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7A75" w14:textId="77777777" w:rsidR="00FA0974" w:rsidRDefault="00FA0974">
      <w:pPr>
        <w:pStyle w:val="Title"/>
      </w:pPr>
    </w:p>
    <w:p w14:paraId="70B66041" w14:textId="6AF769FA" w:rsidR="009F1662" w:rsidRDefault="00000000">
      <w:pPr>
        <w:pStyle w:val="Title"/>
      </w:pPr>
      <w:r>
        <w:t>KSSL Prompt Book</w:t>
      </w:r>
    </w:p>
    <w:p w14:paraId="1F9783AB" w14:textId="77777777" w:rsidR="009F1662" w:rsidRDefault="00000000">
      <w:r>
        <w:t>Generated 2026-10-16</w:t>
      </w:r>
    </w:p>
    <w:p w14:paraId="12A2F9E3" w14:textId="77777777" w:rsidR="009F1662" w:rsidRDefault="00000000">
      <w:r>
        <w:rPr>
          <w:i/>
        </w:rPr>
        <w:t>Generated from prompts/*.yml by docs/build_prompt_docs.py on 2026-10-16. The YAML files are the single source of truth: do not edit this file, edit the YAML and re-run the script.</w:t>
      </w:r>
    </w:p>
    <w:p w14:paraId="115926E0" w14:textId="77777777" w:rsidR="009F1662" w:rsidRDefault="00000000">
      <w:pPr>
        <w:pStyle w:val="Heading1"/>
      </w:pPr>
      <w:r>
        <w:t>Contents</w:t>
      </w:r>
    </w:p>
    <w:p w14:paraId="243515B3" w14:textId="77777777" w:rsidR="009F1662" w:rsidRDefault="00000000">
      <w:pPr>
        <w:spacing w:after="0"/>
      </w:pPr>
      <w:r>
        <w:t>1. Summary</w:t>
      </w:r>
    </w:p>
    <w:p w14:paraId="238E41F4" w14:textId="77777777" w:rsidR="009F1662" w:rsidRDefault="00000000">
      <w:pPr>
        <w:spacing w:after="0"/>
      </w:pPr>
      <w:r>
        <w:t>2. How a prompt works</w:t>
      </w:r>
    </w:p>
    <w:p w14:paraId="238503E3" w14:textId="77777777" w:rsidR="009F1662" w:rsidRDefault="00000000">
      <w:pPr>
        <w:spacing w:after="0"/>
      </w:pPr>
      <w:r>
        <w:t>3. The run sets</w:t>
      </w:r>
    </w:p>
    <w:p w14:paraId="40F2D190" w14:textId="77777777" w:rsidR="009F1662" w:rsidRDefault="00000000">
      <w:pPr>
        <w:spacing w:after="0"/>
      </w:pPr>
      <w:r>
        <w:t>4. The prompts</w:t>
      </w:r>
    </w:p>
    <w:p w14:paraId="3E5E60B2" w14:textId="77777777" w:rsidR="009F1662" w:rsidRDefault="00000000">
      <w:pPr>
        <w:spacing w:after="0"/>
        <w:ind w:left="454"/>
      </w:pPr>
      <w:r>
        <w:t>news: Merge duplicate news and categorise</w:t>
      </w:r>
    </w:p>
    <w:p w14:paraId="45B06F45" w14:textId="77777777" w:rsidR="009F1662" w:rsidRDefault="00000000">
      <w:pPr>
        <w:spacing w:after="0"/>
        <w:ind w:left="454"/>
      </w:pPr>
      <w:r>
        <w:t>signal: Competitive signal from a news article</w:t>
      </w:r>
    </w:p>
    <w:p w14:paraId="1CA98568" w14:textId="77777777" w:rsidR="009F1662" w:rsidRDefault="00000000">
      <w:pPr>
        <w:spacing w:after="0"/>
        <w:ind w:left="454"/>
      </w:pPr>
      <w:r>
        <w:t>tech_article: Technology overview article from a news article</w:t>
      </w:r>
    </w:p>
    <w:p w14:paraId="2E6FAA5E" w14:textId="77777777" w:rsidR="009F1662" w:rsidRDefault="00000000">
      <w:pPr>
        <w:spacing w:after="0"/>
        <w:ind w:left="454"/>
      </w:pPr>
      <w:r>
        <w:t>opportunity: Market opportunity from a demand article</w:t>
      </w:r>
    </w:p>
    <w:p w14:paraId="0CE7ABD9" w14:textId="77777777" w:rsidR="009F1662" w:rsidRDefault="00000000">
      <w:pPr>
        <w:spacing w:after="0"/>
        <w:ind w:left="454"/>
      </w:pPr>
      <w:r>
        <w:t>tender: Tender extraction from one notice</w:t>
      </w:r>
    </w:p>
    <w:p w14:paraId="2EB85330" w14:textId="77777777" w:rsidR="009F1662" w:rsidRDefault="00000000">
      <w:pPr>
        <w:spacing w:after="0"/>
        <w:ind w:left="454"/>
      </w:pPr>
      <w:r>
        <w:t>moment: Competitor moment (graded moves by one competitor, last 90 days)</w:t>
      </w:r>
    </w:p>
    <w:p w14:paraId="705C2A7B" w14:textId="77777777" w:rsidR="009F1662" w:rsidRDefault="00000000">
      <w:pPr>
        <w:spacing w:after="0"/>
        <w:ind w:left="454"/>
      </w:pPr>
      <w:r>
        <w:t>tender_assessment: Tender assessment (client fit, matched products, competitor fit)</w:t>
      </w:r>
    </w:p>
    <w:p w14:paraId="1AD6ACEB" w14:textId="77777777" w:rsidR="009F1662" w:rsidRDefault="00000000">
      <w:pPr>
        <w:spacing w:after="0"/>
        <w:ind w:left="454"/>
      </w:pPr>
      <w:r>
        <w:t>top_opportunity: Weekly top opportunities (top tenders, projects before tender, next moves)</w:t>
      </w:r>
    </w:p>
    <w:p w14:paraId="38B46D24" w14:textId="77777777" w:rsidR="009F1662" w:rsidRDefault="00000000">
      <w:pPr>
        <w:spacing w:after="0"/>
        <w:ind w:left="454"/>
      </w:pPr>
      <w:r>
        <w:t>partnership: Partnerships of one competitor (partners + evidence cards)</w:t>
      </w:r>
    </w:p>
    <w:p w14:paraId="7CCBD9A3" w14:textId="77777777" w:rsidR="009F1662" w:rsidRDefault="00000000">
      <w:pPr>
        <w:spacing w:after="0"/>
        <w:ind w:left="454"/>
      </w:pPr>
      <w:r>
        <w:t>project: Defence projects of one competitor</w:t>
      </w:r>
    </w:p>
    <w:p w14:paraId="33694112" w14:textId="77777777" w:rsidR="009F1662" w:rsidRDefault="00000000">
      <w:pPr>
        <w:spacing w:after="0"/>
        <w:ind w:left="454"/>
      </w:pPr>
      <w:r>
        <w:t>geo: Geo footprint of one company (countries, products supplied, client counter-products)</w:t>
      </w:r>
    </w:p>
    <w:p w14:paraId="67F216F2" w14:textId="77777777" w:rsidR="009F1662" w:rsidRDefault="00000000">
      <w:pPr>
        <w:spacing w:after="0"/>
        <w:ind w:left="454"/>
      </w:pPr>
      <w:r>
        <w:t>matchup: Product matchup (one client product against one competitor product)</w:t>
      </w:r>
    </w:p>
    <w:p w14:paraId="4D671FB9" w14:textId="77777777" w:rsidR="009F1662" w:rsidRDefault="00000000">
      <w:pPr>
        <w:spacing w:after="0"/>
        <w:ind w:left="454"/>
      </w:pPr>
      <w:r>
        <w:t>global_requirement: Global requirements of governments and armed forces, per category</w:t>
      </w:r>
    </w:p>
    <w:p w14:paraId="0838E5EF" w14:textId="77777777" w:rsidR="009F1662" w:rsidRDefault="00000000">
      <w:pPr>
        <w:spacing w:after="0"/>
        <w:ind w:left="454"/>
      </w:pPr>
      <w:r>
        <w:t>innovation_discovery: Innovation discovery (candidate innovations per technology category)</w:t>
      </w:r>
    </w:p>
    <w:p w14:paraId="09D9C09E" w14:textId="77777777" w:rsidR="009F1662" w:rsidRDefault="00000000">
      <w:pPr>
        <w:spacing w:after="0"/>
        <w:ind w:left="454"/>
      </w:pPr>
      <w:r>
        <w:t>innovation_detail: Innovation detail (one candidate innovation)</w:t>
      </w:r>
    </w:p>
    <w:p w14:paraId="01BF291F" w14:textId="77777777" w:rsidR="009F1662" w:rsidRDefault="00000000">
      <w:pPr>
        <w:spacing w:after="0"/>
        <w:ind w:left="454"/>
      </w:pPr>
      <w:r>
        <w:t>patent_classification: Patent classification (category label per filing, IPC/CPC text)</w:t>
      </w:r>
    </w:p>
    <w:p w14:paraId="1D9934D3" w14:textId="77777777" w:rsidR="009F1662" w:rsidRDefault="00000000">
      <w:pPr>
        <w:spacing w:after="0"/>
      </w:pPr>
      <w:r>
        <w:t>Appendix A. Shared system prompt and JSON envelope</w:t>
      </w:r>
    </w:p>
    <w:p w14:paraId="198C3CBA" w14:textId="77777777" w:rsidR="009F1662" w:rsidRDefault="00000000">
      <w:pPr>
        <w:spacing w:after="0"/>
      </w:pPr>
      <w:r>
        <w:t>Appendix B. Allowed values</w:t>
      </w:r>
    </w:p>
    <w:p w14:paraId="34026D49" w14:textId="77777777" w:rsidR="009F1662" w:rsidRDefault="00000000">
      <w:pPr>
        <w:spacing w:after="0"/>
        <w:ind w:left="454"/>
      </w:pPr>
      <w:r>
        <w:t>News categories (prompt news)</w:t>
      </w:r>
    </w:p>
    <w:p w14:paraId="5C274875" w14:textId="77777777" w:rsidR="009F1662" w:rsidRDefault="00000000">
      <w:pPr>
        <w:spacing w:after="0"/>
      </w:pPr>
      <w:r>
        <w:t>Appendix C. Context blocks</w:t>
      </w:r>
    </w:p>
    <w:p w14:paraId="6A13A085" w14:textId="77777777" w:rsidR="009F1662" w:rsidRDefault="00000000">
      <w:r>
        <w:br w:type="page"/>
      </w:r>
    </w:p>
    <w:p w14:paraId="0E01FD5D" w14:textId="77777777" w:rsidR="009F1662" w:rsidRDefault="00000000">
      <w:pPr>
        <w:pStyle w:val="Heading1"/>
      </w:pPr>
      <w:r>
        <w:lastRenderedPageBreak/>
        <w:t>1. Summary</w:t>
      </w:r>
    </w:p>
    <w:p w14:paraId="7D61939A" w14:textId="77777777" w:rsidR="009F1662" w:rsidRDefault="00000000">
      <w:r>
        <w:t>This book describes the 16 prompts that fill the KSSL staging database. Each prompt is filled at run time from the staging database ({{client.*}} values, context blocks, one subject row and its documents), so nothing about the client is typed into a prompt. The model replies with one JSON envelope; a loader writes it into the staging tables and records its sources; a human approves each card in the review site before anything goes live. Nothing is invented: every fact needs a source quote and every judgement needs a one-sentence reason.</w:t>
      </w:r>
    </w:p>
    <w:p w14:paraId="23686B57" w14:textId="77777777" w:rsidR="009F1662" w:rsidRDefault="00000000">
      <w:pPr>
        <w:pStyle w:val="Heading1"/>
      </w:pPr>
      <w:r>
        <w:t>2. How a prompt works</w:t>
      </w:r>
    </w:p>
    <w:p w14:paraId="77EAADC3" w14:textId="77777777" w:rsidR="009F1662" w:rsidRDefault="00000000">
      <w:pPr>
        <w:pStyle w:val="ListBullet"/>
      </w:pPr>
      <w:r>
        <w:t>Subject: a query on the staging database returns the rows to work on. One run per row (for example one competitor, one news article or one tender). The key column makes the run unique, so a re-run of the same subject updates its cards instead of duplicating them.</w:t>
      </w:r>
    </w:p>
    <w:p w14:paraId="011904C9" w14:textId="77777777" w:rsidR="009F1662" w:rsidRDefault="00000000">
      <w:pPr>
        <w:pStyle w:val="ListBullet"/>
      </w:pPr>
      <w:r>
        <w:t>Context blocks: lists filled from the database (the client, its products, the competitors, the technology categories ...). They are the only names the model may use when it refers to a record.</w:t>
      </w:r>
    </w:p>
    <w:p w14:paraId="37D938B6" w14:textId="77777777" w:rsidR="009F1662" w:rsidRDefault="00000000">
      <w:pPr>
        <w:pStyle w:val="ListBullet"/>
      </w:pPr>
      <w:r>
        <w:t>Documents: the source text given to the model: the text of a web page, or rows from the database turned into text. Facts must come from these first; web search is used only by prompts that switch it on.</w:t>
      </w:r>
    </w:p>
    <w:p w14:paraId="23615F9C" w14:textId="77777777" w:rsidR="009F1662" w:rsidRDefault="00000000">
      <w:pPr>
        <w:pStyle w:val="ListBullet"/>
      </w:pPr>
      <w:r>
        <w:t>Task: the instruction text, with {{placeholders}} filled in before the call. Allowed values are listed inside the task.</w:t>
      </w:r>
    </w:p>
    <w:p w14:paraId="699D992B" w14:textId="77777777" w:rsidR="009F1662" w:rsidRDefault="00000000">
      <w:pPr>
        <w:pStyle w:val="ListBullet"/>
      </w:pPr>
      <w:r>
        <w:t>Output rules: which tables and columns the model may fill and how (required, maximum length, allowed values, judgement, reference by name). Anything else is rejected.</w:t>
      </w:r>
    </w:p>
    <w:p w14:paraId="5E09FAFC" w14:textId="77777777" w:rsidR="009F1662" w:rsidRDefault="00000000">
      <w:pPr>
        <w:pStyle w:val="ListBullet"/>
      </w:pPr>
      <w:r>
        <w:t>Loader: the code that writes the answer to the staging tables. It fills the bookkeeping columns (ids, order, dates) and resolves names to ids. A name it cannot find is not invented: the row is dropped and logged.</w:t>
      </w:r>
    </w:p>
    <w:p w14:paraId="3FEE72C2" w14:textId="77777777" w:rsidR="009F1662" w:rsidRDefault="00000000">
      <w:pPr>
        <w:pStyle w:val="ListBullet"/>
      </w:pPr>
      <w:r>
        <w:t>Derive: optional named code steps that run after loading and compute scores or roll-ups.</w:t>
      </w:r>
    </w:p>
    <w:p w14:paraId="39B554D1" w14:textId="77777777" w:rsidR="009F1662" w:rsidRDefault="00000000">
      <w:pPr>
        <w:pStyle w:val="ListBullet"/>
      </w:pPr>
      <w:r>
        <w:t>Review: every card waits in the review site for Approve before it goes live.</w:t>
      </w:r>
    </w:p>
    <w:p w14:paraId="7C83B5AE" w14:textId="77777777" w:rsidR="009F1662" w:rsidRDefault="00000000">
      <w:pPr>
        <w:pStyle w:val="Heading1"/>
      </w:pPr>
      <w:r>
        <w:t>3. The run sets</w:t>
      </w:r>
    </w:p>
    <w:tbl>
      <w:tblPr>
        <w:tblStyle w:val="LightGrid-Accent1"/>
        <w:tblW w:w="0" w:type="auto"/>
        <w:tblLook w:val="04A0" w:firstRow="1" w:lastRow="0" w:firstColumn="1" w:lastColumn="0" w:noHBand="0" w:noVBand="1"/>
      </w:tblPr>
      <w:tblGrid>
        <w:gridCol w:w="2493"/>
        <w:gridCol w:w="2493"/>
        <w:gridCol w:w="2493"/>
        <w:gridCol w:w="2493"/>
      </w:tblGrid>
      <w:tr w:rsidR="009F1662" w14:paraId="6E6C934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3" w:type="dxa"/>
          </w:tcPr>
          <w:p w14:paraId="63DDD9A8" w14:textId="77777777" w:rsidR="009F1662" w:rsidRDefault="00000000">
            <w:r>
              <w:rPr>
                <w:sz w:val="18"/>
              </w:rPr>
              <w:t>Set</w:t>
            </w:r>
          </w:p>
        </w:tc>
        <w:tc>
          <w:tcPr>
            <w:tcW w:w="2493" w:type="dxa"/>
          </w:tcPr>
          <w:p w14:paraId="50F3EF3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Prompts in run order</w:t>
            </w:r>
          </w:p>
        </w:tc>
        <w:tc>
          <w:tcPr>
            <w:tcW w:w="2493" w:type="dxa"/>
          </w:tcPr>
          <w:p w14:paraId="392C6A5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When</w:t>
            </w:r>
          </w:p>
        </w:tc>
        <w:tc>
          <w:tcPr>
            <w:tcW w:w="2493" w:type="dxa"/>
          </w:tcPr>
          <w:p w14:paraId="77F789C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Needs</w:t>
            </w:r>
          </w:p>
        </w:tc>
      </w:tr>
      <w:tr w:rsidR="009F1662" w14:paraId="28A68A3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65A961B" w14:textId="77777777" w:rsidR="009F1662" w:rsidRDefault="00000000">
            <w:r>
              <w:rPr>
                <w:sz w:val="18"/>
              </w:rPr>
              <w:t>Set 1 - News &amp; weekly</w:t>
            </w:r>
          </w:p>
        </w:tc>
        <w:tc>
          <w:tcPr>
            <w:tcW w:w="2493" w:type="dxa"/>
          </w:tcPr>
          <w:p w14:paraId="6C3D742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news &gt; signal &gt; tech_article &gt; opportunity &gt; tender &gt; moment &gt; tender_assessment &gt; top_opportunity</w:t>
            </w:r>
          </w:p>
        </w:tc>
        <w:tc>
          <w:tcPr>
            <w:tcW w:w="2493" w:type="dxa"/>
          </w:tcPr>
          <w:p w14:paraId="0C9D0C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Daily (news, signal, tender) and weekly (tech_article, opportunity, moment, tender_assessment, top_opportunity)</w:t>
            </w:r>
          </w:p>
        </w:tc>
        <w:tc>
          <w:tcPr>
            <w:tcW w:w="2493" w:type="dxa"/>
          </w:tcPr>
          <w:p w14:paraId="7FF6584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The news job has fetched new articles (staging.news_candidate); tender notices are in staging.market_tender_source</w:t>
            </w:r>
          </w:p>
        </w:tc>
      </w:tr>
      <w:tr w:rsidR="009F1662" w14:paraId="7EB12A6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8105C56" w14:textId="77777777" w:rsidR="009F1662" w:rsidRDefault="00000000">
            <w:r>
              <w:rPr>
                <w:sz w:val="18"/>
              </w:rPr>
              <w:t>Set 2 - Research (web search)</w:t>
            </w:r>
          </w:p>
        </w:tc>
        <w:tc>
          <w:tcPr>
            <w:tcW w:w="2493" w:type="dxa"/>
          </w:tcPr>
          <w:p w14:paraId="46B2FD4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partnership &gt; project &gt; geo &gt; matchup &gt; global_requirement &gt; innovation_discovery &gt; innovation_detail &gt; patent_classification</w:t>
            </w:r>
          </w:p>
        </w:tc>
        <w:tc>
          <w:tcPr>
            <w:tcW w:w="2493" w:type="dxa"/>
          </w:tcPr>
          <w:p w14:paraId="5BAA47F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Quarterly, or on demand after the client's Excel (competitors, products, specs) changes</w:t>
            </w:r>
          </w:p>
        </w:tc>
        <w:tc>
          <w:tcPr>
            <w:tcW w:w="2493" w:type="dxa"/>
          </w:tcPr>
          <w:p w14:paraId="2E97555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Competitors, products and specs loaded (Excel); patent filings for patent_classification</w:t>
            </w:r>
          </w:p>
        </w:tc>
      </w:tr>
    </w:tbl>
    <w:p w14:paraId="6DB424FA" w14:textId="77777777" w:rsidR="009F1662" w:rsidRDefault="009F1662"/>
    <w:p w14:paraId="32FB8554" w14:textId="77777777" w:rsidR="009F1662" w:rsidRDefault="00000000">
      <w:r>
        <w:t>Note: news.yml is a handler prompt (news_merge): the model only groups the headlines into stories and gives each a category; the code in prompts/news_merge.py writes the result.</w:t>
      </w:r>
    </w:p>
    <w:p w14:paraId="7636C0C1" w14:textId="77777777" w:rsidR="009F1662" w:rsidRDefault="00000000">
      <w:r>
        <w:t>Within a set the order matters: a later prompt reads what an earlier one wrote.</w:t>
      </w:r>
    </w:p>
    <w:p w14:paraId="2D8D92C4" w14:textId="77777777" w:rsidR="009F1662" w:rsidRDefault="00000000">
      <w:pPr>
        <w:pStyle w:val="Heading1"/>
      </w:pPr>
      <w:r>
        <w:t>4. The prompts</w:t>
      </w:r>
    </w:p>
    <w:p w14:paraId="2B443D59" w14:textId="77777777" w:rsidR="009F1662" w:rsidRDefault="00000000">
      <w:r>
        <w:br w:type="page"/>
      </w:r>
    </w:p>
    <w:p w14:paraId="73F2587E" w14:textId="77777777" w:rsidR="009F1662" w:rsidRDefault="00000000">
      <w:pPr>
        <w:pStyle w:val="Heading2"/>
      </w:pPr>
      <w:r>
        <w:lastRenderedPageBreak/>
        <w:t>news: Merge duplicate news and categorise</w:t>
      </w:r>
    </w:p>
    <w:tbl>
      <w:tblPr>
        <w:tblStyle w:val="LightGrid-Accent1"/>
        <w:tblW w:w="0" w:type="auto"/>
        <w:tblLook w:val="04A0" w:firstRow="1" w:lastRow="0" w:firstColumn="1" w:lastColumn="0" w:noHBand="0" w:noVBand="1"/>
      </w:tblPr>
      <w:tblGrid>
        <w:gridCol w:w="4986"/>
        <w:gridCol w:w="4986"/>
      </w:tblGrid>
      <w:tr w:rsidR="009F1662" w14:paraId="612B678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339DFD2" w14:textId="77777777" w:rsidR="009F1662" w:rsidRDefault="00000000">
            <w:r>
              <w:rPr>
                <w:sz w:val="18"/>
              </w:rPr>
              <w:t>Item</w:t>
            </w:r>
          </w:p>
        </w:tc>
        <w:tc>
          <w:tcPr>
            <w:tcW w:w="4986" w:type="dxa"/>
          </w:tcPr>
          <w:p w14:paraId="4E4C537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7DB3938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2EA730" w14:textId="77777777" w:rsidR="009F1662" w:rsidRDefault="00000000">
            <w:r>
              <w:rPr>
                <w:sz w:val="18"/>
              </w:rPr>
              <w:t>Version</w:t>
            </w:r>
          </w:p>
        </w:tc>
        <w:tc>
          <w:tcPr>
            <w:tcW w:w="4986" w:type="dxa"/>
          </w:tcPr>
          <w:p w14:paraId="6DD0C8C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9F1662" w14:paraId="28E8C5A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D2F40B0" w14:textId="77777777" w:rsidR="009F1662" w:rsidRDefault="00000000">
            <w:r>
              <w:rPr>
                <w:sz w:val="18"/>
              </w:rPr>
              <w:t>Set</w:t>
            </w:r>
          </w:p>
        </w:tc>
        <w:tc>
          <w:tcPr>
            <w:tcW w:w="4986" w:type="dxa"/>
          </w:tcPr>
          <w:p w14:paraId="48D1850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1 of 8)</w:t>
            </w:r>
          </w:p>
        </w:tc>
      </w:tr>
      <w:tr w:rsidR="009F1662" w14:paraId="05424CB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F30098" w14:textId="77777777" w:rsidR="009F1662" w:rsidRDefault="00000000">
            <w:r>
              <w:rPr>
                <w:sz w:val="18"/>
              </w:rPr>
              <w:t>Cadence</w:t>
            </w:r>
          </w:p>
        </w:tc>
        <w:tc>
          <w:tcPr>
            <w:tcW w:w="4986" w:type="dxa"/>
          </w:tcPr>
          <w:p w14:paraId="796A7CC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daily (a decided subject is never run again at the same version)</w:t>
            </w:r>
          </w:p>
        </w:tc>
      </w:tr>
      <w:tr w:rsidR="009F1662" w14:paraId="0D047A2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85E1B8" w14:textId="77777777" w:rsidR="009F1662" w:rsidRDefault="00000000">
            <w:r>
              <w:rPr>
                <w:sz w:val="18"/>
              </w:rPr>
              <w:t>Model</w:t>
            </w:r>
          </w:p>
        </w:tc>
        <w:tc>
          <w:tcPr>
            <w:tcW w:w="4986" w:type="dxa"/>
          </w:tcPr>
          <w:p w14:paraId="3A31367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4D0C9BB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CE3593" w14:textId="77777777" w:rsidR="009F1662" w:rsidRDefault="00000000">
            <w:r>
              <w:rPr>
                <w:sz w:val="18"/>
              </w:rPr>
              <w:t>Web search</w:t>
            </w:r>
          </w:p>
        </w:tc>
        <w:tc>
          <w:tcPr>
            <w:tcW w:w="4986" w:type="dxa"/>
          </w:tcPr>
          <w:p w14:paraId="24EA56B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511A6BE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BFA0E3" w14:textId="77777777" w:rsidR="009F1662" w:rsidRDefault="00000000">
            <w:r>
              <w:rPr>
                <w:sz w:val="18"/>
              </w:rPr>
              <w:t>Fills (tables)</w:t>
            </w:r>
          </w:p>
        </w:tc>
        <w:tc>
          <w:tcPr>
            <w:tcW w:w="4986" w:type="dxa"/>
          </w:tcPr>
          <w:p w14:paraId="0D8C0EA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competitive_news_article, competitive_product_news</w:t>
            </w:r>
          </w:p>
        </w:tc>
      </w:tr>
      <w:tr w:rsidR="009F1662" w14:paraId="6BF4051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A9DA26" w14:textId="77777777" w:rsidR="009F1662" w:rsidRDefault="00000000">
            <w:r>
              <w:rPr>
                <w:sz w:val="18"/>
              </w:rPr>
              <w:t>Shows on</w:t>
            </w:r>
          </w:p>
        </w:tc>
        <w:tc>
          <w:tcPr>
            <w:tcW w:w="4986" w:type="dxa"/>
          </w:tcPr>
          <w:p w14:paraId="7822D93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Profile + Products news lists</w:t>
            </w:r>
          </w:p>
        </w:tc>
      </w:tr>
      <w:tr w:rsidR="009F1662" w14:paraId="26E9B72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745C23" w14:textId="77777777" w:rsidR="009F1662" w:rsidRDefault="00000000">
            <w:r>
              <w:rPr>
                <w:sz w:val="18"/>
              </w:rPr>
              <w:t>Handler</w:t>
            </w:r>
          </w:p>
        </w:tc>
        <w:tc>
          <w:tcPr>
            <w:tcW w:w="4986" w:type="dxa"/>
          </w:tcPr>
          <w:p w14:paraId="09FF6C4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prompts/news_merge.py (handler prompt: the code applies the answer)</w:t>
            </w:r>
          </w:p>
        </w:tc>
      </w:tr>
    </w:tbl>
    <w:p w14:paraId="6F2471CA" w14:textId="77777777" w:rsidR="009F1662" w:rsidRDefault="009F1662"/>
    <w:p w14:paraId="642E40AD" w14:textId="77777777" w:rsidR="009F1662" w:rsidRDefault="00000000">
      <w:pPr>
        <w:pStyle w:val="Heading3"/>
      </w:pPr>
      <w:r>
        <w:t>Subject</w:t>
      </w:r>
    </w:p>
    <w:p w14:paraId="5D741512" w14:textId="77777777" w:rsidR="009F1662" w:rsidRDefault="00000000">
      <w:r>
        <w:t>Key column: batch_key. One subject is one competitor that has new, not yet decided news headlines (one batch). Each subject is one run of the prompt; the key makes a run unique.</w:t>
      </w:r>
    </w:p>
    <w:p w14:paraId="495946C7" w14:textId="77777777" w:rsidR="009F1662" w:rsidRDefault="00000000">
      <w:pPr>
        <w:pStyle w:val="CodeBlock"/>
      </w:pPr>
      <w:r>
        <w:t>SELECT c.competitor_id::text || '@' || to_char(max(n.found_at), 'YYYYMMDDHH24MISS') AS batch_key,</w:t>
      </w:r>
    </w:p>
    <w:p w14:paraId="00FD2813" w14:textId="77777777" w:rsidR="009F1662" w:rsidRDefault="00000000">
      <w:pPr>
        <w:pStyle w:val="CodeBlock"/>
      </w:pPr>
      <w:r>
        <w:t xml:space="preserve">       c.competitor_id, c.display_name AS name, count(*) AS new_count</w:t>
      </w:r>
    </w:p>
    <w:p w14:paraId="0AF703F9" w14:textId="77777777" w:rsidR="009F1662" w:rsidRDefault="00000000">
      <w:pPr>
        <w:pStyle w:val="CodeBlock"/>
      </w:pPr>
      <w:r>
        <w:t>FROM staging.news_candidate n</w:t>
      </w:r>
    </w:p>
    <w:p w14:paraId="41601B3C" w14:textId="77777777" w:rsidR="009F1662" w:rsidRDefault="00000000">
      <w:pPr>
        <w:pStyle w:val="CodeBlock"/>
      </w:pPr>
      <w:r>
        <w:t>JOIN staging.competitive_competitor c ON c.competitor_id = n.competitor_id</w:t>
      </w:r>
    </w:p>
    <w:p w14:paraId="1F019F7C" w14:textId="77777777" w:rsidR="009F1662" w:rsidRDefault="00000000">
      <w:pPr>
        <w:pStyle w:val="CodeBlock"/>
      </w:pPr>
      <w:r>
        <w:t>WHERE n.status = 'new'</w:t>
      </w:r>
    </w:p>
    <w:p w14:paraId="1C500934" w14:textId="77777777" w:rsidR="009F1662" w:rsidRDefault="00000000">
      <w:pPr>
        <w:pStyle w:val="CodeBlock"/>
      </w:pPr>
      <w:r>
        <w:t>GROUP BY c.competitor_id, c.display_name</w:t>
      </w:r>
    </w:p>
    <w:p w14:paraId="457DC95C" w14:textId="77777777" w:rsidR="009F1662" w:rsidRDefault="00000000">
      <w:pPr>
        <w:pStyle w:val="CodeBlock"/>
      </w:pPr>
      <w:r>
        <w:t>ORDER BY c.display_name</w:t>
      </w:r>
    </w:p>
    <w:p w14:paraId="05A2B47A" w14:textId="77777777" w:rsidR="009F1662" w:rsidRDefault="009F1662"/>
    <w:p w14:paraId="4DF26EEE" w14:textId="77777777" w:rsidR="009F1662" w:rsidRDefault="00000000">
      <w:pPr>
        <w:pStyle w:val="Heading3"/>
      </w:pPr>
      <w:r>
        <w:t>Documents</w:t>
      </w:r>
    </w:p>
    <w:p w14:paraId="68968CA8" w14:textId="77777777" w:rsidR="009F1662" w:rsidRDefault="00000000">
      <w:r>
        <w:t>Document 1: from SQL. The rows are given to the model as text. Subject placeholders in the query are bound parameters.</w:t>
      </w:r>
    </w:p>
    <w:p w14:paraId="729EEDF5" w14:textId="77777777" w:rsidR="009F1662" w:rsidRDefault="00000000">
      <w:pPr>
        <w:pStyle w:val="CodeBlock"/>
      </w:pPr>
      <w:r>
        <w:t>SELECT 'C' || left(n.candidate_id::text, 8) AS handle,</w:t>
      </w:r>
    </w:p>
    <w:p w14:paraId="561BC38B" w14:textId="77777777" w:rsidR="009F1662" w:rsidRDefault="00000000">
      <w:pPr>
        <w:pStyle w:val="CodeBlock"/>
      </w:pPr>
      <w:r>
        <w:t xml:space="preserve">       CASE WHEN n.product_id IS NULL THEN 'company' ELSE 'product: ' || p.product_name END AS owner,</w:t>
      </w:r>
    </w:p>
    <w:p w14:paraId="022988F0" w14:textId="77777777" w:rsidR="009F1662" w:rsidRDefault="00000000">
      <w:pPr>
        <w:pStyle w:val="CodeBlock"/>
      </w:pPr>
      <w:r>
        <w:t xml:space="preserve">       CASE WHEN g.status = 'new' THEN 'C' || left(g.candidate_id::text, 8) END AS copy_of,</w:t>
      </w:r>
    </w:p>
    <w:p w14:paraId="0E76FFB6" w14:textId="77777777" w:rsidR="009F1662" w:rsidRDefault="00000000">
      <w:pPr>
        <w:pStyle w:val="CodeBlock"/>
      </w:pPr>
      <w:r>
        <w:t xml:space="preserve">       n.published_date, n.publisher, n.source_tier, n.headline</w:t>
      </w:r>
    </w:p>
    <w:p w14:paraId="063C9628" w14:textId="77777777" w:rsidR="009F1662" w:rsidRDefault="00000000">
      <w:pPr>
        <w:pStyle w:val="CodeBlock"/>
      </w:pPr>
      <w:r>
        <w:t>FROM staging.news_candidate n</w:t>
      </w:r>
    </w:p>
    <w:p w14:paraId="5D592704" w14:textId="77777777" w:rsidR="009F1662" w:rsidRDefault="00000000">
      <w:pPr>
        <w:pStyle w:val="CodeBlock"/>
      </w:pPr>
      <w:r>
        <w:t>LEFT JOIN staging.competitive_product p ON p.product_id = n.product_id</w:t>
      </w:r>
    </w:p>
    <w:p w14:paraId="403A9DEB" w14:textId="77777777" w:rsidR="009F1662" w:rsidRDefault="00000000">
      <w:pPr>
        <w:pStyle w:val="CodeBlock"/>
      </w:pPr>
      <w:r>
        <w:t>LEFT JOIN staging.news_candidate g ON g.candidate_id = n.pre_group</w:t>
      </w:r>
    </w:p>
    <w:p w14:paraId="23C91591" w14:textId="77777777" w:rsidR="009F1662" w:rsidRDefault="00000000">
      <w:pPr>
        <w:pStyle w:val="CodeBlock"/>
      </w:pPr>
      <w:r>
        <w:t>WHERE n.status = 'new' AND n.competitor_id = '{{subject.competitor_id}}'::uuid</w:t>
      </w:r>
    </w:p>
    <w:p w14:paraId="744D234E" w14:textId="77777777" w:rsidR="009F1662" w:rsidRDefault="00000000">
      <w:pPr>
        <w:pStyle w:val="CodeBlock"/>
      </w:pPr>
      <w:r>
        <w:t>ORDER BY owner, n.published_date, n.candidate_id</w:t>
      </w:r>
    </w:p>
    <w:p w14:paraId="4E505A0D" w14:textId="77777777" w:rsidR="009F1662" w:rsidRDefault="009F1662"/>
    <w:p w14:paraId="7B9B8228" w14:textId="77777777" w:rsidR="009F1662" w:rsidRDefault="00000000">
      <w:r>
        <w:t>Document 2: from SQL. The rows are given to the model as text. Subject placeholders in the query are bound parameters.</w:t>
      </w:r>
    </w:p>
    <w:p w14:paraId="17DD25C8" w14:textId="77777777" w:rsidR="009F1662" w:rsidRDefault="00000000">
      <w:pPr>
        <w:pStyle w:val="CodeBlock"/>
      </w:pPr>
      <w:r>
        <w:t>SELECT 'S' || left(a.article_id::text, 8) AS handle, 'company' AS owner,</w:t>
      </w:r>
    </w:p>
    <w:p w14:paraId="19FF16D7" w14:textId="77777777" w:rsidR="009F1662" w:rsidRDefault="00000000">
      <w:pPr>
        <w:pStyle w:val="CodeBlock"/>
      </w:pPr>
      <w:r>
        <w:t xml:space="preserve">       a.published_date, a.publisher, a.category, a.headline</w:t>
      </w:r>
    </w:p>
    <w:p w14:paraId="6A1BFDE2" w14:textId="77777777" w:rsidR="009F1662" w:rsidRDefault="00000000">
      <w:pPr>
        <w:pStyle w:val="CodeBlock"/>
      </w:pPr>
      <w:r>
        <w:t>FROM staging.competitive_news_article a</w:t>
      </w:r>
    </w:p>
    <w:p w14:paraId="4EE7C7C1" w14:textId="77777777" w:rsidR="009F1662" w:rsidRDefault="00000000">
      <w:pPr>
        <w:pStyle w:val="CodeBlock"/>
      </w:pPr>
      <w:r>
        <w:t>WHERE a.competitor_id = '{{subject.competitor_id}}'::uuid AND a.published_date &gt;= current_date - 45</w:t>
      </w:r>
    </w:p>
    <w:p w14:paraId="2CE70C3C" w14:textId="77777777" w:rsidR="009F1662" w:rsidRDefault="00000000">
      <w:pPr>
        <w:pStyle w:val="CodeBlock"/>
      </w:pPr>
      <w:r>
        <w:t>UNION ALL</w:t>
      </w:r>
    </w:p>
    <w:p w14:paraId="36CD1A76" w14:textId="77777777" w:rsidR="009F1662" w:rsidRDefault="00000000">
      <w:pPr>
        <w:pStyle w:val="CodeBlock"/>
      </w:pPr>
      <w:r>
        <w:t>SELECT 'S' || left(s.product_news_id::text, 8), 'product: ' || p.product_name,</w:t>
      </w:r>
    </w:p>
    <w:p w14:paraId="757CF156" w14:textId="77777777" w:rsidR="009F1662" w:rsidRDefault="00000000">
      <w:pPr>
        <w:pStyle w:val="CodeBlock"/>
      </w:pPr>
      <w:r>
        <w:t xml:space="preserve">       s.published_date, s.publisher, s.category, s.headline</w:t>
      </w:r>
    </w:p>
    <w:p w14:paraId="55437397" w14:textId="77777777" w:rsidR="009F1662" w:rsidRDefault="00000000">
      <w:pPr>
        <w:pStyle w:val="CodeBlock"/>
      </w:pPr>
      <w:r>
        <w:t>FROM staging.competitive_product_news s</w:t>
      </w:r>
    </w:p>
    <w:p w14:paraId="17B651BB" w14:textId="77777777" w:rsidR="009F1662" w:rsidRDefault="00000000">
      <w:pPr>
        <w:pStyle w:val="CodeBlock"/>
      </w:pPr>
      <w:r>
        <w:t>JOIN staging.competitive_product p ON p.product_id = s.product_id</w:t>
      </w:r>
    </w:p>
    <w:p w14:paraId="486A3FA9" w14:textId="77777777" w:rsidR="009F1662" w:rsidRDefault="00000000">
      <w:pPr>
        <w:pStyle w:val="CodeBlock"/>
      </w:pPr>
      <w:r>
        <w:lastRenderedPageBreak/>
        <w:t>WHERE p.competitor_id = '{{subject.competitor_id}}'::uuid AND s.published_date &gt;= current_date - 45</w:t>
      </w:r>
    </w:p>
    <w:p w14:paraId="2F19103C" w14:textId="77777777" w:rsidR="009F1662" w:rsidRDefault="00000000">
      <w:pPr>
        <w:pStyle w:val="CodeBlock"/>
      </w:pPr>
      <w:r>
        <w:t>ORDER BY owner, published_date</w:t>
      </w:r>
    </w:p>
    <w:p w14:paraId="6F909F77" w14:textId="77777777" w:rsidR="009F1662" w:rsidRDefault="009F1662"/>
    <w:p w14:paraId="1A4297FC"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128A767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7CD6CDA" w14:textId="77777777" w:rsidR="009F1662" w:rsidRDefault="00000000">
            <w:r>
              <w:rPr>
                <w:sz w:val="18"/>
              </w:rPr>
              <w:t>Block</w:t>
            </w:r>
          </w:p>
        </w:tc>
        <w:tc>
          <w:tcPr>
            <w:tcW w:w="4986" w:type="dxa"/>
          </w:tcPr>
          <w:p w14:paraId="6ED5938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520946F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EEAE61" w14:textId="77777777" w:rsidR="009F1662" w:rsidRDefault="00000000">
            <w:r>
              <w:rPr>
                <w:sz w:val="18"/>
              </w:rPr>
              <w:t>client</w:t>
            </w:r>
          </w:p>
        </w:tc>
        <w:tc>
          <w:tcPr>
            <w:tcW w:w="4986" w:type="dxa"/>
          </w:tcPr>
          <w:p w14:paraId="33A4BD9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2BC608B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F3F254" w14:textId="77777777" w:rsidR="009F1662" w:rsidRDefault="00000000">
            <w:r>
              <w:rPr>
                <w:sz w:val="18"/>
              </w:rPr>
              <w:t>competitors</w:t>
            </w:r>
          </w:p>
        </w:tc>
        <w:tc>
          <w:tcPr>
            <w:tcW w:w="4986" w:type="dxa"/>
          </w:tcPr>
          <w:p w14:paraId="51A46BB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competitive_competitor: display_name (short_name; origin_country) - one per line</w:t>
            </w:r>
          </w:p>
        </w:tc>
      </w:tr>
    </w:tbl>
    <w:p w14:paraId="6749A3F4" w14:textId="77777777" w:rsidR="009F1662" w:rsidRDefault="009F1662"/>
    <w:p w14:paraId="0F23C66C" w14:textId="77777777" w:rsidR="009F1662" w:rsidRDefault="00000000">
      <w:pPr>
        <w:pStyle w:val="Heading3"/>
      </w:pPr>
      <w:r>
        <w:t>Task text (verbatim)</w:t>
      </w:r>
    </w:p>
    <w:p w14:paraId="6A7FDD98" w14:textId="77777777" w:rsidR="009F1662" w:rsidRDefault="00000000">
      <w:pPr>
        <w:pStyle w:val="CodeBlock"/>
      </w:pPr>
      <w:r>
        <w:t>TASK news — group the news articles found for {{subject.name}} into stories, and categorise each story.</w:t>
      </w:r>
    </w:p>
    <w:p w14:paraId="4665118B" w14:textId="77777777" w:rsidR="009F1662" w:rsidRDefault="00000000">
      <w:pPr>
        <w:pStyle w:val="CodeBlock"/>
      </w:pPr>
      <w:r>
        <w:t>Several publishers report the same event with different headlines; the database keeps ONE row per</w:t>
      </w:r>
    </w:p>
    <w:p w14:paraId="2E5EEEF8" w14:textId="77777777" w:rsidR="009F1662" w:rsidRDefault="00000000">
      <w:pPr>
        <w:pStyle w:val="CodeBlock"/>
      </w:pPr>
      <w:r>
        <w:t>story. You see headlines only; decide from the headlines, publishers and dates.</w:t>
      </w:r>
    </w:p>
    <w:p w14:paraId="0B026209" w14:textId="77777777" w:rsidR="009F1662" w:rsidRDefault="009F1662">
      <w:pPr>
        <w:pStyle w:val="CodeBlock"/>
      </w:pPr>
    </w:p>
    <w:p w14:paraId="7577A0C0" w14:textId="77777777" w:rsidR="009F1662" w:rsidRDefault="00000000">
      <w:pPr>
        <w:pStyle w:val="CodeBlock"/>
      </w:pPr>
      <w:r>
        <w:t>DOCUMENTS below hold two blocks of rows. The first block is NEW ARTICLES (handles C...; "owner" is</w:t>
      </w:r>
    </w:p>
    <w:p w14:paraId="095EC969" w14:textId="77777777" w:rsidR="009F1662" w:rsidRDefault="00000000">
      <w:pPr>
        <w:pStyle w:val="CodeBlock"/>
      </w:pPr>
      <w:r>
        <w:t>"company" or "product: &lt;name&gt;"; "copy_of" names an article the code already knows to be a copy of</w:t>
      </w:r>
    </w:p>
    <w:p w14:paraId="146164BD" w14:textId="77777777" w:rsidR="009F1662" w:rsidRDefault="00000000">
      <w:pPr>
        <w:pStyle w:val="CodeBlock"/>
      </w:pPr>
      <w:r>
        <w:t>this one). The second block is STORIES ALREADY STORED for {{subject.name}} in the last 45 days</w:t>
      </w:r>
    </w:p>
    <w:p w14:paraId="776264D9" w14:textId="77777777" w:rsidR="009F1662" w:rsidRDefault="00000000">
      <w:pPr>
        <w:pStyle w:val="CodeBlock"/>
      </w:pPr>
      <w:r>
        <w:t>(handles S...; "category" may be empty); "none on record" means there are none.</w:t>
      </w:r>
    </w:p>
    <w:p w14:paraId="14C3CFE5" w14:textId="77777777" w:rsidR="009F1662" w:rsidRDefault="009F1662">
      <w:pPr>
        <w:pStyle w:val="CodeBlock"/>
      </w:pPr>
    </w:p>
    <w:p w14:paraId="370B4FCC" w14:textId="77777777" w:rsidR="009F1662" w:rsidRDefault="00000000">
      <w:pPr>
        <w:pStyle w:val="CodeBlock"/>
      </w:pPr>
      <w:r>
        <w:t>RULES</w:t>
      </w:r>
    </w:p>
    <w:p w14:paraId="48010326" w14:textId="77777777" w:rsidR="009F1662" w:rsidRDefault="00000000">
      <w:pPr>
        <w:pStyle w:val="CodeBlock"/>
      </w:pPr>
      <w:r>
        <w:t xml:space="preserve"> - Group articles only when they report the SAME event: the same deal, contract, test, launch or</w:t>
      </w:r>
    </w:p>
    <w:p w14:paraId="69E2B1ED" w14:textId="77777777" w:rsidR="009F1662" w:rsidRDefault="00000000">
      <w:pPr>
        <w:pStyle w:val="CodeBlock"/>
      </w:pPr>
      <w:r>
        <w:t xml:space="preserve">   announcement. A later follow-up event (the order, then its first delivery) is a different story.</w:t>
      </w:r>
    </w:p>
    <w:p w14:paraId="38D0CB3B" w14:textId="77777777" w:rsidR="009F1662" w:rsidRDefault="00000000">
      <w:pPr>
        <w:pStyle w:val="CodeBlock"/>
      </w:pPr>
      <w:r>
        <w:t xml:space="preserve">   Same topic or same company on the same day is not enough.</w:t>
      </w:r>
    </w:p>
    <w:p w14:paraId="3D11731F" w14:textId="77777777" w:rsidR="009F1662" w:rsidRDefault="00000000">
      <w:pPr>
        <w:pStyle w:val="CodeBlock"/>
      </w:pPr>
      <w:r>
        <w:t xml:space="preserve"> - Group by event, not by owner: one story may hold company articles and articles about one or more of</w:t>
      </w:r>
    </w:p>
    <w:p w14:paraId="617A3A2F" w14:textId="77777777" w:rsidR="009F1662" w:rsidRDefault="00000000">
      <w:pPr>
        <w:pStyle w:val="CodeBlock"/>
      </w:pPr>
      <w:r>
        <w:t xml:space="preserve">   the company's products when they report the same event. (The code writes every story to the</w:t>
      </w:r>
    </w:p>
    <w:p w14:paraId="291719AF" w14:textId="77777777" w:rsidR="009F1662" w:rsidRDefault="00000000">
      <w:pPr>
        <w:pStyle w:val="CodeBlock"/>
      </w:pPr>
      <w:r>
        <w:t xml:space="preserve">   company's news, and also to each product's news that has an article in it.)</w:t>
      </w:r>
    </w:p>
    <w:p w14:paraId="764104AB" w14:textId="77777777" w:rsidR="009F1662" w:rsidRDefault="00000000">
      <w:pPr>
        <w:pStyle w:val="CodeBlock"/>
      </w:pPr>
      <w:r>
        <w:t xml:space="preserve"> - Articles that share a "copy_of" are already known copies: put them in the same story.</w:t>
      </w:r>
    </w:p>
    <w:p w14:paraId="375D19DE" w14:textId="77777777" w:rsidR="009F1662" w:rsidRDefault="00000000">
      <w:pPr>
        <w:pStyle w:val="CodeBlock"/>
      </w:pPr>
      <w:r>
        <w:t xml:space="preserve"> - Every C handle appears in exactly one story (a story may have a single article). Nothing is</w:t>
      </w:r>
    </w:p>
    <w:p w14:paraId="09B63C55" w14:textId="77777777" w:rsidR="009F1662" w:rsidRDefault="00000000">
      <w:pPr>
        <w:pStyle w:val="CodeBlock"/>
      </w:pPr>
      <w:r>
        <w:t xml:space="preserve">   dropped: every article gets a story and a category.</w:t>
      </w:r>
    </w:p>
    <w:p w14:paraId="2F3544D3" w14:textId="77777777" w:rsidR="009F1662" w:rsidRDefault="00000000">
      <w:pPr>
        <w:pStyle w:val="CodeBlock"/>
      </w:pPr>
      <w:r>
        <w:t xml:space="preserve"> - same_as: a list of S handles of already stored stories that report the same event (the event can be</w:t>
      </w:r>
    </w:p>
    <w:p w14:paraId="299E121E" w14:textId="77777777" w:rsidR="009F1662" w:rsidRDefault="00000000">
      <w:pPr>
        <w:pStyle w:val="CodeBlock"/>
      </w:pPr>
      <w:r>
        <w:t xml:space="preserve">   stored under the company and under a product, so there may be several); [] when it is new.</w:t>
      </w:r>
    </w:p>
    <w:p w14:paraId="3029DCF8" w14:textId="77777777" w:rsidR="009F1662" w:rsidRDefault="00000000">
      <w:pPr>
        <w:pStyle w:val="CodeBlock"/>
      </w:pPr>
      <w:r>
        <w:t xml:space="preserve"> - category: exactly one of</w:t>
      </w:r>
    </w:p>
    <w:p w14:paraId="510EE84A" w14:textId="77777777" w:rsidR="009F1662" w:rsidRDefault="00000000">
      <w:pPr>
        <w:pStyle w:val="CodeBlock"/>
      </w:pPr>
      <w:r>
        <w:t xml:space="preserve">     Contract &amp; order         an order, contract, tender win or selection to supply defence goods or services</w:t>
      </w:r>
    </w:p>
    <w:p w14:paraId="43F242B0" w14:textId="77777777" w:rsidR="009F1662" w:rsidRDefault="00000000">
      <w:pPr>
        <w:pStyle w:val="CodeBlock"/>
      </w:pPr>
      <w:r>
        <w:t xml:space="preserve">     Partnership / JV         a partnership, MoU, teaming, joint venture, licence or technology tie-up</w:t>
      </w:r>
    </w:p>
    <w:p w14:paraId="3FF531AE" w14:textId="77777777" w:rsidR="009F1662" w:rsidRDefault="00000000">
      <w:pPr>
        <w:pStyle w:val="CodeBlock"/>
      </w:pPr>
      <w:r>
        <w:t xml:space="preserve">     Product launch &amp; testing a product unveiled, tested, trialled or certified</w:t>
      </w:r>
    </w:p>
    <w:p w14:paraId="3C7FAE96" w14:textId="77777777" w:rsidR="009F1662" w:rsidRDefault="00000000">
      <w:pPr>
        <w:pStyle w:val="CodeBlock"/>
      </w:pPr>
      <w:r>
        <w:t xml:space="preserve">     Delivery &amp; induction     a delivery, handover or induction into service</w:t>
      </w:r>
    </w:p>
    <w:p w14:paraId="09598A2F" w14:textId="77777777" w:rsidR="009F1662" w:rsidRDefault="00000000">
      <w:pPr>
        <w:pStyle w:val="CodeBlock"/>
      </w:pPr>
      <w:r>
        <w:t xml:space="preserve">     Export                   a sale, approval or contract with a foreign customer</w:t>
      </w:r>
    </w:p>
    <w:p w14:paraId="4B16F0CF" w14:textId="77777777" w:rsidR="009F1662" w:rsidRDefault="00000000">
      <w:pPr>
        <w:pStyle w:val="CodeBlock"/>
      </w:pPr>
      <w:r>
        <w:t xml:space="preserve">     Financial results        reported quarterly/annual results, profit, revenue, order book, guidance</w:t>
      </w:r>
    </w:p>
    <w:p w14:paraId="4A2116D5" w14:textId="77777777" w:rsidR="009F1662" w:rsidRDefault="00000000">
      <w:pPr>
        <w:pStyle w:val="CodeBlock"/>
      </w:pPr>
      <w:r>
        <w:t xml:space="preserve">     Stock &amp; market           share-price moves, analyst or broker notes, fund holdings, "breakout" or volume</w:t>
      </w:r>
    </w:p>
    <w:p w14:paraId="7275B6DA" w14:textId="77777777" w:rsidR="009F1662" w:rsidRDefault="00000000">
      <w:pPr>
        <w:pStyle w:val="CodeBlock"/>
      </w:pPr>
      <w:r>
        <w:t xml:space="preserve">                              lists, stock tips</w:t>
      </w:r>
    </w:p>
    <w:p w14:paraId="28F4C25B" w14:textId="77777777" w:rsidR="009F1662" w:rsidRDefault="00000000">
      <w:pPr>
        <w:pStyle w:val="CodeBlock"/>
      </w:pPr>
      <w:r>
        <w:t xml:space="preserve">     Facility &amp; capacity      a new plant, expansion, investment, jobs, production capacity</w:t>
      </w:r>
    </w:p>
    <w:p w14:paraId="50D0EBF5" w14:textId="77777777" w:rsidR="009F1662" w:rsidRDefault="00000000">
      <w:pPr>
        <w:pStyle w:val="CodeBlock"/>
      </w:pPr>
      <w:r>
        <w:t xml:space="preserve">     Leadership &amp; corporate   management changes, strategy statements, restructuring, acquisitions, accidents</w:t>
      </w:r>
    </w:p>
    <w:p w14:paraId="79F8FA1B" w14:textId="77777777" w:rsidR="009F1662" w:rsidRDefault="00000000">
      <w:pPr>
        <w:pStyle w:val="CodeBlock"/>
      </w:pPr>
      <w:r>
        <w:t xml:space="preserve">     Non-defence business     the company's civil, infrastructure, energy or EPC business with no defence</w:t>
      </w:r>
    </w:p>
    <w:p w14:paraId="5F9FD16C" w14:textId="77777777" w:rsidR="009F1662" w:rsidRDefault="00000000">
      <w:pPr>
        <w:pStyle w:val="CodeBlock"/>
      </w:pPr>
      <w:r>
        <w:lastRenderedPageBreak/>
        <w:t xml:space="preserve">                              angle (metro, offshore platform, chemical plant, real-estate corridor): a civil</w:t>
      </w:r>
    </w:p>
    <w:p w14:paraId="11320091" w14:textId="77777777" w:rsidR="009F1662" w:rsidRDefault="00000000">
      <w:pPr>
        <w:pStyle w:val="CodeBlock"/>
      </w:pPr>
      <w:r>
        <w:t xml:space="preserve">                              contract is Non-defence business, not Contract &amp; order</w:t>
      </w:r>
    </w:p>
    <w:p w14:paraId="464C7678" w14:textId="77777777" w:rsidR="009F1662" w:rsidRDefault="00000000">
      <w:pPr>
        <w:pStyle w:val="CodeBlock"/>
      </w:pPr>
      <w:r>
        <w:t xml:space="preserve">     Other                    none of the above</w:t>
      </w:r>
    </w:p>
    <w:p w14:paraId="7E69B17B" w14:textId="77777777" w:rsidR="009F1662" w:rsidRDefault="00000000">
      <w:pPr>
        <w:pStyle w:val="CodeBlock"/>
      </w:pPr>
      <w:r>
        <w:t xml:space="preserve">   Financial results is what the company reported or guided; Stock &amp; market is how the share or the</w:t>
      </w:r>
    </w:p>
    <w:p w14:paraId="37CABE5C" w14:textId="77777777" w:rsidR="009F1662" w:rsidRDefault="00000000">
      <w:pPr>
        <w:pStyle w:val="CodeBlock"/>
      </w:pPr>
      <w:r>
        <w:t xml:space="preserve">   market reacts to it. Give a category for every story, also when same_as is set.</w:t>
      </w:r>
    </w:p>
    <w:p w14:paraId="77F5A0DE" w14:textId="77777777" w:rsidR="009F1662" w:rsidRDefault="00000000">
      <w:pPr>
        <w:pStyle w:val="CodeBlock"/>
      </w:pPr>
      <w:r>
        <w:t xml:space="preserve"> - JUDGEMENT fields (each needs "_reason"): category (one sentence); candidates, only when the story</w:t>
      </w:r>
    </w:p>
    <w:p w14:paraId="25294F80" w14:textId="77777777" w:rsidR="009F1662" w:rsidRDefault="00000000">
      <w:pPr>
        <w:pStyle w:val="CodeBlock"/>
      </w:pPr>
      <w:r>
        <w:t xml:space="preserve">   groups 2 or more articles (one sentence: why they are the same event).</w:t>
      </w:r>
    </w:p>
    <w:p w14:paraId="3CDB95E0" w14:textId="77777777" w:rsidR="009F1662" w:rsidRDefault="009F1662">
      <w:pPr>
        <w:pStyle w:val="CodeBlock"/>
      </w:pPr>
    </w:p>
    <w:p w14:paraId="4F118AF1" w14:textId="77777777" w:rsidR="009F1662" w:rsidRDefault="00000000">
      <w:pPr>
        <w:pStyle w:val="CodeBlock"/>
      </w:pPr>
      <w:r>
        <w:t>OUTPUT: records of table "news_story", one per story. "candidates" is ALWAYS the list of C handles of</w:t>
      </w:r>
    </w:p>
    <w:p w14:paraId="6F0C0DD9" w14:textId="77777777" w:rsidR="009F1662" w:rsidRDefault="00000000">
      <w:pPr>
        <w:pStyle w:val="CodeBlock"/>
      </w:pPr>
      <w:r>
        <w:t>the story, also for a story of a single article (never null or empty); every C handle must be listed:</w:t>
      </w:r>
    </w:p>
    <w:p w14:paraId="3C7C36EB" w14:textId="77777777" w:rsidR="009F1662" w:rsidRDefault="00000000">
      <w:pPr>
        <w:pStyle w:val="CodeBlock"/>
      </w:pPr>
      <w:r>
        <w:t xml:space="preserve">  {"table": "news_story",</w:t>
      </w:r>
    </w:p>
    <w:p w14:paraId="04539D3B" w14:textId="77777777" w:rsidR="009F1662" w:rsidRDefault="00000000">
      <w:pPr>
        <w:pStyle w:val="CodeBlock"/>
      </w:pPr>
      <w:r>
        <w:t xml:space="preserve">   "values": {"candidates": ["C1a2b3c4d", ...], "same_as": ["S5e6f7a8b"] or [], "category": "...",</w:t>
      </w:r>
    </w:p>
    <w:p w14:paraId="16C39B54" w14:textId="77777777" w:rsidR="009F1662" w:rsidRDefault="00000000">
      <w:pPr>
        <w:pStyle w:val="CodeBlock"/>
      </w:pPr>
      <w:r>
        <w:t xml:space="preserve">              "_reason": {"category": "...", "candidates": "..."}}}</w:t>
      </w:r>
    </w:p>
    <w:p w14:paraId="692AB683" w14:textId="77777777" w:rsidR="009F1662" w:rsidRDefault="00000000">
      <w:pPr>
        <w:pStyle w:val="CodeBlock"/>
      </w:pPr>
      <w:r>
        <w:t>skip_reason only when there are no new articles.</w:t>
      </w:r>
    </w:p>
    <w:p w14:paraId="26A8A6FE" w14:textId="77777777" w:rsidR="009F1662" w:rsidRDefault="009F1662">
      <w:pPr>
        <w:pStyle w:val="CodeBlock"/>
      </w:pPr>
    </w:p>
    <w:p w14:paraId="2F1B2B3A" w14:textId="77777777" w:rsidR="009F1662" w:rsidRDefault="00000000">
      <w:pPr>
        <w:pStyle w:val="CodeBlock"/>
      </w:pPr>
      <w:r>
        <w:t>CLIENT: {{context.client}}</w:t>
      </w:r>
    </w:p>
    <w:p w14:paraId="40561874" w14:textId="77777777" w:rsidR="009F1662" w:rsidRDefault="00000000">
      <w:pPr>
        <w:pStyle w:val="CodeBlock"/>
      </w:pPr>
      <w:r>
        <w:t>COMPETITORS:</w:t>
      </w:r>
    </w:p>
    <w:p w14:paraId="41F4DF73" w14:textId="77777777" w:rsidR="009F1662" w:rsidRDefault="00000000">
      <w:pPr>
        <w:pStyle w:val="CodeBlock"/>
      </w:pPr>
      <w:r>
        <w:t>{{context.competitors}}</w:t>
      </w:r>
    </w:p>
    <w:p w14:paraId="6A2D194A" w14:textId="77777777" w:rsidR="009F1662" w:rsidRDefault="009F1662">
      <w:pPr>
        <w:pStyle w:val="CodeBlock"/>
      </w:pPr>
    </w:p>
    <w:p w14:paraId="5F3015E8" w14:textId="77777777" w:rsidR="009F1662" w:rsidRDefault="00000000">
      <w:pPr>
        <w:pStyle w:val="CodeBlock"/>
      </w:pPr>
      <w:r>
        <w:t>DOCUMENTS (new articles, then stored stories):</w:t>
      </w:r>
    </w:p>
    <w:p w14:paraId="52C53FF2" w14:textId="77777777" w:rsidR="009F1662" w:rsidRDefault="00000000">
      <w:pPr>
        <w:pStyle w:val="CodeBlock"/>
      </w:pPr>
      <w:r>
        <w:t>{{documents}}</w:t>
      </w:r>
    </w:p>
    <w:p w14:paraId="7432F882" w14:textId="77777777" w:rsidR="009F1662" w:rsidRDefault="009F1662"/>
    <w:p w14:paraId="62748C02" w14:textId="77777777" w:rsidR="009F1662" w:rsidRDefault="00000000">
      <w:pPr>
        <w:pStyle w:val="Heading3"/>
      </w:pPr>
      <w:r>
        <w:t>Output rules</w:t>
      </w:r>
    </w:p>
    <w:p w14:paraId="2C2C2170" w14:textId="77777777" w:rsidR="009F1662" w:rsidRDefault="00000000">
      <w:r>
        <w:t>The answer is applied by the code module prompts/news_merge.py rather than the generic loader, so the rules below are documentary.</w:t>
      </w:r>
    </w:p>
    <w:p w14:paraId="340B9111" w14:textId="77777777" w:rsidR="009F1662" w:rsidRDefault="00000000">
      <w:pPr>
        <w:pStyle w:val="Heading4"/>
      </w:pPr>
      <w:r>
        <w:t>Table: news_story</w:t>
      </w:r>
    </w:p>
    <w:tbl>
      <w:tblPr>
        <w:tblStyle w:val="LightGrid-Accent1"/>
        <w:tblW w:w="0" w:type="auto"/>
        <w:tblLook w:val="04A0" w:firstRow="1" w:lastRow="0" w:firstColumn="1" w:lastColumn="0" w:noHBand="0" w:noVBand="1"/>
      </w:tblPr>
      <w:tblGrid>
        <w:gridCol w:w="4986"/>
        <w:gridCol w:w="4986"/>
      </w:tblGrid>
      <w:tr w:rsidR="009F1662" w14:paraId="42C55A1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AC908AD" w14:textId="77777777" w:rsidR="009F1662" w:rsidRDefault="00000000">
            <w:r>
              <w:rPr>
                <w:sz w:val="18"/>
              </w:rPr>
              <w:t>Column</w:t>
            </w:r>
          </w:p>
        </w:tc>
        <w:tc>
          <w:tcPr>
            <w:tcW w:w="4986" w:type="dxa"/>
          </w:tcPr>
          <w:p w14:paraId="4D5EA3F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D116E9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1E7EB3" w14:textId="77777777" w:rsidR="009F1662" w:rsidRDefault="00000000">
            <w:r>
              <w:rPr>
                <w:sz w:val="18"/>
              </w:rPr>
              <w:t>candidates</w:t>
            </w:r>
          </w:p>
        </w:tc>
        <w:tc>
          <w:tcPr>
            <w:tcW w:w="4986" w:type="dxa"/>
          </w:tcPr>
          <w:p w14:paraId="34EF580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04DB39D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CD8E53" w14:textId="77777777" w:rsidR="009F1662" w:rsidRDefault="00000000">
            <w:r>
              <w:rPr>
                <w:sz w:val="18"/>
              </w:rPr>
              <w:t>same_as</w:t>
            </w:r>
          </w:p>
        </w:tc>
        <w:tc>
          <w:tcPr>
            <w:tcW w:w="4986" w:type="dxa"/>
          </w:tcPr>
          <w:p w14:paraId="68D9C15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0330926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46CF7C" w14:textId="77777777" w:rsidR="009F1662" w:rsidRDefault="00000000">
            <w:r>
              <w:rPr>
                <w:sz w:val="18"/>
              </w:rPr>
              <w:t>category</w:t>
            </w:r>
          </w:p>
        </w:tc>
        <w:tc>
          <w:tcPr>
            <w:tcW w:w="4986" w:type="dxa"/>
          </w:tcPr>
          <w:p w14:paraId="5C92B4D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Contract &amp; order | Partnership / JV | Product launch &amp; testing | Delivery &amp; induction | Export | Financial results | Stock &amp; market | Facility &amp; capacity | Leadership &amp; corporate | Non-defence business | Other; judgement (needs a reason)</w:t>
            </w:r>
          </w:p>
        </w:tc>
      </w:tr>
    </w:tbl>
    <w:p w14:paraId="796DE570" w14:textId="77777777" w:rsidR="009F1662" w:rsidRDefault="009F1662"/>
    <w:p w14:paraId="08080057" w14:textId="77777777" w:rsidR="009F1662" w:rsidRDefault="00000000">
      <w:pPr>
        <w:pStyle w:val="Heading3"/>
      </w:pPr>
      <w:r>
        <w:t>Last test run</w:t>
      </w:r>
    </w:p>
    <w:p w14:paraId="3601BD62" w14:textId="77777777" w:rsidR="009F1662" w:rsidRDefault="00000000">
      <w:r>
        <w:t>Status loaded, 29.7 s, 5,805 tokens in / 4,633 out, $0.1024, 2026-10-16 09:19.</w:t>
      </w:r>
    </w:p>
    <w:p w14:paraId="7BCB1FC8" w14:textId="77777777" w:rsidR="009F1662" w:rsidRDefault="00000000">
      <w:r>
        <w:br w:type="page"/>
      </w:r>
    </w:p>
    <w:p w14:paraId="3A8F2AED" w14:textId="77777777" w:rsidR="009F1662" w:rsidRDefault="00000000">
      <w:pPr>
        <w:pStyle w:val="Heading2"/>
      </w:pPr>
      <w:r>
        <w:lastRenderedPageBreak/>
        <w:t>signal: Competitive signal from a news article</w:t>
      </w:r>
    </w:p>
    <w:tbl>
      <w:tblPr>
        <w:tblStyle w:val="LightGrid-Accent1"/>
        <w:tblW w:w="0" w:type="auto"/>
        <w:tblLook w:val="04A0" w:firstRow="1" w:lastRow="0" w:firstColumn="1" w:lastColumn="0" w:noHBand="0" w:noVBand="1"/>
      </w:tblPr>
      <w:tblGrid>
        <w:gridCol w:w="4986"/>
        <w:gridCol w:w="4986"/>
      </w:tblGrid>
      <w:tr w:rsidR="009F1662" w14:paraId="0CF8E2F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16E95E6" w14:textId="77777777" w:rsidR="009F1662" w:rsidRDefault="00000000">
            <w:r>
              <w:rPr>
                <w:sz w:val="18"/>
              </w:rPr>
              <w:t>Item</w:t>
            </w:r>
          </w:p>
        </w:tc>
        <w:tc>
          <w:tcPr>
            <w:tcW w:w="4986" w:type="dxa"/>
          </w:tcPr>
          <w:p w14:paraId="2A795D3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4DD340B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27E01E" w14:textId="77777777" w:rsidR="009F1662" w:rsidRDefault="00000000">
            <w:r>
              <w:rPr>
                <w:sz w:val="18"/>
              </w:rPr>
              <w:t>Version</w:t>
            </w:r>
          </w:p>
        </w:tc>
        <w:tc>
          <w:tcPr>
            <w:tcW w:w="4986" w:type="dxa"/>
          </w:tcPr>
          <w:p w14:paraId="6BCDB63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355F917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C6711FD" w14:textId="77777777" w:rsidR="009F1662" w:rsidRDefault="00000000">
            <w:r>
              <w:rPr>
                <w:sz w:val="18"/>
              </w:rPr>
              <w:t>Set</w:t>
            </w:r>
          </w:p>
        </w:tc>
        <w:tc>
          <w:tcPr>
            <w:tcW w:w="4986" w:type="dxa"/>
          </w:tcPr>
          <w:p w14:paraId="5929D86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2 of 8)</w:t>
            </w:r>
          </w:p>
        </w:tc>
      </w:tr>
      <w:tr w:rsidR="009F1662" w14:paraId="593DB08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5BE529" w14:textId="77777777" w:rsidR="009F1662" w:rsidRDefault="00000000">
            <w:r>
              <w:rPr>
                <w:sz w:val="18"/>
              </w:rPr>
              <w:t>Cadence</w:t>
            </w:r>
          </w:p>
        </w:tc>
        <w:tc>
          <w:tcPr>
            <w:tcW w:w="4986" w:type="dxa"/>
          </w:tcPr>
          <w:p w14:paraId="16731D7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daily</w:t>
            </w:r>
          </w:p>
        </w:tc>
      </w:tr>
      <w:tr w:rsidR="009F1662" w14:paraId="70C5A52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A9E62A" w14:textId="77777777" w:rsidR="009F1662" w:rsidRDefault="00000000">
            <w:r>
              <w:rPr>
                <w:sz w:val="18"/>
              </w:rPr>
              <w:t>Model</w:t>
            </w:r>
          </w:p>
        </w:tc>
        <w:tc>
          <w:tcPr>
            <w:tcW w:w="4986" w:type="dxa"/>
          </w:tcPr>
          <w:p w14:paraId="46EF98C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2C330A5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5D70E1" w14:textId="77777777" w:rsidR="009F1662" w:rsidRDefault="00000000">
            <w:r>
              <w:rPr>
                <w:sz w:val="18"/>
              </w:rPr>
              <w:t>Web search</w:t>
            </w:r>
          </w:p>
        </w:tc>
        <w:tc>
          <w:tcPr>
            <w:tcW w:w="4986" w:type="dxa"/>
          </w:tcPr>
          <w:p w14:paraId="40C04C1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54222C2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2036C5" w14:textId="77777777" w:rsidR="009F1662" w:rsidRDefault="00000000">
            <w:r>
              <w:rPr>
                <w:sz w:val="18"/>
              </w:rPr>
              <w:t>Fills (tables)</w:t>
            </w:r>
          </w:p>
        </w:tc>
        <w:tc>
          <w:tcPr>
            <w:tcW w:w="4986" w:type="dxa"/>
          </w:tcPr>
          <w:p w14:paraId="17E1FFE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competitive_signal, competitive_signal_detail, competitive_signal_evidence</w:t>
            </w:r>
          </w:p>
        </w:tc>
      </w:tr>
      <w:tr w:rsidR="009F1662" w14:paraId="0884CBC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05F1EC" w14:textId="77777777" w:rsidR="009F1662" w:rsidRDefault="00000000">
            <w:r>
              <w:rPr>
                <w:sz w:val="18"/>
              </w:rPr>
              <w:t>Shows on</w:t>
            </w:r>
          </w:p>
        </w:tc>
        <w:tc>
          <w:tcPr>
            <w:tcW w:w="4986" w:type="dxa"/>
          </w:tcPr>
          <w:p w14:paraId="051EC55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 Overview cards + signal drawer</w:t>
            </w:r>
          </w:p>
        </w:tc>
      </w:tr>
    </w:tbl>
    <w:p w14:paraId="698A8E32" w14:textId="77777777" w:rsidR="009F1662" w:rsidRDefault="009F1662"/>
    <w:p w14:paraId="037E0C81" w14:textId="77777777" w:rsidR="009F1662" w:rsidRDefault="00000000">
      <w:pPr>
        <w:pStyle w:val="Heading3"/>
      </w:pPr>
      <w:r>
        <w:t>Subject</w:t>
      </w:r>
    </w:p>
    <w:p w14:paraId="15B25967" w14:textId="77777777" w:rsidR="009F1662" w:rsidRDefault="00000000">
      <w:r>
        <w:t>Key column: article_id. One subject is one news article about a competitor. Each subject is one run of the prompt; the key makes a run unique.</w:t>
      </w:r>
    </w:p>
    <w:p w14:paraId="761C8228" w14:textId="77777777" w:rsidR="009F1662" w:rsidRDefault="00000000">
      <w:pPr>
        <w:pStyle w:val="CodeBlock"/>
      </w:pPr>
      <w:r>
        <w:t>SELECT n.article_id, n.headline, n.article_url, n.publisher, n.published_date,</w:t>
      </w:r>
    </w:p>
    <w:p w14:paraId="3EBA2C25" w14:textId="77777777" w:rsidR="009F1662" w:rsidRDefault="00000000">
      <w:pPr>
        <w:pStyle w:val="CodeBlock"/>
      </w:pPr>
      <w:r>
        <w:t xml:space="preserve">       c.display_name AS competitor</w:t>
      </w:r>
    </w:p>
    <w:p w14:paraId="073C6BC6" w14:textId="77777777" w:rsidR="009F1662" w:rsidRDefault="00000000">
      <w:pPr>
        <w:pStyle w:val="CodeBlock"/>
      </w:pPr>
      <w:r>
        <w:t>FROM staging.competitive_news_article n</w:t>
      </w:r>
    </w:p>
    <w:p w14:paraId="33FF46B9" w14:textId="77777777" w:rsidR="009F1662" w:rsidRDefault="00000000">
      <w:pPr>
        <w:pStyle w:val="CodeBlock"/>
      </w:pPr>
      <w:r>
        <w:t>JOIN staging.competitive_competitor c ON c.competitor_id = n.competitor_id</w:t>
      </w:r>
    </w:p>
    <w:p w14:paraId="6348FF19" w14:textId="77777777" w:rsidR="009F1662" w:rsidRDefault="00000000">
      <w:pPr>
        <w:pStyle w:val="CodeBlock"/>
      </w:pPr>
      <w:r>
        <w:t>WHERE n.article_url IS NOT NULL</w:t>
      </w:r>
    </w:p>
    <w:p w14:paraId="026F3E66" w14:textId="77777777" w:rsidR="009F1662" w:rsidRDefault="00000000">
      <w:pPr>
        <w:pStyle w:val="CodeBlock"/>
      </w:pPr>
      <w:r>
        <w:t xml:space="preserve">  AND n.category IS NOT NULL AND n.category NOT IN ('Stock &amp; market', 'Non-defence business', 'Other')</w:t>
      </w:r>
    </w:p>
    <w:p w14:paraId="00B97A25" w14:textId="77777777" w:rsidR="009F1662" w:rsidRDefault="00000000">
      <w:pPr>
        <w:pStyle w:val="CodeBlock"/>
      </w:pPr>
      <w:r>
        <w:t>ORDER BY n.published_date DESC NULLS LAST</w:t>
      </w:r>
    </w:p>
    <w:p w14:paraId="668F7B90" w14:textId="77777777" w:rsidR="009F1662" w:rsidRDefault="009F1662"/>
    <w:p w14:paraId="298434E6" w14:textId="77777777" w:rsidR="009F1662" w:rsidRDefault="00000000">
      <w:pPr>
        <w:pStyle w:val="Heading3"/>
      </w:pPr>
      <w:r>
        <w:t>Documents</w:t>
      </w:r>
    </w:p>
    <w:p w14:paraId="4FEE305F" w14:textId="77777777" w:rsidR="009F1662" w:rsidRDefault="00000000">
      <w:r>
        <w:t>Document 1: from a url field. The runner fetches the page text of column 'article_url' of the subject row (skipped if empty).</w:t>
      </w:r>
    </w:p>
    <w:p w14:paraId="7FC29E06"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5456EB2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8355380" w14:textId="77777777" w:rsidR="009F1662" w:rsidRDefault="00000000">
            <w:r>
              <w:rPr>
                <w:sz w:val="18"/>
              </w:rPr>
              <w:t>Block</w:t>
            </w:r>
          </w:p>
        </w:tc>
        <w:tc>
          <w:tcPr>
            <w:tcW w:w="4986" w:type="dxa"/>
          </w:tcPr>
          <w:p w14:paraId="60D1312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329C269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588E08F" w14:textId="77777777" w:rsidR="009F1662" w:rsidRDefault="00000000">
            <w:r>
              <w:rPr>
                <w:sz w:val="18"/>
              </w:rPr>
              <w:t>client</w:t>
            </w:r>
          </w:p>
        </w:tc>
        <w:tc>
          <w:tcPr>
            <w:tcW w:w="4986" w:type="dxa"/>
          </w:tcPr>
          <w:p w14:paraId="0F1BA52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7CAD1EB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B80F24E" w14:textId="77777777" w:rsidR="009F1662" w:rsidRDefault="00000000">
            <w:r>
              <w:rPr>
                <w:sz w:val="18"/>
              </w:rPr>
              <w:t>client_products</w:t>
            </w:r>
          </w:p>
        </w:tc>
        <w:tc>
          <w:tcPr>
            <w:tcW w:w="4986" w:type="dxa"/>
          </w:tcPr>
          <w:p w14:paraId="0CDC5B7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1BDA828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7F7D4A" w14:textId="77777777" w:rsidR="009F1662" w:rsidRDefault="00000000">
            <w:r>
              <w:rPr>
                <w:sz w:val="18"/>
              </w:rPr>
              <w:t>competitors</w:t>
            </w:r>
          </w:p>
        </w:tc>
        <w:tc>
          <w:tcPr>
            <w:tcW w:w="4986" w:type="dxa"/>
          </w:tcPr>
          <w:p w14:paraId="6DF645A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5C585A9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CEB995" w14:textId="77777777" w:rsidR="009F1662" w:rsidRDefault="00000000">
            <w:r>
              <w:rPr>
                <w:sz w:val="18"/>
              </w:rPr>
              <w:t>categories</w:t>
            </w:r>
          </w:p>
        </w:tc>
        <w:tc>
          <w:tcPr>
            <w:tcW w:w="4986" w:type="dxa"/>
          </w:tcPr>
          <w:p w14:paraId="1DB24D9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bl>
    <w:p w14:paraId="449976C1" w14:textId="77777777" w:rsidR="009F1662" w:rsidRDefault="009F1662"/>
    <w:p w14:paraId="4E6DA0A8" w14:textId="77777777" w:rsidR="009F1662" w:rsidRDefault="00000000">
      <w:pPr>
        <w:pStyle w:val="Heading3"/>
      </w:pPr>
      <w:r>
        <w:t>Task text (verbatim)</w:t>
      </w:r>
    </w:p>
    <w:p w14:paraId="5EB91F00" w14:textId="77777777" w:rsidR="009F1662" w:rsidRDefault="00000000">
      <w:pPr>
        <w:pStyle w:val="CodeBlock"/>
      </w:pPr>
      <w:r>
        <w:t>TASK signal — decide whether one news article is a competitive signal for {{client.name}}, and</w:t>
      </w:r>
    </w:p>
    <w:p w14:paraId="7EE73842" w14:textId="77777777" w:rsidR="009F1662" w:rsidRDefault="00000000">
      <w:pPr>
        <w:pStyle w:val="CodeBlock"/>
      </w:pPr>
      <w:r>
        <w:t>if so fill one signal card.</w:t>
      </w:r>
    </w:p>
    <w:p w14:paraId="07664673" w14:textId="77777777" w:rsidR="009F1662" w:rsidRDefault="009F1662">
      <w:pPr>
        <w:pStyle w:val="CodeBlock"/>
      </w:pPr>
    </w:p>
    <w:p w14:paraId="79A950A9" w14:textId="77777777" w:rsidR="009F1662" w:rsidRDefault="00000000">
      <w:pPr>
        <w:pStyle w:val="CodeBlock"/>
      </w:pPr>
      <w:r>
        <w:t>ARTICLE: "{{subject.headline}}" — {{subject.publisher}}, {{subject.published_date}}</w:t>
      </w:r>
    </w:p>
    <w:p w14:paraId="6F886E02" w14:textId="77777777" w:rsidR="009F1662" w:rsidRDefault="00000000">
      <w:pPr>
        <w:pStyle w:val="CodeBlock"/>
      </w:pPr>
      <w:r>
        <w:t>URL: {{subject.article_url}}</w:t>
      </w:r>
    </w:p>
    <w:p w14:paraId="5FF1446D" w14:textId="77777777" w:rsidR="009F1662" w:rsidRDefault="00000000">
      <w:pPr>
        <w:pStyle w:val="CodeBlock"/>
      </w:pPr>
      <w:r>
        <w:t>The article was found while tracking: {{subject.competitor}}</w:t>
      </w:r>
    </w:p>
    <w:p w14:paraId="45DAF39F" w14:textId="77777777" w:rsidR="009F1662" w:rsidRDefault="009F1662">
      <w:pPr>
        <w:pStyle w:val="CodeBlock"/>
      </w:pPr>
    </w:p>
    <w:p w14:paraId="7BC0F56C" w14:textId="77777777" w:rsidR="009F1662" w:rsidRDefault="00000000">
      <w:pPr>
        <w:pStyle w:val="CodeBlock"/>
      </w:pPr>
      <w:r>
        <w:t>STEP 1 — RELEVANCE. It is a signal only if all three hold:</w:t>
      </w:r>
    </w:p>
    <w:p w14:paraId="34942832" w14:textId="77777777" w:rsidR="009F1662" w:rsidRDefault="00000000">
      <w:pPr>
        <w:pStyle w:val="CodeBlock"/>
      </w:pPr>
      <w:r>
        <w:t xml:space="preserve"> a) it reports a concrete event: contract, order, selection, delivery, induction, test or</w:t>
      </w:r>
    </w:p>
    <w:p w14:paraId="32D6D8A9" w14:textId="77777777" w:rsidR="009F1662" w:rsidRDefault="00000000">
      <w:pPr>
        <w:pStyle w:val="CodeBlock"/>
      </w:pPr>
      <w:r>
        <w:t xml:space="preserve">    trial, product launch, partnership or joint venture, acquisition, new facility or capacity,</w:t>
      </w:r>
    </w:p>
    <w:p w14:paraId="7742A4B5" w14:textId="77777777" w:rsidR="009F1662" w:rsidRDefault="00000000">
      <w:pPr>
        <w:pStyle w:val="CodeBlock"/>
      </w:pPr>
      <w:r>
        <w:t xml:space="preserve">    export approval. Opinion, forecasts and market commentary are not events;</w:t>
      </w:r>
    </w:p>
    <w:p w14:paraId="52B5A160" w14:textId="77777777" w:rsidR="009F1662" w:rsidRDefault="00000000">
      <w:pPr>
        <w:pStyle w:val="CodeBlock"/>
      </w:pPr>
      <w:r>
        <w:t xml:space="preserve"> b) the company that acts is one of the COMPETITORS below (match name or short name).</w:t>
      </w:r>
    </w:p>
    <w:p w14:paraId="1CFCAFD3" w14:textId="77777777" w:rsidR="009F1662" w:rsidRDefault="00000000">
      <w:pPr>
        <w:pStyle w:val="CodeBlock"/>
      </w:pPr>
      <w:r>
        <w:t xml:space="preserve">    An article about {{client.name}} itself is not a competitive signal;</w:t>
      </w:r>
    </w:p>
    <w:p w14:paraId="24F2043A" w14:textId="77777777" w:rsidR="009F1662" w:rsidRDefault="00000000">
      <w:pPr>
        <w:pStyle w:val="CodeBlock"/>
      </w:pPr>
      <w:r>
        <w:t xml:space="preserve"> c) the event falls in one of the CATEGORIES below.</w:t>
      </w:r>
    </w:p>
    <w:p w14:paraId="7398DEFD" w14:textId="77777777" w:rsidR="009F1662" w:rsidRDefault="00000000">
      <w:pPr>
        <w:pStyle w:val="CodeBlock"/>
      </w:pPr>
      <w:r>
        <w:lastRenderedPageBreak/>
        <w:t>If any test fails: "records": [] and "skip_reason" = one sentence naming the failed test.</w:t>
      </w:r>
    </w:p>
    <w:p w14:paraId="4AAF7969" w14:textId="77777777" w:rsidR="009F1662" w:rsidRDefault="009F1662">
      <w:pPr>
        <w:pStyle w:val="CodeBlock"/>
      </w:pPr>
    </w:p>
    <w:p w14:paraId="48D18164" w14:textId="77777777" w:rsidR="009F1662" w:rsidRDefault="00000000">
      <w:pPr>
        <w:pStyle w:val="CodeBlock"/>
      </w:pPr>
      <w:r>
        <w:t>STEP 2 — one record, table competitive_signal:</w:t>
      </w:r>
    </w:p>
    <w:p w14:paraId="285DC7C6" w14:textId="77777777" w:rsidR="009F1662" w:rsidRDefault="00000000">
      <w:pPr>
        <w:pStyle w:val="CodeBlock"/>
      </w:pPr>
      <w:r>
        <w:t xml:space="preserve"> - ref_competitor: the competitor that acts, exactly as in the COMPETITORS list</w:t>
      </w:r>
    </w:p>
    <w:p w14:paraId="30C5C6BB" w14:textId="77777777" w:rsidR="009F1662" w:rsidRDefault="00000000">
      <w:pPr>
        <w:pStyle w:val="CodeBlock"/>
      </w:pPr>
      <w:r>
        <w:t xml:space="preserve"> - title: the event as a headline, max 120 characters, in the article's words</w:t>
      </w:r>
    </w:p>
    <w:p w14:paraId="2E65B892" w14:textId="77777777" w:rsidR="009F1662" w:rsidRDefault="00000000">
      <w:pPr>
        <w:pStyle w:val="CodeBlock"/>
      </w:pPr>
      <w:r>
        <w:t xml:space="preserve"> - summary: JUDGEMENT. 1-2 sentences, max 300 characters: what happened and what it means</w:t>
      </w:r>
    </w:p>
    <w:p w14:paraId="0F667B34" w14:textId="77777777" w:rsidR="009F1662" w:rsidRDefault="00000000">
      <w:pPr>
        <w:pStyle w:val="CodeBlock"/>
      </w:pPr>
      <w:r>
        <w:t xml:space="preserve">   for {{client.name}} in that category</w:t>
      </w:r>
    </w:p>
    <w:p w14:paraId="69913C46" w14:textId="77777777" w:rsidR="009F1662" w:rsidRDefault="00000000">
      <w:pPr>
        <w:pStyle w:val="CodeBlock"/>
      </w:pPr>
      <w:r>
        <w:t xml:space="preserve"> - classification: JUDGEMENT. "threat" if the event directly strengthens the competitor with</w:t>
      </w:r>
    </w:p>
    <w:p w14:paraId="03C24717" w14:textId="77777777" w:rsidR="009F1662" w:rsidRDefault="00000000">
      <w:pPr>
        <w:pStyle w:val="CodeBlock"/>
      </w:pPr>
      <w:r>
        <w:t xml:space="preserve">   customers {{client.name}} sells to in a category where {{client.name}} has a product</w:t>
      </w:r>
    </w:p>
    <w:p w14:paraId="4F2DE1EB" w14:textId="77777777" w:rsidR="009F1662" w:rsidRDefault="00000000">
      <w:pPr>
        <w:pStyle w:val="CodeBlock"/>
      </w:pPr>
      <w:r>
        <w:t xml:space="preserve">   (CLIENT PRODUCTS); "watch" if relevant but indirect (test, launch, R&amp;D, partnership, new</w:t>
      </w:r>
    </w:p>
    <w:p w14:paraId="2E40E6CA" w14:textId="77777777" w:rsidR="009F1662" w:rsidRDefault="00000000">
      <w:pPr>
        <w:pStyle w:val="CodeBlock"/>
      </w:pPr>
      <w:r>
        <w:t xml:space="preserve">   capacity, a market {{client.name}} does not serve). Allowed: threat | watch</w:t>
      </w:r>
    </w:p>
    <w:p w14:paraId="0AE294E0" w14:textId="77777777" w:rsidR="009F1662" w:rsidRDefault="00000000">
      <w:pPr>
        <w:pStyle w:val="CodeBlock"/>
      </w:pPr>
      <w:r>
        <w:t xml:space="preserve"> - event_date: the date the event happened as the article states it; else the published date</w:t>
      </w:r>
    </w:p>
    <w:p w14:paraId="3175FF69" w14:textId="77777777" w:rsidR="009F1662" w:rsidRDefault="00000000">
      <w:pPr>
        <w:pStyle w:val="CodeBlock"/>
      </w:pPr>
      <w:r>
        <w:t xml:space="preserve">   (say so in _precision)</w:t>
      </w:r>
    </w:p>
    <w:p w14:paraId="16D4352A" w14:textId="77777777" w:rsidR="009F1662" w:rsidRDefault="00000000">
      <w:pPr>
        <w:pStyle w:val="CodeBlock"/>
      </w:pPr>
      <w:r>
        <w:t xml:space="preserve"> - ref_category: one name from CATEGORIES, exactly as written</w:t>
      </w:r>
    </w:p>
    <w:p w14:paraId="660853D0" w14:textId="77777777" w:rsidR="009F1662" w:rsidRDefault="00000000">
      <w:pPr>
        <w:pStyle w:val="CodeBlock"/>
      </w:pPr>
      <w:r>
        <w:t xml:space="preserve"> children:</w:t>
      </w:r>
    </w:p>
    <w:p w14:paraId="68843E4F" w14:textId="77777777" w:rsidR="009F1662" w:rsidRDefault="00000000">
      <w:pPr>
        <w:pStyle w:val="CodeBlock"/>
      </w:pPr>
      <w:r>
        <w:t xml:space="preserve"> competitive_signal_detail (exactly one):</w:t>
      </w:r>
    </w:p>
    <w:p w14:paraId="34573E2F" w14:textId="77777777" w:rsidR="009F1662" w:rsidRDefault="00000000">
      <w:pPr>
        <w:pStyle w:val="CodeBlock"/>
      </w:pPr>
      <w:r>
        <w:t xml:space="preserve"> - drawer_title: the title, may be longer (max 200 characters)</w:t>
      </w:r>
    </w:p>
    <w:p w14:paraId="11F9509E" w14:textId="77777777" w:rsidR="009F1662" w:rsidRDefault="00000000">
      <w:pPr>
        <w:pStyle w:val="CodeBlock"/>
      </w:pPr>
      <w:r>
        <w:t xml:space="preserve"> - impact_eyebrow: JUDGEMENT. 2-5 words naming the impact, e.g. "Order won in artillery"</w:t>
      </w:r>
    </w:p>
    <w:p w14:paraId="24967213" w14:textId="77777777" w:rsidR="009F1662" w:rsidRDefault="00000000">
      <w:pPr>
        <w:pStyle w:val="CodeBlock"/>
      </w:pPr>
      <w:r>
        <w:t xml:space="preserve"> - why_it_matters: JUDGEMENT. 2-3 sentences: how this affects {{client.name}}, naming the</w:t>
      </w:r>
    </w:p>
    <w:p w14:paraId="3AA310FA" w14:textId="77777777" w:rsidR="009F1662" w:rsidRDefault="00000000">
      <w:pPr>
        <w:pStyle w:val="CodeBlock"/>
      </w:pPr>
      <w:r>
        <w:t xml:space="preserve">   {{client.name}} product(s) from CLIENT PRODUCTS it touches, if any</w:t>
      </w:r>
    </w:p>
    <w:p w14:paraId="1CCF2B00" w14:textId="77777777" w:rsidR="009F1662" w:rsidRDefault="00000000">
      <w:pPr>
        <w:pStyle w:val="CodeBlock"/>
      </w:pPr>
      <w:r>
        <w:t xml:space="preserve"> - what_article_says: 2-3 sentences summarising only what the article states</w:t>
      </w:r>
    </w:p>
    <w:p w14:paraId="52B17338" w14:textId="77777777" w:rsidR="009F1662" w:rsidRDefault="00000000">
      <w:pPr>
        <w:pStyle w:val="CodeBlock"/>
      </w:pPr>
      <w:r>
        <w:t xml:space="preserve"> - source_name: the publisher; source_url: the article URL</w:t>
      </w:r>
    </w:p>
    <w:p w14:paraId="7C9E0B79" w14:textId="77777777" w:rsidR="009F1662" w:rsidRDefault="00000000">
      <w:pPr>
        <w:pStyle w:val="CodeBlock"/>
      </w:pPr>
      <w:r>
        <w:t xml:space="preserve"> competitive_signal_evidence (3-8 rows):</w:t>
      </w:r>
    </w:p>
    <w:p w14:paraId="562B22E2" w14:textId="77777777" w:rsidR="009F1662" w:rsidRDefault="00000000">
      <w:pPr>
        <w:pStyle w:val="CodeBlock"/>
      </w:pPr>
      <w:r>
        <w:t xml:space="preserve"> - evidence_group: "fact" (a figure or named detail stated in the article: quantity, value,</w:t>
      </w:r>
    </w:p>
    <w:p w14:paraId="4FE610BE" w14:textId="77777777" w:rsidR="009F1662" w:rsidRDefault="00000000">
      <w:pPr>
        <w:pStyle w:val="CodeBlock"/>
      </w:pPr>
      <w:r>
        <w:t xml:space="preserve">   customer, date, place) or "key_point" (a sentence-level takeaway stated in the article).</w:t>
      </w:r>
    </w:p>
    <w:p w14:paraId="481D1E4B" w14:textId="77777777" w:rsidR="009F1662" w:rsidRDefault="00000000">
      <w:pPr>
        <w:pStyle w:val="CodeBlock"/>
      </w:pPr>
      <w:r>
        <w:t xml:space="preserve">   Allowed: fact | key_point</w:t>
      </w:r>
    </w:p>
    <w:p w14:paraId="201FF1D9" w14:textId="77777777" w:rsidR="009F1662" w:rsidRDefault="00000000">
      <w:pPr>
        <w:pStyle w:val="CodeBlock"/>
      </w:pPr>
      <w:r>
        <w:t xml:space="preserve"> - label: 1-4 words ("Customer", "Order value", "Quantity", "Delivery")</w:t>
      </w:r>
    </w:p>
    <w:p w14:paraId="048DDA11" w14:textId="77777777" w:rsidR="009F1662" w:rsidRDefault="00000000">
      <w:pPr>
        <w:pStyle w:val="CodeBlock"/>
      </w:pPr>
      <w:r>
        <w:t xml:space="preserve"> - value: the stated value, as written</w:t>
      </w:r>
    </w:p>
    <w:p w14:paraId="50F3758C" w14:textId="77777777" w:rsidR="009F1662" w:rsidRDefault="00000000">
      <w:pPr>
        <w:pStyle w:val="CodeBlock"/>
      </w:pPr>
      <w:r>
        <w:t xml:space="preserve"> - quote: the verbatim sentence that states it; source_url: the article URL</w:t>
      </w:r>
    </w:p>
    <w:p w14:paraId="26F15E9E" w14:textId="77777777" w:rsidR="009F1662" w:rsidRDefault="009F1662">
      <w:pPr>
        <w:pStyle w:val="CodeBlock"/>
      </w:pPr>
    </w:p>
    <w:p w14:paraId="14C79650" w14:textId="77777777" w:rsidR="009F1662" w:rsidRDefault="00000000">
      <w:pPr>
        <w:pStyle w:val="CodeBlock"/>
      </w:pPr>
      <w:r>
        <w:t>CLIENT: {{context.client}}</w:t>
      </w:r>
    </w:p>
    <w:p w14:paraId="47DE3668" w14:textId="77777777" w:rsidR="009F1662" w:rsidRDefault="00000000">
      <w:pPr>
        <w:pStyle w:val="CodeBlock"/>
      </w:pPr>
      <w:r>
        <w:t>CLIENT PRODUCTS:</w:t>
      </w:r>
    </w:p>
    <w:p w14:paraId="32DA083A" w14:textId="77777777" w:rsidR="009F1662" w:rsidRDefault="00000000">
      <w:pPr>
        <w:pStyle w:val="CodeBlock"/>
      </w:pPr>
      <w:r>
        <w:t>{{context.client_products}}</w:t>
      </w:r>
    </w:p>
    <w:p w14:paraId="717A67BE" w14:textId="77777777" w:rsidR="009F1662" w:rsidRDefault="00000000">
      <w:pPr>
        <w:pStyle w:val="CodeBlock"/>
      </w:pPr>
      <w:r>
        <w:t>COMPETITORS:</w:t>
      </w:r>
    </w:p>
    <w:p w14:paraId="7FEAD995" w14:textId="77777777" w:rsidR="009F1662" w:rsidRDefault="00000000">
      <w:pPr>
        <w:pStyle w:val="CodeBlock"/>
      </w:pPr>
      <w:r>
        <w:t>{{context.competitors}}</w:t>
      </w:r>
    </w:p>
    <w:p w14:paraId="6FAA292E" w14:textId="77777777" w:rsidR="009F1662" w:rsidRDefault="00000000">
      <w:pPr>
        <w:pStyle w:val="CodeBlock"/>
      </w:pPr>
      <w:r>
        <w:t>CATEGORIES:</w:t>
      </w:r>
    </w:p>
    <w:p w14:paraId="6DFAB3E2" w14:textId="77777777" w:rsidR="009F1662" w:rsidRDefault="00000000">
      <w:pPr>
        <w:pStyle w:val="CodeBlock"/>
      </w:pPr>
      <w:r>
        <w:t>{{context.categories}}</w:t>
      </w:r>
    </w:p>
    <w:p w14:paraId="45D3CDC7" w14:textId="77777777" w:rsidR="009F1662" w:rsidRDefault="009F1662">
      <w:pPr>
        <w:pStyle w:val="CodeBlock"/>
      </w:pPr>
    </w:p>
    <w:p w14:paraId="698A1BB0" w14:textId="77777777" w:rsidR="009F1662" w:rsidRDefault="00000000">
      <w:pPr>
        <w:pStyle w:val="CodeBlock"/>
      </w:pPr>
      <w:r>
        <w:t>DOCUMENT (article text):</w:t>
      </w:r>
    </w:p>
    <w:p w14:paraId="72552B51" w14:textId="77777777" w:rsidR="009F1662" w:rsidRDefault="00000000">
      <w:pPr>
        <w:pStyle w:val="CodeBlock"/>
      </w:pPr>
      <w:r>
        <w:t>{{documents}}</w:t>
      </w:r>
    </w:p>
    <w:p w14:paraId="486BB058" w14:textId="77777777" w:rsidR="009F1662" w:rsidRDefault="009F1662"/>
    <w:p w14:paraId="66590BCA" w14:textId="77777777" w:rsidR="009F1662" w:rsidRDefault="00000000">
      <w:pPr>
        <w:pStyle w:val="Heading3"/>
      </w:pPr>
      <w:r>
        <w:t>Output rules</w:t>
      </w:r>
    </w:p>
    <w:p w14:paraId="01262CD6" w14:textId="77777777" w:rsidR="009F1662" w:rsidRDefault="00000000">
      <w:pPr>
        <w:pStyle w:val="Heading4"/>
      </w:pPr>
      <w:r>
        <w:t>Table: competitive_signal</w:t>
      </w:r>
    </w:p>
    <w:p w14:paraId="3092C929" w14:textId="77777777" w:rsidR="009F1662" w:rsidRDefault="00000000">
      <w:r>
        <w:t>Behaviour: one review card per record.</w:t>
      </w:r>
    </w:p>
    <w:p w14:paraId="0A3C0550"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34B340B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BA47DC1" w14:textId="77777777" w:rsidR="009F1662" w:rsidRDefault="00000000">
            <w:r>
              <w:rPr>
                <w:sz w:val="18"/>
              </w:rPr>
              <w:t>Column</w:t>
            </w:r>
          </w:p>
        </w:tc>
        <w:tc>
          <w:tcPr>
            <w:tcW w:w="4986" w:type="dxa"/>
          </w:tcPr>
          <w:p w14:paraId="3079335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FC2DEE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C6511E" w14:textId="77777777" w:rsidR="009F1662" w:rsidRDefault="00000000">
            <w:r>
              <w:rPr>
                <w:sz w:val="18"/>
              </w:rPr>
              <w:t>title</w:t>
            </w:r>
          </w:p>
        </w:tc>
        <w:tc>
          <w:tcPr>
            <w:tcW w:w="4986" w:type="dxa"/>
          </w:tcPr>
          <w:p w14:paraId="6222E54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120 characters</w:t>
            </w:r>
          </w:p>
        </w:tc>
      </w:tr>
      <w:tr w:rsidR="009F1662" w14:paraId="70EEB71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ED7B3D" w14:textId="77777777" w:rsidR="009F1662" w:rsidRDefault="00000000">
            <w:r>
              <w:rPr>
                <w:sz w:val="18"/>
              </w:rPr>
              <w:t>summary</w:t>
            </w:r>
          </w:p>
        </w:tc>
        <w:tc>
          <w:tcPr>
            <w:tcW w:w="4986" w:type="dxa"/>
          </w:tcPr>
          <w:p w14:paraId="2E9DA5C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300 characters; judgement (needs a reason)</w:t>
            </w:r>
          </w:p>
        </w:tc>
      </w:tr>
      <w:tr w:rsidR="009F1662" w14:paraId="435BA82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0F2AC60" w14:textId="77777777" w:rsidR="009F1662" w:rsidRDefault="00000000">
            <w:r>
              <w:rPr>
                <w:sz w:val="18"/>
              </w:rPr>
              <w:t>classification</w:t>
            </w:r>
          </w:p>
        </w:tc>
        <w:tc>
          <w:tcPr>
            <w:tcW w:w="4986" w:type="dxa"/>
          </w:tcPr>
          <w:p w14:paraId="48CB893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threat | watch; judgement (needs a reason)</w:t>
            </w:r>
          </w:p>
        </w:tc>
      </w:tr>
      <w:tr w:rsidR="009F1662" w14:paraId="36025D2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4E70E1" w14:textId="77777777" w:rsidR="009F1662" w:rsidRDefault="00000000">
            <w:r>
              <w:rPr>
                <w:sz w:val="18"/>
              </w:rPr>
              <w:t>event_date</w:t>
            </w:r>
          </w:p>
        </w:tc>
        <w:tc>
          <w:tcPr>
            <w:tcW w:w="4986" w:type="dxa"/>
          </w:tcPr>
          <w:p w14:paraId="124D2EA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date</w:t>
            </w:r>
          </w:p>
        </w:tc>
      </w:tr>
      <w:tr w:rsidR="009F1662" w14:paraId="76548C2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BCA7BE" w14:textId="77777777" w:rsidR="009F1662" w:rsidRDefault="00000000">
            <w:r>
              <w:rPr>
                <w:sz w:val="18"/>
              </w:rPr>
              <w:t>category</w:t>
            </w:r>
          </w:p>
        </w:tc>
        <w:tc>
          <w:tcPr>
            <w:tcW w:w="4986" w:type="dxa"/>
          </w:tcPr>
          <w:p w14:paraId="477BE03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a name; the loader resolves it via ref_category</w:t>
            </w:r>
          </w:p>
        </w:tc>
      </w:tr>
      <w:tr w:rsidR="009F1662" w14:paraId="010834E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923BB1" w14:textId="77777777" w:rsidR="009F1662" w:rsidRDefault="00000000">
            <w:r>
              <w:rPr>
                <w:sz w:val="18"/>
              </w:rPr>
              <w:lastRenderedPageBreak/>
              <w:t>company_id</w:t>
            </w:r>
          </w:p>
        </w:tc>
        <w:tc>
          <w:tcPr>
            <w:tcW w:w="4986" w:type="dxa"/>
          </w:tcPr>
          <w:p w14:paraId="1908C8B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a name; the loader resolves it via ref_competitor</w:t>
            </w:r>
          </w:p>
        </w:tc>
      </w:tr>
    </w:tbl>
    <w:p w14:paraId="32E1318B" w14:textId="77777777" w:rsidR="009F1662" w:rsidRDefault="009F1662"/>
    <w:p w14:paraId="043675D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7891D72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385498DB" w14:textId="77777777" w:rsidR="009F1662" w:rsidRDefault="00000000">
            <w:r>
              <w:rPr>
                <w:sz w:val="18"/>
              </w:rPr>
              <w:t>Column</w:t>
            </w:r>
          </w:p>
        </w:tc>
        <w:tc>
          <w:tcPr>
            <w:tcW w:w="3324" w:type="dxa"/>
          </w:tcPr>
          <w:p w14:paraId="2078EB8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9F073A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F07404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F825A7" w14:textId="77777777" w:rsidR="009F1662" w:rsidRDefault="00000000">
            <w:r>
              <w:rPr>
                <w:sz w:val="18"/>
              </w:rPr>
              <w:t>sequence_no</w:t>
            </w:r>
          </w:p>
        </w:tc>
        <w:tc>
          <w:tcPr>
            <w:tcW w:w="3324" w:type="dxa"/>
          </w:tcPr>
          <w:p w14:paraId="03C91E8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rank_by_event_date_desc</w:t>
            </w:r>
          </w:p>
        </w:tc>
        <w:tc>
          <w:tcPr>
            <w:tcW w:w="3324" w:type="dxa"/>
          </w:tcPr>
          <w:p w14:paraId="55A611D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 computed from the column named</w:t>
            </w:r>
          </w:p>
        </w:tc>
      </w:tr>
    </w:tbl>
    <w:p w14:paraId="343A5942" w14:textId="77777777" w:rsidR="009F1662" w:rsidRDefault="009F1662"/>
    <w:p w14:paraId="3D7F14EA" w14:textId="77777777" w:rsidR="009F1662" w:rsidRDefault="00000000">
      <w:pPr>
        <w:pStyle w:val="Heading4"/>
      </w:pPr>
      <w:r>
        <w:t>Table: competitive_signal &gt; competitive_signal_detail</w:t>
      </w:r>
    </w:p>
    <w:tbl>
      <w:tblPr>
        <w:tblStyle w:val="LightGrid-Accent1"/>
        <w:tblW w:w="0" w:type="auto"/>
        <w:tblLook w:val="04A0" w:firstRow="1" w:lastRow="0" w:firstColumn="1" w:lastColumn="0" w:noHBand="0" w:noVBand="1"/>
      </w:tblPr>
      <w:tblGrid>
        <w:gridCol w:w="4986"/>
        <w:gridCol w:w="4986"/>
      </w:tblGrid>
      <w:tr w:rsidR="009F1662" w14:paraId="7AF7A75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F5229FA" w14:textId="77777777" w:rsidR="009F1662" w:rsidRDefault="00000000">
            <w:r>
              <w:rPr>
                <w:sz w:val="18"/>
              </w:rPr>
              <w:t>Column</w:t>
            </w:r>
          </w:p>
        </w:tc>
        <w:tc>
          <w:tcPr>
            <w:tcW w:w="4986" w:type="dxa"/>
          </w:tcPr>
          <w:p w14:paraId="1E2134E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56292D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DC50AA" w14:textId="77777777" w:rsidR="009F1662" w:rsidRDefault="00000000">
            <w:r>
              <w:rPr>
                <w:sz w:val="18"/>
              </w:rPr>
              <w:t>drawer_title</w:t>
            </w:r>
          </w:p>
        </w:tc>
        <w:tc>
          <w:tcPr>
            <w:tcW w:w="4986" w:type="dxa"/>
          </w:tcPr>
          <w:p w14:paraId="640F2DF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0FBCD16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A88B4A" w14:textId="77777777" w:rsidR="009F1662" w:rsidRDefault="00000000">
            <w:r>
              <w:rPr>
                <w:sz w:val="18"/>
              </w:rPr>
              <w:t>impact_eyebrow</w:t>
            </w:r>
          </w:p>
        </w:tc>
        <w:tc>
          <w:tcPr>
            <w:tcW w:w="4986" w:type="dxa"/>
          </w:tcPr>
          <w:p w14:paraId="59F4646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r w:rsidR="009F1662" w14:paraId="2C97EB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BA64A3" w14:textId="77777777" w:rsidR="009F1662" w:rsidRDefault="00000000">
            <w:r>
              <w:rPr>
                <w:sz w:val="18"/>
              </w:rPr>
              <w:t>why_it_matters</w:t>
            </w:r>
          </w:p>
        </w:tc>
        <w:tc>
          <w:tcPr>
            <w:tcW w:w="4986" w:type="dxa"/>
          </w:tcPr>
          <w:p w14:paraId="5EB3A3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60B86F3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1FC866" w14:textId="77777777" w:rsidR="009F1662" w:rsidRDefault="00000000">
            <w:r>
              <w:rPr>
                <w:sz w:val="18"/>
              </w:rPr>
              <w:t>what_article_says</w:t>
            </w:r>
          </w:p>
        </w:tc>
        <w:tc>
          <w:tcPr>
            <w:tcW w:w="4986" w:type="dxa"/>
          </w:tcPr>
          <w:p w14:paraId="6D57E9F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BC6A2A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8E9461" w14:textId="77777777" w:rsidR="009F1662" w:rsidRDefault="00000000">
            <w:r>
              <w:rPr>
                <w:sz w:val="18"/>
              </w:rPr>
              <w:t>source_name</w:t>
            </w:r>
          </w:p>
        </w:tc>
        <w:tc>
          <w:tcPr>
            <w:tcW w:w="4986" w:type="dxa"/>
          </w:tcPr>
          <w:p w14:paraId="5EDEFE1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0010134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5BBD61" w14:textId="77777777" w:rsidR="009F1662" w:rsidRDefault="00000000">
            <w:r>
              <w:rPr>
                <w:sz w:val="18"/>
              </w:rPr>
              <w:t>source_url</w:t>
            </w:r>
          </w:p>
        </w:tc>
        <w:tc>
          <w:tcPr>
            <w:tcW w:w="4986" w:type="dxa"/>
          </w:tcPr>
          <w:p w14:paraId="207D401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03BFBC92" w14:textId="77777777" w:rsidR="009F1662" w:rsidRDefault="009F1662"/>
    <w:p w14:paraId="6DB1EE9A" w14:textId="77777777" w:rsidR="009F1662" w:rsidRDefault="00000000">
      <w:pPr>
        <w:pStyle w:val="Heading4"/>
      </w:pPr>
      <w:r>
        <w:t>Table: competitive_signal &gt; competitive_signal_evidence</w:t>
      </w:r>
    </w:p>
    <w:tbl>
      <w:tblPr>
        <w:tblStyle w:val="LightGrid-Accent1"/>
        <w:tblW w:w="0" w:type="auto"/>
        <w:tblLook w:val="04A0" w:firstRow="1" w:lastRow="0" w:firstColumn="1" w:lastColumn="0" w:noHBand="0" w:noVBand="1"/>
      </w:tblPr>
      <w:tblGrid>
        <w:gridCol w:w="4986"/>
        <w:gridCol w:w="4986"/>
      </w:tblGrid>
      <w:tr w:rsidR="009F1662" w14:paraId="1C87AEC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E1B6EF7" w14:textId="77777777" w:rsidR="009F1662" w:rsidRDefault="00000000">
            <w:r>
              <w:rPr>
                <w:sz w:val="18"/>
              </w:rPr>
              <w:t>Column</w:t>
            </w:r>
          </w:p>
        </w:tc>
        <w:tc>
          <w:tcPr>
            <w:tcW w:w="4986" w:type="dxa"/>
          </w:tcPr>
          <w:p w14:paraId="5D7CEC7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034156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48C836" w14:textId="77777777" w:rsidR="009F1662" w:rsidRDefault="00000000">
            <w:r>
              <w:rPr>
                <w:sz w:val="18"/>
              </w:rPr>
              <w:t>evidence_group</w:t>
            </w:r>
          </w:p>
        </w:tc>
        <w:tc>
          <w:tcPr>
            <w:tcW w:w="4986" w:type="dxa"/>
          </w:tcPr>
          <w:p w14:paraId="2F3570C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fact | key_point</w:t>
            </w:r>
          </w:p>
        </w:tc>
      </w:tr>
      <w:tr w:rsidR="009F1662" w14:paraId="0DCBD8D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25D01B" w14:textId="77777777" w:rsidR="009F1662" w:rsidRDefault="00000000">
            <w:r>
              <w:rPr>
                <w:sz w:val="18"/>
              </w:rPr>
              <w:t>label</w:t>
            </w:r>
          </w:p>
        </w:tc>
        <w:tc>
          <w:tcPr>
            <w:tcW w:w="4986" w:type="dxa"/>
          </w:tcPr>
          <w:p w14:paraId="1AAD84C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04F115C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4B081F" w14:textId="77777777" w:rsidR="009F1662" w:rsidRDefault="00000000">
            <w:r>
              <w:rPr>
                <w:sz w:val="18"/>
              </w:rPr>
              <w:t>value</w:t>
            </w:r>
          </w:p>
        </w:tc>
        <w:tc>
          <w:tcPr>
            <w:tcW w:w="4986" w:type="dxa"/>
          </w:tcPr>
          <w:p w14:paraId="398380C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34D7807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DC92C9" w14:textId="77777777" w:rsidR="009F1662" w:rsidRDefault="00000000">
            <w:r>
              <w:rPr>
                <w:sz w:val="18"/>
              </w:rPr>
              <w:t>quote</w:t>
            </w:r>
          </w:p>
        </w:tc>
        <w:tc>
          <w:tcPr>
            <w:tcW w:w="4986" w:type="dxa"/>
          </w:tcPr>
          <w:p w14:paraId="3BF804A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6789592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6924FC" w14:textId="77777777" w:rsidR="009F1662" w:rsidRDefault="00000000">
            <w:r>
              <w:rPr>
                <w:sz w:val="18"/>
              </w:rPr>
              <w:t>source_url</w:t>
            </w:r>
          </w:p>
        </w:tc>
        <w:tc>
          <w:tcPr>
            <w:tcW w:w="4986" w:type="dxa"/>
          </w:tcPr>
          <w:p w14:paraId="3EBCAEC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1B2E706F" w14:textId="77777777" w:rsidR="009F1662" w:rsidRDefault="009F1662"/>
    <w:p w14:paraId="5F9C136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0383AEB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1A2839C" w14:textId="77777777" w:rsidR="009F1662" w:rsidRDefault="00000000">
            <w:r>
              <w:rPr>
                <w:sz w:val="18"/>
              </w:rPr>
              <w:t>Column</w:t>
            </w:r>
          </w:p>
        </w:tc>
        <w:tc>
          <w:tcPr>
            <w:tcW w:w="3324" w:type="dxa"/>
          </w:tcPr>
          <w:p w14:paraId="529FBBE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4F9858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380790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DD13CF9" w14:textId="77777777" w:rsidR="009F1662" w:rsidRDefault="00000000">
            <w:r>
              <w:rPr>
                <w:sz w:val="18"/>
              </w:rPr>
              <w:t>evidence_id</w:t>
            </w:r>
          </w:p>
        </w:tc>
        <w:tc>
          <w:tcPr>
            <w:tcW w:w="3324" w:type="dxa"/>
          </w:tcPr>
          <w:p w14:paraId="0F1D0EA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8C7C94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7498DED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AF3CFD" w14:textId="77777777" w:rsidR="009F1662" w:rsidRDefault="00000000">
            <w:r>
              <w:rPr>
                <w:sz w:val="18"/>
              </w:rPr>
              <w:t>display_order</w:t>
            </w:r>
          </w:p>
        </w:tc>
        <w:tc>
          <w:tcPr>
            <w:tcW w:w="3324" w:type="dxa"/>
          </w:tcPr>
          <w:p w14:paraId="17C361A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w:t>
            </w:r>
          </w:p>
        </w:tc>
        <w:tc>
          <w:tcPr>
            <w:tcW w:w="3324" w:type="dxa"/>
          </w:tcPr>
          <w:p w14:paraId="3D86B9F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bl>
    <w:p w14:paraId="27AAD5F3" w14:textId="77777777" w:rsidR="009F1662" w:rsidRDefault="009F1662"/>
    <w:p w14:paraId="5FDE82F3" w14:textId="77777777" w:rsidR="009F1662" w:rsidRDefault="00000000">
      <w:pPr>
        <w:pStyle w:val="Heading3"/>
      </w:pPr>
      <w:r>
        <w:t>Last test run</w:t>
      </w:r>
    </w:p>
    <w:p w14:paraId="76527C8A" w14:textId="77777777" w:rsidR="009F1662" w:rsidRDefault="00000000">
      <w:r>
        <w:t>Status loaded, 0.4 s, 4,081 tokens in / 3,617 out, $0.0753, 2026-10-16 11:43.</w:t>
      </w:r>
    </w:p>
    <w:p w14:paraId="5580B949" w14:textId="77777777" w:rsidR="009F1662" w:rsidRDefault="00000000">
      <w:r>
        <w:br w:type="page"/>
      </w:r>
    </w:p>
    <w:p w14:paraId="465108CD" w14:textId="77777777" w:rsidR="009F1662" w:rsidRDefault="00000000">
      <w:pPr>
        <w:pStyle w:val="Heading2"/>
      </w:pPr>
      <w:r>
        <w:lastRenderedPageBreak/>
        <w:t>tech_article: Technology overview article from a news article</w:t>
      </w:r>
    </w:p>
    <w:tbl>
      <w:tblPr>
        <w:tblStyle w:val="LightGrid-Accent1"/>
        <w:tblW w:w="0" w:type="auto"/>
        <w:tblLook w:val="04A0" w:firstRow="1" w:lastRow="0" w:firstColumn="1" w:lastColumn="0" w:noHBand="0" w:noVBand="1"/>
      </w:tblPr>
      <w:tblGrid>
        <w:gridCol w:w="4986"/>
        <w:gridCol w:w="4986"/>
      </w:tblGrid>
      <w:tr w:rsidR="009F1662" w14:paraId="65A591F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DCB6DCD" w14:textId="77777777" w:rsidR="009F1662" w:rsidRDefault="00000000">
            <w:r>
              <w:rPr>
                <w:sz w:val="18"/>
              </w:rPr>
              <w:t>Item</w:t>
            </w:r>
          </w:p>
        </w:tc>
        <w:tc>
          <w:tcPr>
            <w:tcW w:w="4986" w:type="dxa"/>
          </w:tcPr>
          <w:p w14:paraId="7040165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44C61F7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DCCD74" w14:textId="77777777" w:rsidR="009F1662" w:rsidRDefault="00000000">
            <w:r>
              <w:rPr>
                <w:sz w:val="18"/>
              </w:rPr>
              <w:t>Version</w:t>
            </w:r>
          </w:p>
        </w:tc>
        <w:tc>
          <w:tcPr>
            <w:tcW w:w="4986" w:type="dxa"/>
          </w:tcPr>
          <w:p w14:paraId="00C29B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4DF09A8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B240AB" w14:textId="77777777" w:rsidR="009F1662" w:rsidRDefault="00000000">
            <w:r>
              <w:rPr>
                <w:sz w:val="18"/>
              </w:rPr>
              <w:t>Set</w:t>
            </w:r>
          </w:p>
        </w:tc>
        <w:tc>
          <w:tcPr>
            <w:tcW w:w="4986" w:type="dxa"/>
          </w:tcPr>
          <w:p w14:paraId="7467D20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3 of 8)</w:t>
            </w:r>
          </w:p>
        </w:tc>
      </w:tr>
      <w:tr w:rsidR="009F1662" w14:paraId="6C8991D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64F401" w14:textId="77777777" w:rsidR="009F1662" w:rsidRDefault="00000000">
            <w:r>
              <w:rPr>
                <w:sz w:val="18"/>
              </w:rPr>
              <w:t>Cadence</w:t>
            </w:r>
          </w:p>
        </w:tc>
        <w:tc>
          <w:tcPr>
            <w:tcW w:w="4986" w:type="dxa"/>
          </w:tcPr>
          <w:p w14:paraId="15F17E5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weekly</w:t>
            </w:r>
          </w:p>
        </w:tc>
      </w:tr>
      <w:tr w:rsidR="009F1662" w14:paraId="30E36FE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4ADFAEA" w14:textId="77777777" w:rsidR="009F1662" w:rsidRDefault="00000000">
            <w:r>
              <w:rPr>
                <w:sz w:val="18"/>
              </w:rPr>
              <w:t>Model</w:t>
            </w:r>
          </w:p>
        </w:tc>
        <w:tc>
          <w:tcPr>
            <w:tcW w:w="4986" w:type="dxa"/>
          </w:tcPr>
          <w:p w14:paraId="517FDA3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17CEE3B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480D44" w14:textId="77777777" w:rsidR="009F1662" w:rsidRDefault="00000000">
            <w:r>
              <w:rPr>
                <w:sz w:val="18"/>
              </w:rPr>
              <w:t>Web search</w:t>
            </w:r>
          </w:p>
        </w:tc>
        <w:tc>
          <w:tcPr>
            <w:tcW w:w="4986" w:type="dxa"/>
          </w:tcPr>
          <w:p w14:paraId="0731AD3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0D472C5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027097" w14:textId="77777777" w:rsidR="009F1662" w:rsidRDefault="00000000">
            <w:r>
              <w:rPr>
                <w:sz w:val="18"/>
              </w:rPr>
              <w:t>Fills (tables)</w:t>
            </w:r>
          </w:p>
        </w:tc>
        <w:tc>
          <w:tcPr>
            <w:tcW w:w="4986" w:type="dxa"/>
          </w:tcPr>
          <w:p w14:paraId="33A648E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technology_overview_article, technology_overview_fact, technology_overview_key_point, technology_overview_company, technology_overview_source, technology_source, technology_company</w:t>
            </w:r>
          </w:p>
        </w:tc>
      </w:tr>
      <w:tr w:rsidR="009F1662" w14:paraId="7B36723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7DEE4F" w14:textId="77777777" w:rsidR="009F1662" w:rsidRDefault="00000000">
            <w:r>
              <w:rPr>
                <w:sz w:val="18"/>
              </w:rPr>
              <w:t>Shows on</w:t>
            </w:r>
          </w:p>
        </w:tc>
        <w:tc>
          <w:tcPr>
            <w:tcW w:w="4986" w:type="dxa"/>
          </w:tcPr>
          <w:p w14:paraId="402C369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 Overview feed (card, badge, filters) and article drawer (at a glance, what the article says, key points, sources)</w:t>
            </w:r>
          </w:p>
        </w:tc>
      </w:tr>
    </w:tbl>
    <w:p w14:paraId="72C815B2" w14:textId="77777777" w:rsidR="009F1662" w:rsidRDefault="009F1662"/>
    <w:p w14:paraId="00F54195" w14:textId="77777777" w:rsidR="009F1662" w:rsidRDefault="00000000">
      <w:pPr>
        <w:pStyle w:val="Heading3"/>
      </w:pPr>
      <w:r>
        <w:t>Subject</w:t>
      </w:r>
    </w:p>
    <w:p w14:paraId="5BE1A49A" w14:textId="77777777" w:rsidR="009F1662" w:rsidRDefault="00000000">
      <w:r>
        <w:t>Key column: article_id. One subject is one news article of the last 60 days that may carry a technology story. Each subject is one run of the prompt; the key makes a run unique.</w:t>
      </w:r>
    </w:p>
    <w:p w14:paraId="7A749FFA" w14:textId="77777777" w:rsidR="009F1662" w:rsidRDefault="00000000">
      <w:pPr>
        <w:pStyle w:val="CodeBlock"/>
      </w:pPr>
      <w:r>
        <w:t>SELECT n.article_id, n.headline, n.article_url, n.publisher, n.published_date, n.image_url</w:t>
      </w:r>
    </w:p>
    <w:p w14:paraId="672A4509" w14:textId="77777777" w:rsidR="009F1662" w:rsidRDefault="00000000">
      <w:pPr>
        <w:pStyle w:val="CodeBlock"/>
      </w:pPr>
      <w:r>
        <w:t>FROM staging.competitive_news_article n</w:t>
      </w:r>
    </w:p>
    <w:p w14:paraId="5BA756FD" w14:textId="77777777" w:rsidR="009F1662" w:rsidRDefault="00000000">
      <w:pPr>
        <w:pStyle w:val="CodeBlock"/>
      </w:pPr>
      <w:r>
        <w:t>WHERE n.article_url IS NOT NULL AND n.published_date &gt;= current_date - 60</w:t>
      </w:r>
    </w:p>
    <w:p w14:paraId="3DC11741" w14:textId="77777777" w:rsidR="009F1662" w:rsidRDefault="00000000">
      <w:pPr>
        <w:pStyle w:val="CodeBlock"/>
      </w:pPr>
      <w:r>
        <w:t xml:space="preserve">  AND n.category IS NOT NULL AND n.category NOT IN ('Stock &amp; market', 'Non-defence business')</w:t>
      </w:r>
    </w:p>
    <w:p w14:paraId="33A5EF4E" w14:textId="77777777" w:rsidR="009F1662" w:rsidRDefault="00000000">
      <w:pPr>
        <w:pStyle w:val="CodeBlock"/>
      </w:pPr>
      <w:r>
        <w:t>ORDER BY n.published_date DESC</w:t>
      </w:r>
    </w:p>
    <w:p w14:paraId="7FDA633E" w14:textId="77777777" w:rsidR="009F1662" w:rsidRDefault="009F1662"/>
    <w:p w14:paraId="781E2E8A" w14:textId="77777777" w:rsidR="009F1662" w:rsidRDefault="00000000">
      <w:pPr>
        <w:pStyle w:val="Heading3"/>
      </w:pPr>
      <w:r>
        <w:t>Documents</w:t>
      </w:r>
    </w:p>
    <w:p w14:paraId="38EC6F6D" w14:textId="77777777" w:rsidR="009F1662" w:rsidRDefault="00000000">
      <w:r>
        <w:t>Document 1: from a url field. The runner fetches the page text of column 'article_url' of the subject row (skipped if empty).</w:t>
      </w:r>
    </w:p>
    <w:p w14:paraId="617B75D9"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53B9A5B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864EA16" w14:textId="77777777" w:rsidR="009F1662" w:rsidRDefault="00000000">
            <w:r>
              <w:rPr>
                <w:sz w:val="18"/>
              </w:rPr>
              <w:t>Block</w:t>
            </w:r>
          </w:p>
        </w:tc>
        <w:tc>
          <w:tcPr>
            <w:tcW w:w="4986" w:type="dxa"/>
          </w:tcPr>
          <w:p w14:paraId="3275292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496FAB3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178626" w14:textId="77777777" w:rsidR="009F1662" w:rsidRDefault="00000000">
            <w:r>
              <w:rPr>
                <w:sz w:val="18"/>
              </w:rPr>
              <w:t>client</w:t>
            </w:r>
          </w:p>
        </w:tc>
        <w:tc>
          <w:tcPr>
            <w:tcW w:w="4986" w:type="dxa"/>
          </w:tcPr>
          <w:p w14:paraId="65820E6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7371557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08F583" w14:textId="77777777" w:rsidR="009F1662" w:rsidRDefault="00000000">
            <w:r>
              <w:rPr>
                <w:sz w:val="18"/>
              </w:rPr>
              <w:t>client_products</w:t>
            </w:r>
          </w:p>
        </w:tc>
        <w:tc>
          <w:tcPr>
            <w:tcW w:w="4986" w:type="dxa"/>
          </w:tcPr>
          <w:p w14:paraId="5EBF7ED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6E96F22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DE9B1BE" w14:textId="77777777" w:rsidR="009F1662" w:rsidRDefault="00000000">
            <w:r>
              <w:rPr>
                <w:sz w:val="18"/>
              </w:rPr>
              <w:t>competitors</w:t>
            </w:r>
          </w:p>
        </w:tc>
        <w:tc>
          <w:tcPr>
            <w:tcW w:w="4986" w:type="dxa"/>
          </w:tcPr>
          <w:p w14:paraId="6954A04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74A4A93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FD5B5BD" w14:textId="77777777" w:rsidR="009F1662" w:rsidRDefault="00000000">
            <w:r>
              <w:rPr>
                <w:sz w:val="18"/>
              </w:rPr>
              <w:t>categories</w:t>
            </w:r>
          </w:p>
        </w:tc>
        <w:tc>
          <w:tcPr>
            <w:tcW w:w="4986" w:type="dxa"/>
          </w:tcPr>
          <w:p w14:paraId="34A9E43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bl>
    <w:p w14:paraId="6BFC3BEE" w14:textId="77777777" w:rsidR="009F1662" w:rsidRDefault="009F1662"/>
    <w:p w14:paraId="46940608" w14:textId="77777777" w:rsidR="009F1662" w:rsidRDefault="00000000">
      <w:pPr>
        <w:pStyle w:val="Heading3"/>
      </w:pPr>
      <w:r>
        <w:t>Task text (verbatim)</w:t>
      </w:r>
    </w:p>
    <w:p w14:paraId="37B84264" w14:textId="77777777" w:rsidR="009F1662" w:rsidRDefault="00000000">
      <w:pPr>
        <w:pStyle w:val="CodeBlock"/>
      </w:pPr>
      <w:r>
        <w:t>TASK tech_article — decide whether one article reports a technology development in a client</w:t>
      </w:r>
    </w:p>
    <w:p w14:paraId="32D7B5DE" w14:textId="77777777" w:rsidR="009F1662" w:rsidRDefault="00000000">
      <w:pPr>
        <w:pStyle w:val="CodeBlock"/>
      </w:pPr>
      <w:r>
        <w:t>category, and if so fill one technology-overview card.</w:t>
      </w:r>
    </w:p>
    <w:p w14:paraId="1868E0B0" w14:textId="77777777" w:rsidR="009F1662" w:rsidRDefault="009F1662">
      <w:pPr>
        <w:pStyle w:val="CodeBlock"/>
      </w:pPr>
    </w:p>
    <w:p w14:paraId="0A808E04" w14:textId="77777777" w:rsidR="009F1662" w:rsidRDefault="00000000">
      <w:pPr>
        <w:pStyle w:val="CodeBlock"/>
      </w:pPr>
      <w:r>
        <w:t>ARTICLE: "{{subject.headline}}" — {{subject.publisher}}, {{subject.published_date}}</w:t>
      </w:r>
    </w:p>
    <w:p w14:paraId="00D4ED46" w14:textId="77777777" w:rsidR="009F1662" w:rsidRDefault="00000000">
      <w:pPr>
        <w:pStyle w:val="CodeBlock"/>
      </w:pPr>
      <w:r>
        <w:t>URL: {{subject.article_url}}</w:t>
      </w:r>
    </w:p>
    <w:p w14:paraId="039F444A" w14:textId="77777777" w:rsidR="009F1662" w:rsidRDefault="009F1662">
      <w:pPr>
        <w:pStyle w:val="CodeBlock"/>
      </w:pPr>
    </w:p>
    <w:p w14:paraId="100B84A8" w14:textId="77777777" w:rsidR="009F1662" w:rsidRDefault="00000000">
      <w:pPr>
        <w:pStyle w:val="CodeBlock"/>
      </w:pPr>
      <w:r>
        <w:t>STEP 1 — RELEVANCE. It is relevant only if both hold:</w:t>
      </w:r>
    </w:p>
    <w:p w14:paraId="24ECE1BB" w14:textId="77777777" w:rsidR="009F1662" w:rsidRDefault="00000000">
      <w:pPr>
        <w:pStyle w:val="CodeBlock"/>
      </w:pPr>
      <w:r>
        <w:t xml:space="preserve"> a) it reports a TECHNOLOGY DEVELOPMENT: a new technology, material or process, an R&amp;D result, a</w:t>
      </w:r>
    </w:p>
    <w:p w14:paraId="2E9C7C16" w14:textId="77777777" w:rsidR="009F1662" w:rsidRDefault="00000000">
      <w:pPr>
        <w:pStyle w:val="CodeBlock"/>
      </w:pPr>
      <w:r>
        <w:t xml:space="preserve">    prototype, a test or trial, a qualification or certification, first production, or a fielded</w:t>
      </w:r>
    </w:p>
    <w:p w14:paraId="44512A0A" w14:textId="77777777" w:rsidR="009F1662" w:rsidRDefault="00000000">
      <w:pPr>
        <w:pStyle w:val="CodeBlock"/>
      </w:pPr>
      <w:r>
        <w:t xml:space="preserve">    capability with stated technical content. Contract, order and budget news without technical</w:t>
      </w:r>
    </w:p>
    <w:p w14:paraId="78C6977F" w14:textId="77777777" w:rsidR="009F1662" w:rsidRDefault="00000000">
      <w:pPr>
        <w:pStyle w:val="CodeBlock"/>
      </w:pPr>
      <w:r>
        <w:t xml:space="preserve">    content is not one; nor are opinion pieces;</w:t>
      </w:r>
    </w:p>
    <w:p w14:paraId="75AEE97B" w14:textId="77777777" w:rsidR="009F1662" w:rsidRDefault="00000000">
      <w:pPr>
        <w:pStyle w:val="CodeBlock"/>
      </w:pPr>
      <w:r>
        <w:t xml:space="preserve"> b) the technology falls in one of the CATEGORIES.</w:t>
      </w:r>
    </w:p>
    <w:p w14:paraId="524007BF" w14:textId="77777777" w:rsidR="009F1662" w:rsidRDefault="00000000">
      <w:pPr>
        <w:pStyle w:val="CodeBlock"/>
      </w:pPr>
      <w:r>
        <w:t>If either fails: "records": [] and "skip_reason" = one sentence naming the failed test.</w:t>
      </w:r>
    </w:p>
    <w:p w14:paraId="7D761229" w14:textId="77777777" w:rsidR="009F1662" w:rsidRDefault="009F1662">
      <w:pPr>
        <w:pStyle w:val="CodeBlock"/>
      </w:pPr>
    </w:p>
    <w:p w14:paraId="35A39EB0" w14:textId="77777777" w:rsidR="009F1662" w:rsidRDefault="00000000">
      <w:pPr>
        <w:pStyle w:val="CodeBlock"/>
      </w:pPr>
      <w:r>
        <w:lastRenderedPageBreak/>
        <w:t>STEP 2 — one record, table technology_overview_article:</w:t>
      </w:r>
    </w:p>
    <w:p w14:paraId="610BA013" w14:textId="77777777" w:rsidR="009F1662" w:rsidRDefault="00000000">
      <w:pPr>
        <w:pStyle w:val="CodeBlock"/>
      </w:pPr>
      <w:r>
        <w:t xml:space="preserve"> - title: the development as a headline, max 120 characters, in the article's words</w:t>
      </w:r>
    </w:p>
    <w:p w14:paraId="1608E673" w14:textId="77777777" w:rsidR="009F1662" w:rsidRDefault="00000000">
      <w:pPr>
        <w:pStyle w:val="CodeBlock"/>
      </w:pPr>
      <w:r>
        <w:t xml:space="preserve"> - card_summary: JUDGEMENT. 1-2 sentences, max 300 characters: what was developed or tested</w:t>
      </w:r>
    </w:p>
    <w:p w14:paraId="6E7D92AE" w14:textId="77777777" w:rsidR="009F1662" w:rsidRDefault="00000000">
      <w:pPr>
        <w:pStyle w:val="CodeBlock"/>
      </w:pPr>
      <w:r>
        <w:t xml:space="preserve">   (article facts) and what it changes in that category</w:t>
      </w:r>
    </w:p>
    <w:p w14:paraId="6271134C" w14:textId="77777777" w:rsidR="009F1662" w:rsidRDefault="00000000">
      <w:pPr>
        <w:pStyle w:val="CodeBlock"/>
      </w:pPr>
      <w:r>
        <w:t xml:space="preserve"> - article_says: neutral summary, 3-6 sentences, max 900 characters, plain text, only what the</w:t>
      </w:r>
    </w:p>
    <w:p w14:paraId="26FE2EA4" w14:textId="77777777" w:rsidR="009F1662" w:rsidRDefault="00000000">
      <w:pPr>
        <w:pStyle w:val="CodeBlock"/>
      </w:pPr>
      <w:r>
        <w:t xml:space="preserve">   article states</w:t>
      </w:r>
    </w:p>
    <w:p w14:paraId="00500FDD" w14:textId="77777777" w:rsidR="009F1662" w:rsidRDefault="00000000">
      <w:pPr>
        <w:pStyle w:val="CodeBlock"/>
      </w:pPr>
      <w:r>
        <w:t xml:space="preserve"> - client_narrative: JUDGEMENT. 2-4 sentences: how the development bears on {{client.name}},</w:t>
      </w:r>
    </w:p>
    <w:p w14:paraId="1A7D534D" w14:textId="77777777" w:rsidR="009F1662" w:rsidRDefault="00000000">
      <w:pPr>
        <w:pStyle w:val="CodeBlock"/>
      </w:pPr>
      <w:r>
        <w:t xml:space="preserve">   naming the product(s) from CLIENT PRODUCTS in the same category and whether the technology</w:t>
      </w:r>
    </w:p>
    <w:p w14:paraId="54F1656C" w14:textId="77777777" w:rsidR="009F1662" w:rsidRDefault="00000000">
      <w:pPr>
        <w:pStyle w:val="CodeBlock"/>
      </w:pPr>
      <w:r>
        <w:t xml:space="preserve">   could compete with, or be adopted into, them; say so if none fits. State the fit; do not</w:t>
      </w:r>
    </w:p>
    <w:p w14:paraId="4BCCCE23" w14:textId="77777777" w:rsidR="009F1662" w:rsidRDefault="00000000">
      <w:pPr>
        <w:pStyle w:val="CodeBlock"/>
      </w:pPr>
      <w:r>
        <w:t xml:space="preserve">   recommend an action</w:t>
      </w:r>
    </w:p>
    <w:p w14:paraId="0B0CE1F8" w14:textId="77777777" w:rsidR="009F1662" w:rsidRDefault="00000000">
      <w:pPr>
        <w:pStyle w:val="CodeBlock"/>
      </w:pPr>
      <w:r>
        <w:t xml:space="preserve"> - classification: JUDGEMENT. competitor_advance if the developer is one of COMPETITORS (match</w:t>
      </w:r>
    </w:p>
    <w:p w14:paraId="0845A4FD" w14:textId="77777777" w:rsidR="009F1662" w:rsidRDefault="00000000">
      <w:pPr>
        <w:pStyle w:val="CodeBlock"/>
      </w:pPr>
      <w:r>
        <w:t xml:space="preserve">   name or short name); adoptable if the developer is anyone else and {{client.name}} could adopt</w:t>
      </w:r>
    </w:p>
    <w:p w14:paraId="72D732BB" w14:textId="77777777" w:rsidR="009F1662" w:rsidRDefault="00000000">
      <w:pPr>
        <w:pStyle w:val="CodeBlock"/>
      </w:pPr>
      <w:r>
        <w:t xml:space="preserve">   or integrate the technology. Allowed: competitor_advance | adoptable</w:t>
      </w:r>
    </w:p>
    <w:p w14:paraId="44C2324F" w14:textId="77777777" w:rsidR="009F1662" w:rsidRDefault="00000000">
      <w:pPr>
        <w:pStyle w:val="CodeBlock"/>
      </w:pPr>
      <w:r>
        <w:t xml:space="preserve"> - direction: JUDGEMENT. threat if the development strengthens a competitor against</w:t>
      </w:r>
    </w:p>
    <w:p w14:paraId="6910DCA2" w14:textId="77777777" w:rsidR="009F1662" w:rsidRDefault="00000000">
      <w:pPr>
        <w:pStyle w:val="CodeBlock"/>
      </w:pPr>
      <w:r>
        <w:t xml:space="preserve">   {{client.name}} in a category where {{client.name}} has a product; fav if it is favourable to</w:t>
      </w:r>
    </w:p>
    <w:p w14:paraId="46ED2E2F" w14:textId="77777777" w:rsidR="009F1662" w:rsidRDefault="00000000">
      <w:pPr>
        <w:pStyle w:val="CodeBlock"/>
      </w:pPr>
      <w:r>
        <w:t xml:space="preserve">   {{client.name}} (adoptable technology for its products, or a setback for a competitor);</w:t>
      </w:r>
    </w:p>
    <w:p w14:paraId="14119A2B" w14:textId="77777777" w:rsidR="009F1662" w:rsidRDefault="00000000">
      <w:pPr>
        <w:pStyle w:val="CodeBlock"/>
      </w:pPr>
      <w:r>
        <w:t xml:space="preserve">   watch otherwise (announced, planned, early-stage, or claimed without a demonstrated result).</w:t>
      </w:r>
    </w:p>
    <w:p w14:paraId="025415FA" w14:textId="77777777" w:rsidR="009F1662" w:rsidRDefault="00000000">
      <w:pPr>
        <w:pStyle w:val="CodeBlock"/>
      </w:pPr>
      <w:r>
        <w:t xml:space="preserve">   Allowed: threat | watch | fav</w:t>
      </w:r>
    </w:p>
    <w:p w14:paraId="6EDBCDB1" w14:textId="77777777" w:rsidR="009F1662" w:rsidRDefault="00000000">
      <w:pPr>
        <w:pStyle w:val="CodeBlock"/>
      </w:pPr>
      <w:r>
        <w:t xml:space="preserve"> - article_date: the date of the development as the article states it; else the published date</w:t>
      </w:r>
    </w:p>
    <w:p w14:paraId="016EF026" w14:textId="77777777" w:rsidR="009F1662" w:rsidRDefault="00000000">
      <w:pPr>
        <w:pStyle w:val="CodeBlock"/>
      </w:pPr>
      <w:r>
        <w:t xml:space="preserve">   (say so in _precision)</w:t>
      </w:r>
    </w:p>
    <w:p w14:paraId="17FF9B21" w14:textId="77777777" w:rsidR="009F1662" w:rsidRDefault="00000000">
      <w:pPr>
        <w:pStyle w:val="CodeBlock"/>
      </w:pPr>
      <w:r>
        <w:t xml:space="preserve"> - ref_category: the single CATEGORIES name that fits best, exactly as written</w:t>
      </w:r>
    </w:p>
    <w:p w14:paraId="43EEF2BE" w14:textId="77777777" w:rsidR="009F1662" w:rsidRDefault="00000000">
      <w:pPr>
        <w:pStyle w:val="CodeBlock"/>
      </w:pPr>
      <w:r>
        <w:t xml:space="preserve"> children:</w:t>
      </w:r>
    </w:p>
    <w:p w14:paraId="40E33961" w14:textId="77777777" w:rsidR="009F1662" w:rsidRDefault="00000000">
      <w:pPr>
        <w:pStyle w:val="CodeBlock"/>
      </w:pPr>
      <w:r>
        <w:t xml:space="preserve"> technology_overview_fact (2-5 rows, "at a glance"):</w:t>
      </w:r>
    </w:p>
    <w:p w14:paraId="681D1202" w14:textId="77777777" w:rsidR="009F1662" w:rsidRDefault="00000000">
      <w:pPr>
        <w:pStyle w:val="CodeBlock"/>
      </w:pPr>
      <w:r>
        <w:t xml:space="preserve"> - fact_key: competitor (the developer is in COMPETITORS; fact_value = its name exactly as in the</w:t>
      </w:r>
    </w:p>
    <w:p w14:paraId="3E48B36A" w14:textId="77777777" w:rsidR="009F1662" w:rsidRDefault="00000000">
      <w:pPr>
        <w:pStyle w:val="CodeBlock"/>
      </w:pPr>
      <w:r>
        <w:t xml:space="preserve">   list), company (any other organisation the article names as developer or partner, one row</w:t>
      </w:r>
    </w:p>
    <w:p w14:paraId="0617B770" w14:textId="77777777" w:rsidR="009F1662" w:rsidRDefault="00000000">
      <w:pPr>
        <w:pStyle w:val="CodeBlock"/>
      </w:pPr>
      <w:r>
        <w:t xml:space="preserve">   each; fact_value as the article writes it), category (exactly one row; fact_value = the</w:t>
      </w:r>
    </w:p>
    <w:p w14:paraId="56E4F391" w14:textId="77777777" w:rsidR="009F1662" w:rsidRDefault="00000000">
      <w:pPr>
        <w:pStyle w:val="CodeBlock"/>
      </w:pPr>
      <w:r>
        <w:t xml:space="preserve">   ref_category name; proof_text null). Allowed: company | competitor | category</w:t>
      </w:r>
    </w:p>
    <w:p w14:paraId="2860DE24" w14:textId="77777777" w:rsidR="009F1662" w:rsidRDefault="00000000">
      <w:pPr>
        <w:pStyle w:val="CodeBlock"/>
      </w:pPr>
      <w:r>
        <w:t xml:space="preserve"> - fact_value; proof_text: the verbatim article sentence that names the organisation and its role</w:t>
      </w:r>
    </w:p>
    <w:p w14:paraId="2736C41A" w14:textId="77777777" w:rsidR="009F1662" w:rsidRDefault="00000000">
      <w:pPr>
        <w:pStyle w:val="CodeBlock"/>
      </w:pPr>
      <w:r>
        <w:t xml:space="preserve">   (max 300 characters)</w:t>
      </w:r>
    </w:p>
    <w:p w14:paraId="7B0DD5AF" w14:textId="77777777" w:rsidR="009F1662" w:rsidRDefault="00000000">
      <w:pPr>
        <w:pStyle w:val="CodeBlock"/>
      </w:pPr>
      <w:r>
        <w:t xml:space="preserve"> technology_overview_key_point (3-5 rows):</w:t>
      </w:r>
    </w:p>
    <w:p w14:paraId="5CCB9C46" w14:textId="77777777" w:rsidR="009F1662" w:rsidRDefault="00000000">
      <w:pPr>
        <w:pStyle w:val="CodeBlock"/>
      </w:pPr>
      <w:r>
        <w:t xml:space="preserve"> - point_text: one key point, one sentence, max 200 characters, a reported fact (what it is, what was</w:t>
      </w:r>
    </w:p>
    <w:p w14:paraId="0A371375" w14:textId="77777777" w:rsidR="009F1662" w:rsidRDefault="00000000">
      <w:pPr>
        <w:pStyle w:val="CodeBlock"/>
      </w:pPr>
      <w:r>
        <w:t xml:space="preserve">   shown, figures stated), not an opinion</w:t>
      </w:r>
    </w:p>
    <w:p w14:paraId="7DF223CD" w14:textId="77777777" w:rsidR="009F1662" w:rsidRDefault="00000000">
      <w:pPr>
        <w:pStyle w:val="CodeBlock"/>
      </w:pPr>
      <w:r>
        <w:t xml:space="preserve"> - evidence_text: the verbatim article sentence it rests on (max 300 characters)</w:t>
      </w:r>
    </w:p>
    <w:p w14:paraId="4D54676F" w14:textId="77777777" w:rsidR="009F1662" w:rsidRDefault="00000000">
      <w:pPr>
        <w:pStyle w:val="CodeBlock"/>
      </w:pPr>
      <w:r>
        <w:t xml:space="preserve"> technology_overview_company (one row per organisation the article names as developer or partner):</w:t>
      </w:r>
    </w:p>
    <w:p w14:paraId="3A10DFD2" w14:textId="77777777" w:rsidR="009F1662" w:rsidRDefault="00000000">
      <w:pPr>
        <w:pStyle w:val="CodeBlock"/>
      </w:pPr>
      <w:r>
        <w:t xml:space="preserve"> - display_label: the name as the article writes it; ref_competitor: the COMPETITORS name if the</w:t>
      </w:r>
    </w:p>
    <w:p w14:paraId="3467549B" w14:textId="77777777" w:rsidR="009F1662" w:rsidRDefault="00000000">
      <w:pPr>
        <w:pStyle w:val="CodeBlock"/>
      </w:pPr>
      <w:r>
        <w:t xml:space="preserve">   same company, else null</w:t>
      </w:r>
    </w:p>
    <w:p w14:paraId="7B258590" w14:textId="77777777" w:rsidR="009F1662" w:rsidRDefault="00000000">
      <w:pPr>
        <w:pStyle w:val="CodeBlock"/>
      </w:pPr>
      <w:r>
        <w:t xml:space="preserve"> - relationship: developer or partner</w:t>
      </w:r>
    </w:p>
    <w:p w14:paraId="6981DB8C" w14:textId="77777777" w:rsidR="009F1662" w:rsidRDefault="00000000">
      <w:pPr>
        <w:pStyle w:val="CodeBlock"/>
      </w:pPr>
      <w:r>
        <w:t xml:space="preserve"> technology_overview_source (exactly one row, the article):</w:t>
      </w:r>
    </w:p>
    <w:p w14:paraId="35D07BFA" w14:textId="77777777" w:rsidR="009F1662" w:rsidRDefault="00000000">
      <w:pPr>
        <w:pStyle w:val="CodeBlock"/>
      </w:pPr>
      <w:r>
        <w:t xml:space="preserve"> - source_url, publisher, source_kind (news | official | company); is_primary true</w:t>
      </w:r>
    </w:p>
    <w:p w14:paraId="1A30F1CD" w14:textId="77777777" w:rsidR="009F1662" w:rsidRDefault="009F1662">
      <w:pPr>
        <w:pStyle w:val="CodeBlock"/>
      </w:pPr>
    </w:p>
    <w:p w14:paraId="62B8FFFD" w14:textId="77777777" w:rsidR="009F1662" w:rsidRDefault="00000000">
      <w:pPr>
        <w:pStyle w:val="CodeBlock"/>
      </w:pPr>
      <w:r>
        <w:t>CLIENT: {{context.client}}</w:t>
      </w:r>
    </w:p>
    <w:p w14:paraId="6E4187CA" w14:textId="77777777" w:rsidR="009F1662" w:rsidRDefault="00000000">
      <w:pPr>
        <w:pStyle w:val="CodeBlock"/>
      </w:pPr>
      <w:r>
        <w:t>CLIENT PRODUCTS:</w:t>
      </w:r>
    </w:p>
    <w:p w14:paraId="63034C63" w14:textId="77777777" w:rsidR="009F1662" w:rsidRDefault="00000000">
      <w:pPr>
        <w:pStyle w:val="CodeBlock"/>
      </w:pPr>
      <w:r>
        <w:t>{{context.client_products}}</w:t>
      </w:r>
    </w:p>
    <w:p w14:paraId="1096637C" w14:textId="77777777" w:rsidR="009F1662" w:rsidRDefault="00000000">
      <w:pPr>
        <w:pStyle w:val="CodeBlock"/>
      </w:pPr>
      <w:r>
        <w:t>COMPETITORS:</w:t>
      </w:r>
    </w:p>
    <w:p w14:paraId="747346A3" w14:textId="77777777" w:rsidR="009F1662" w:rsidRDefault="00000000">
      <w:pPr>
        <w:pStyle w:val="CodeBlock"/>
      </w:pPr>
      <w:r>
        <w:t>{{context.competitors}}</w:t>
      </w:r>
    </w:p>
    <w:p w14:paraId="0569DD12" w14:textId="77777777" w:rsidR="009F1662" w:rsidRDefault="00000000">
      <w:pPr>
        <w:pStyle w:val="CodeBlock"/>
      </w:pPr>
      <w:r>
        <w:t>CATEGORIES:</w:t>
      </w:r>
    </w:p>
    <w:p w14:paraId="4952A6C6" w14:textId="77777777" w:rsidR="009F1662" w:rsidRDefault="00000000">
      <w:pPr>
        <w:pStyle w:val="CodeBlock"/>
      </w:pPr>
      <w:r>
        <w:t>{{context.categories}}</w:t>
      </w:r>
    </w:p>
    <w:p w14:paraId="02D4CC5B" w14:textId="77777777" w:rsidR="009F1662" w:rsidRDefault="009F1662">
      <w:pPr>
        <w:pStyle w:val="CodeBlock"/>
      </w:pPr>
    </w:p>
    <w:p w14:paraId="38B06B0B" w14:textId="77777777" w:rsidR="009F1662" w:rsidRDefault="00000000">
      <w:pPr>
        <w:pStyle w:val="CodeBlock"/>
      </w:pPr>
      <w:r>
        <w:t>DOCUMENT (article text):</w:t>
      </w:r>
    </w:p>
    <w:p w14:paraId="63075060" w14:textId="77777777" w:rsidR="009F1662" w:rsidRDefault="00000000">
      <w:pPr>
        <w:pStyle w:val="CodeBlock"/>
      </w:pPr>
      <w:r>
        <w:t>{{documents}}</w:t>
      </w:r>
    </w:p>
    <w:p w14:paraId="2AA35961" w14:textId="77777777" w:rsidR="009F1662" w:rsidRDefault="009F1662"/>
    <w:p w14:paraId="57A8A44C" w14:textId="77777777" w:rsidR="009F1662" w:rsidRDefault="00000000">
      <w:pPr>
        <w:pStyle w:val="Heading3"/>
      </w:pPr>
      <w:r>
        <w:lastRenderedPageBreak/>
        <w:t>Output rules</w:t>
      </w:r>
    </w:p>
    <w:p w14:paraId="7BB3CB14" w14:textId="77777777" w:rsidR="009F1662" w:rsidRDefault="00000000">
      <w:pPr>
        <w:pStyle w:val="Heading4"/>
      </w:pPr>
      <w:r>
        <w:t>Table: technology_overview_article</w:t>
      </w:r>
    </w:p>
    <w:p w14:paraId="3B82A571" w14:textId="77777777" w:rsidR="009F1662" w:rsidRDefault="00000000">
      <w:r>
        <w:t>Behaviour: one review card per record.</w:t>
      </w:r>
    </w:p>
    <w:p w14:paraId="1E11BE8A"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7927699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9C7697C" w14:textId="77777777" w:rsidR="009F1662" w:rsidRDefault="00000000">
            <w:r>
              <w:rPr>
                <w:sz w:val="18"/>
              </w:rPr>
              <w:t>Column</w:t>
            </w:r>
          </w:p>
        </w:tc>
        <w:tc>
          <w:tcPr>
            <w:tcW w:w="4986" w:type="dxa"/>
          </w:tcPr>
          <w:p w14:paraId="62267A1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514D90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0BF6B7" w14:textId="77777777" w:rsidR="009F1662" w:rsidRDefault="00000000">
            <w:r>
              <w:rPr>
                <w:sz w:val="18"/>
              </w:rPr>
              <w:t>title</w:t>
            </w:r>
          </w:p>
        </w:tc>
        <w:tc>
          <w:tcPr>
            <w:tcW w:w="4986" w:type="dxa"/>
          </w:tcPr>
          <w:p w14:paraId="7E04B15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120 characters</w:t>
            </w:r>
          </w:p>
        </w:tc>
      </w:tr>
      <w:tr w:rsidR="009F1662" w14:paraId="36608FF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D6F42D" w14:textId="77777777" w:rsidR="009F1662" w:rsidRDefault="00000000">
            <w:r>
              <w:rPr>
                <w:sz w:val="18"/>
              </w:rPr>
              <w:t>card_summary</w:t>
            </w:r>
          </w:p>
        </w:tc>
        <w:tc>
          <w:tcPr>
            <w:tcW w:w="4986" w:type="dxa"/>
          </w:tcPr>
          <w:p w14:paraId="60624E3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300 characters; judgement (needs a reason)</w:t>
            </w:r>
          </w:p>
        </w:tc>
      </w:tr>
      <w:tr w:rsidR="009F1662" w14:paraId="322981D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7EEE36" w14:textId="77777777" w:rsidR="009F1662" w:rsidRDefault="00000000">
            <w:r>
              <w:rPr>
                <w:sz w:val="18"/>
              </w:rPr>
              <w:t>article_says</w:t>
            </w:r>
          </w:p>
        </w:tc>
        <w:tc>
          <w:tcPr>
            <w:tcW w:w="4986" w:type="dxa"/>
          </w:tcPr>
          <w:p w14:paraId="6D85696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900 characters</w:t>
            </w:r>
          </w:p>
        </w:tc>
      </w:tr>
      <w:tr w:rsidR="009F1662" w14:paraId="0453B7F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65E9E4" w14:textId="77777777" w:rsidR="009F1662" w:rsidRDefault="00000000">
            <w:r>
              <w:rPr>
                <w:sz w:val="18"/>
              </w:rPr>
              <w:t>client_narrative</w:t>
            </w:r>
          </w:p>
        </w:tc>
        <w:tc>
          <w:tcPr>
            <w:tcW w:w="4986" w:type="dxa"/>
          </w:tcPr>
          <w:p w14:paraId="49CACE2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r w:rsidR="009F1662" w14:paraId="1E7EF56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C533A2" w14:textId="77777777" w:rsidR="009F1662" w:rsidRDefault="00000000">
            <w:r>
              <w:rPr>
                <w:sz w:val="18"/>
              </w:rPr>
              <w:t>classification</w:t>
            </w:r>
          </w:p>
        </w:tc>
        <w:tc>
          <w:tcPr>
            <w:tcW w:w="4986" w:type="dxa"/>
          </w:tcPr>
          <w:p w14:paraId="1A5A8A7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competitor_advance | adoptable; judgement (needs a reason)</w:t>
            </w:r>
          </w:p>
        </w:tc>
      </w:tr>
      <w:tr w:rsidR="009F1662" w14:paraId="6B67534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99927E" w14:textId="77777777" w:rsidR="009F1662" w:rsidRDefault="00000000">
            <w:r>
              <w:rPr>
                <w:sz w:val="18"/>
              </w:rPr>
              <w:t>direction</w:t>
            </w:r>
          </w:p>
        </w:tc>
        <w:tc>
          <w:tcPr>
            <w:tcW w:w="4986" w:type="dxa"/>
          </w:tcPr>
          <w:p w14:paraId="29959AF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threat | watch | fav; judgement (needs a reason)</w:t>
            </w:r>
          </w:p>
        </w:tc>
      </w:tr>
      <w:tr w:rsidR="009F1662" w14:paraId="54BE1DF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F3425A" w14:textId="77777777" w:rsidR="009F1662" w:rsidRDefault="00000000">
            <w:r>
              <w:rPr>
                <w:sz w:val="18"/>
              </w:rPr>
              <w:t>article_date</w:t>
            </w:r>
          </w:p>
        </w:tc>
        <w:tc>
          <w:tcPr>
            <w:tcW w:w="4986" w:type="dxa"/>
          </w:tcPr>
          <w:p w14:paraId="10457C4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type: date</w:t>
            </w:r>
          </w:p>
        </w:tc>
      </w:tr>
      <w:tr w:rsidR="009F1662" w14:paraId="1C29CD3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915D76" w14:textId="77777777" w:rsidR="009F1662" w:rsidRDefault="00000000">
            <w:r>
              <w:rPr>
                <w:sz w:val="18"/>
              </w:rPr>
              <w:t>category_id</w:t>
            </w:r>
          </w:p>
        </w:tc>
        <w:tc>
          <w:tcPr>
            <w:tcW w:w="4986" w:type="dxa"/>
          </w:tcPr>
          <w:p w14:paraId="0FBB369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a name; the loader resolves it via ref_category</w:t>
            </w:r>
          </w:p>
        </w:tc>
      </w:tr>
    </w:tbl>
    <w:p w14:paraId="0AB39892" w14:textId="77777777" w:rsidR="009F1662" w:rsidRDefault="009F1662"/>
    <w:p w14:paraId="26F0D2BC"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5DA361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FD14AE3" w14:textId="77777777" w:rsidR="009F1662" w:rsidRDefault="00000000">
            <w:r>
              <w:rPr>
                <w:sz w:val="18"/>
              </w:rPr>
              <w:t>Column</w:t>
            </w:r>
          </w:p>
        </w:tc>
        <w:tc>
          <w:tcPr>
            <w:tcW w:w="3324" w:type="dxa"/>
          </w:tcPr>
          <w:p w14:paraId="1B32E97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B325B0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40D44B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F59EC71" w14:textId="77777777" w:rsidR="009F1662" w:rsidRDefault="00000000">
            <w:r>
              <w:rPr>
                <w:sz w:val="18"/>
              </w:rPr>
              <w:t>overview_article_id</w:t>
            </w:r>
          </w:p>
        </w:tc>
        <w:tc>
          <w:tcPr>
            <w:tcW w:w="3324" w:type="dxa"/>
          </w:tcPr>
          <w:p w14:paraId="77D08DF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16E2C0D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90CEC9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12BC75" w14:textId="77777777" w:rsidR="009F1662" w:rsidRDefault="00000000">
            <w:r>
              <w:rPr>
                <w:sz w:val="18"/>
              </w:rPr>
              <w:t>article_id</w:t>
            </w:r>
          </w:p>
        </w:tc>
        <w:tc>
          <w:tcPr>
            <w:tcW w:w="3324" w:type="dxa"/>
          </w:tcPr>
          <w:p w14:paraId="55D4BE6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same_as_overview_article_id</w:t>
            </w:r>
          </w:p>
        </w:tc>
        <w:tc>
          <w:tcPr>
            <w:tcW w:w="3324" w:type="dxa"/>
          </w:tcPr>
          <w:p w14:paraId="5D985BF7"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72502FE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FDC6EB6" w14:textId="77777777" w:rsidR="009F1662" w:rsidRDefault="00000000">
            <w:r>
              <w:rPr>
                <w:sz w:val="18"/>
              </w:rPr>
              <w:t>pillar_id</w:t>
            </w:r>
          </w:p>
        </w:tc>
        <w:tc>
          <w:tcPr>
            <w:tcW w:w="3324" w:type="dxa"/>
          </w:tcPr>
          <w:p w14:paraId="0690158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technology_pillar_id</w:t>
            </w:r>
          </w:p>
        </w:tc>
        <w:tc>
          <w:tcPr>
            <w:tcW w:w="3324" w:type="dxa"/>
          </w:tcPr>
          <w:p w14:paraId="6095EA73"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0015902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94A302C" w14:textId="77777777" w:rsidR="009F1662" w:rsidRDefault="00000000">
            <w:r>
              <w:rPr>
                <w:sz w:val="18"/>
              </w:rPr>
              <w:t>lens</w:t>
            </w:r>
          </w:p>
        </w:tc>
        <w:tc>
          <w:tcPr>
            <w:tcW w:w="3324" w:type="dxa"/>
          </w:tcPr>
          <w:p w14:paraId="7E26C2A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technology_pillar_name</w:t>
            </w:r>
          </w:p>
        </w:tc>
        <w:tc>
          <w:tcPr>
            <w:tcW w:w="3324" w:type="dxa"/>
          </w:tcPr>
          <w:p w14:paraId="30066320"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94E1CC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648E81C" w14:textId="77777777" w:rsidR="009F1662" w:rsidRDefault="00000000">
            <w:r>
              <w:rPr>
                <w:sz w:val="18"/>
              </w:rPr>
              <w:t>status</w:t>
            </w:r>
          </w:p>
        </w:tc>
        <w:tc>
          <w:tcPr>
            <w:tcW w:w="3324" w:type="dxa"/>
          </w:tcPr>
          <w:p w14:paraId="45FD6B3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constant_active</w:t>
            </w:r>
          </w:p>
        </w:tc>
        <w:tc>
          <w:tcPr>
            <w:tcW w:w="3324" w:type="dxa"/>
          </w:tcPr>
          <w:p w14:paraId="2607EE4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'active'</w:t>
            </w:r>
          </w:p>
        </w:tc>
      </w:tr>
      <w:tr w:rsidR="009F1662" w14:paraId="6335ED6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4B39E9D" w14:textId="77777777" w:rsidR="009F1662" w:rsidRDefault="00000000">
            <w:r>
              <w:rPr>
                <w:sz w:val="18"/>
              </w:rPr>
              <w:t>sequence_no</w:t>
            </w:r>
          </w:p>
        </w:tc>
        <w:tc>
          <w:tcPr>
            <w:tcW w:w="3324" w:type="dxa"/>
          </w:tcPr>
          <w:p w14:paraId="59D8EB7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rank_by_published_on_desc</w:t>
            </w:r>
          </w:p>
        </w:tc>
        <w:tc>
          <w:tcPr>
            <w:tcW w:w="3324" w:type="dxa"/>
          </w:tcPr>
          <w:p w14:paraId="71CD11E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rank computed from the column named</w:t>
            </w:r>
          </w:p>
        </w:tc>
      </w:tr>
      <w:tr w:rsidR="009F1662" w14:paraId="08CF0FB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E10100" w14:textId="77777777" w:rsidR="009F1662" w:rsidRDefault="00000000">
            <w:r>
              <w:rPr>
                <w:sz w:val="18"/>
              </w:rPr>
              <w:t>external_id</w:t>
            </w:r>
          </w:p>
        </w:tc>
        <w:tc>
          <w:tcPr>
            <w:tcW w:w="3324" w:type="dxa"/>
          </w:tcPr>
          <w:p w14:paraId="20F0378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subject.article_id</w:t>
            </w:r>
          </w:p>
        </w:tc>
        <w:tc>
          <w:tcPr>
            <w:tcW w:w="3324" w:type="dxa"/>
          </w:tcPr>
          <w:p w14:paraId="3A8E869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3544D4A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A9A17A1" w14:textId="77777777" w:rsidR="009F1662" w:rsidRDefault="00000000">
            <w:r>
              <w:rPr>
                <w:sz w:val="18"/>
              </w:rPr>
              <w:t>category_text</w:t>
            </w:r>
          </w:p>
        </w:tc>
        <w:tc>
          <w:tcPr>
            <w:tcW w:w="3324" w:type="dxa"/>
          </w:tcPr>
          <w:p w14:paraId="5489278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name_of_category_id</w:t>
            </w:r>
          </w:p>
        </w:tc>
        <w:tc>
          <w:tcPr>
            <w:tcW w:w="3324" w:type="dxa"/>
          </w:tcPr>
          <w:p w14:paraId="2CBEF835"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04ADFF1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C9E1A5A" w14:textId="77777777" w:rsidR="009F1662" w:rsidRDefault="00000000">
            <w:r>
              <w:rPr>
                <w:sz w:val="18"/>
              </w:rPr>
              <w:t>published_on</w:t>
            </w:r>
          </w:p>
        </w:tc>
        <w:tc>
          <w:tcPr>
            <w:tcW w:w="3324" w:type="dxa"/>
          </w:tcPr>
          <w:p w14:paraId="4865BDD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subject.published_date</w:t>
            </w:r>
          </w:p>
        </w:tc>
        <w:tc>
          <w:tcPr>
            <w:tcW w:w="3324" w:type="dxa"/>
          </w:tcPr>
          <w:p w14:paraId="022FF3F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3BF122B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1F6149" w14:textId="77777777" w:rsidR="009F1662" w:rsidRDefault="00000000">
            <w:r>
              <w:rPr>
                <w:sz w:val="18"/>
              </w:rPr>
              <w:t>image_url</w:t>
            </w:r>
          </w:p>
        </w:tc>
        <w:tc>
          <w:tcPr>
            <w:tcW w:w="3324" w:type="dxa"/>
          </w:tcPr>
          <w:p w14:paraId="28E3EEC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subject.image_url</w:t>
            </w:r>
          </w:p>
        </w:tc>
        <w:tc>
          <w:tcPr>
            <w:tcW w:w="3324" w:type="dxa"/>
          </w:tcPr>
          <w:p w14:paraId="4B4BF48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784C55F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CCDC111" w14:textId="77777777" w:rsidR="009F1662" w:rsidRDefault="00000000">
            <w:r>
              <w:rPr>
                <w:sz w:val="18"/>
              </w:rPr>
              <w:t>primary_company_id</w:t>
            </w:r>
          </w:p>
        </w:tc>
        <w:tc>
          <w:tcPr>
            <w:tcW w:w="3324" w:type="dxa"/>
          </w:tcPr>
          <w:p w14:paraId="6C7462F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company_id_of_the_developer_row</w:t>
            </w:r>
          </w:p>
        </w:tc>
        <w:tc>
          <w:tcPr>
            <w:tcW w:w="3324" w:type="dxa"/>
          </w:tcPr>
          <w:p w14:paraId="4804B97A"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51D8540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8A93A3" w14:textId="77777777" w:rsidR="009F1662" w:rsidRDefault="00000000">
            <w:r>
              <w:rPr>
                <w:sz w:val="18"/>
              </w:rPr>
              <w:t>created_at</w:t>
            </w:r>
          </w:p>
        </w:tc>
        <w:tc>
          <w:tcPr>
            <w:tcW w:w="3324" w:type="dxa"/>
          </w:tcPr>
          <w:p w14:paraId="164EA2F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run_time</w:t>
            </w:r>
          </w:p>
        </w:tc>
        <w:tc>
          <w:tcPr>
            <w:tcW w:w="3324" w:type="dxa"/>
          </w:tcPr>
          <w:p w14:paraId="61CEB3E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r w:rsidR="009F1662" w14:paraId="343730A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1D33DD" w14:textId="77777777" w:rsidR="009F1662" w:rsidRDefault="00000000">
            <w:r>
              <w:rPr>
                <w:sz w:val="18"/>
              </w:rPr>
              <w:t>updated_at</w:t>
            </w:r>
          </w:p>
        </w:tc>
        <w:tc>
          <w:tcPr>
            <w:tcW w:w="3324" w:type="dxa"/>
          </w:tcPr>
          <w:p w14:paraId="425B878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4C6AB1E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bl>
    <w:p w14:paraId="445137D3" w14:textId="77777777" w:rsidR="009F1662" w:rsidRDefault="009F1662"/>
    <w:p w14:paraId="7AD7815A" w14:textId="77777777" w:rsidR="009F1662" w:rsidRDefault="00000000">
      <w:pPr>
        <w:pStyle w:val="Heading4"/>
      </w:pPr>
      <w:r>
        <w:t>Table: technology_overview_article &gt; technology_overview_fact</w:t>
      </w:r>
    </w:p>
    <w:tbl>
      <w:tblPr>
        <w:tblStyle w:val="LightGrid-Accent1"/>
        <w:tblW w:w="0" w:type="auto"/>
        <w:tblLook w:val="04A0" w:firstRow="1" w:lastRow="0" w:firstColumn="1" w:lastColumn="0" w:noHBand="0" w:noVBand="1"/>
      </w:tblPr>
      <w:tblGrid>
        <w:gridCol w:w="4986"/>
        <w:gridCol w:w="4986"/>
      </w:tblGrid>
      <w:tr w:rsidR="009F1662" w14:paraId="099FC27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88A4285" w14:textId="77777777" w:rsidR="009F1662" w:rsidRDefault="00000000">
            <w:r>
              <w:rPr>
                <w:sz w:val="18"/>
              </w:rPr>
              <w:t>Column</w:t>
            </w:r>
          </w:p>
        </w:tc>
        <w:tc>
          <w:tcPr>
            <w:tcW w:w="4986" w:type="dxa"/>
          </w:tcPr>
          <w:p w14:paraId="2B26C6A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9C9637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F357B8" w14:textId="77777777" w:rsidR="009F1662" w:rsidRDefault="00000000">
            <w:r>
              <w:rPr>
                <w:sz w:val="18"/>
              </w:rPr>
              <w:t>fact_key</w:t>
            </w:r>
          </w:p>
        </w:tc>
        <w:tc>
          <w:tcPr>
            <w:tcW w:w="4986" w:type="dxa"/>
          </w:tcPr>
          <w:p w14:paraId="2279128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company | competitor | category</w:t>
            </w:r>
          </w:p>
        </w:tc>
      </w:tr>
      <w:tr w:rsidR="009F1662" w14:paraId="6DB4FA1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DFAC26C" w14:textId="77777777" w:rsidR="009F1662" w:rsidRDefault="00000000">
            <w:r>
              <w:rPr>
                <w:sz w:val="18"/>
              </w:rPr>
              <w:t>fact_value</w:t>
            </w:r>
          </w:p>
        </w:tc>
        <w:tc>
          <w:tcPr>
            <w:tcW w:w="4986" w:type="dxa"/>
          </w:tcPr>
          <w:p w14:paraId="7801876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69A0A17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EA7B73" w14:textId="77777777" w:rsidR="009F1662" w:rsidRDefault="00000000">
            <w:r>
              <w:rPr>
                <w:sz w:val="18"/>
              </w:rPr>
              <w:t>proof_text</w:t>
            </w:r>
          </w:p>
        </w:tc>
        <w:tc>
          <w:tcPr>
            <w:tcW w:w="4986" w:type="dxa"/>
          </w:tcPr>
          <w:p w14:paraId="088ECEC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300 characters</w:t>
            </w:r>
          </w:p>
        </w:tc>
      </w:tr>
    </w:tbl>
    <w:p w14:paraId="525FD40F" w14:textId="77777777" w:rsidR="009F1662" w:rsidRDefault="009F1662"/>
    <w:p w14:paraId="41571E43"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19A6EDE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4630CFE0" w14:textId="77777777" w:rsidR="009F1662" w:rsidRDefault="00000000">
            <w:r>
              <w:rPr>
                <w:sz w:val="18"/>
              </w:rPr>
              <w:t>Column</w:t>
            </w:r>
          </w:p>
        </w:tc>
        <w:tc>
          <w:tcPr>
            <w:tcW w:w="3324" w:type="dxa"/>
          </w:tcPr>
          <w:p w14:paraId="59A38E8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2A0B0A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7FC4B5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401D04C" w14:textId="77777777" w:rsidR="009F1662" w:rsidRDefault="00000000">
            <w:r>
              <w:rPr>
                <w:sz w:val="18"/>
              </w:rPr>
              <w:t>overview_fact_id</w:t>
            </w:r>
          </w:p>
        </w:tc>
        <w:tc>
          <w:tcPr>
            <w:tcW w:w="3324" w:type="dxa"/>
          </w:tcPr>
          <w:p w14:paraId="44A0C67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6EB327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0A9BA1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4E2F3FD" w14:textId="77777777" w:rsidR="009F1662" w:rsidRDefault="00000000">
            <w:r>
              <w:rPr>
                <w:sz w:val="18"/>
              </w:rPr>
              <w:t>fact_id</w:t>
            </w:r>
          </w:p>
        </w:tc>
        <w:tc>
          <w:tcPr>
            <w:tcW w:w="3324" w:type="dxa"/>
          </w:tcPr>
          <w:p w14:paraId="21B7114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same_as_overview_fact_id</w:t>
            </w:r>
          </w:p>
        </w:tc>
        <w:tc>
          <w:tcPr>
            <w:tcW w:w="3324" w:type="dxa"/>
          </w:tcPr>
          <w:p w14:paraId="071E4E2D"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942222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A55B2FD" w14:textId="77777777" w:rsidR="009F1662" w:rsidRDefault="00000000">
            <w:r>
              <w:rPr>
                <w:sz w:val="18"/>
              </w:rPr>
              <w:t>overview_article_id</w:t>
            </w:r>
          </w:p>
        </w:tc>
        <w:tc>
          <w:tcPr>
            <w:tcW w:w="3324" w:type="dxa"/>
          </w:tcPr>
          <w:p w14:paraId="44C0868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parent_id</w:t>
            </w:r>
          </w:p>
        </w:tc>
        <w:tc>
          <w:tcPr>
            <w:tcW w:w="3324" w:type="dxa"/>
          </w:tcPr>
          <w:p w14:paraId="28F6A5C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key of the parent row</w:t>
            </w:r>
          </w:p>
        </w:tc>
      </w:tr>
      <w:tr w:rsidR="009F1662" w14:paraId="752AB8E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25E740" w14:textId="77777777" w:rsidR="009F1662" w:rsidRDefault="00000000">
            <w:r>
              <w:rPr>
                <w:sz w:val="18"/>
              </w:rPr>
              <w:t>article_id</w:t>
            </w:r>
          </w:p>
        </w:tc>
        <w:tc>
          <w:tcPr>
            <w:tcW w:w="3324" w:type="dxa"/>
          </w:tcPr>
          <w:p w14:paraId="5E253FF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5614C08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71FBD7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3058404" w14:textId="77777777" w:rsidR="009F1662" w:rsidRDefault="00000000">
            <w:r>
              <w:rPr>
                <w:sz w:val="18"/>
              </w:rPr>
              <w:t>display_order</w:t>
            </w:r>
          </w:p>
        </w:tc>
        <w:tc>
          <w:tcPr>
            <w:tcW w:w="3324" w:type="dxa"/>
          </w:tcPr>
          <w:p w14:paraId="05A6432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566BF84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r w:rsidR="009F1662" w14:paraId="3EB6D17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7B3F29D" w14:textId="77777777" w:rsidR="009F1662" w:rsidRDefault="00000000">
            <w:r>
              <w:rPr>
                <w:sz w:val="18"/>
              </w:rPr>
              <w:lastRenderedPageBreak/>
              <w:t>fact_label</w:t>
            </w:r>
          </w:p>
        </w:tc>
        <w:tc>
          <w:tcPr>
            <w:tcW w:w="3324" w:type="dxa"/>
          </w:tcPr>
          <w:p w14:paraId="7D6F6B5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label_of_fact_key</w:t>
            </w:r>
          </w:p>
        </w:tc>
        <w:tc>
          <w:tcPr>
            <w:tcW w:w="3324" w:type="dxa"/>
          </w:tcPr>
          <w:p w14:paraId="3674ED0D"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73A1325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8F39A6" w14:textId="77777777" w:rsidR="009F1662" w:rsidRDefault="00000000">
            <w:r>
              <w:rPr>
                <w:sz w:val="18"/>
              </w:rPr>
              <w:t>ui_label</w:t>
            </w:r>
          </w:p>
        </w:tc>
        <w:tc>
          <w:tcPr>
            <w:tcW w:w="3324" w:type="dxa"/>
          </w:tcPr>
          <w:p w14:paraId="3FA3403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label_of_fact_key</w:t>
            </w:r>
          </w:p>
        </w:tc>
        <w:tc>
          <w:tcPr>
            <w:tcW w:w="3324" w:type="dxa"/>
          </w:tcPr>
          <w:p w14:paraId="74E44111"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0A163078" w14:textId="77777777" w:rsidR="009F1662" w:rsidRDefault="009F1662"/>
    <w:p w14:paraId="104E29DD" w14:textId="77777777" w:rsidR="009F1662" w:rsidRDefault="00000000">
      <w:pPr>
        <w:pStyle w:val="Heading4"/>
      </w:pPr>
      <w:r>
        <w:t>Table: technology_overview_article &gt; technology_overview_key_point</w:t>
      </w:r>
    </w:p>
    <w:tbl>
      <w:tblPr>
        <w:tblStyle w:val="LightGrid-Accent1"/>
        <w:tblW w:w="0" w:type="auto"/>
        <w:tblLook w:val="04A0" w:firstRow="1" w:lastRow="0" w:firstColumn="1" w:lastColumn="0" w:noHBand="0" w:noVBand="1"/>
      </w:tblPr>
      <w:tblGrid>
        <w:gridCol w:w="4986"/>
        <w:gridCol w:w="4986"/>
      </w:tblGrid>
      <w:tr w:rsidR="009F1662" w14:paraId="7EBD042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1A8B497" w14:textId="77777777" w:rsidR="009F1662" w:rsidRDefault="00000000">
            <w:r>
              <w:rPr>
                <w:sz w:val="18"/>
              </w:rPr>
              <w:t>Column</w:t>
            </w:r>
          </w:p>
        </w:tc>
        <w:tc>
          <w:tcPr>
            <w:tcW w:w="4986" w:type="dxa"/>
          </w:tcPr>
          <w:p w14:paraId="6024CC4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74BBA71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550F88" w14:textId="77777777" w:rsidR="009F1662" w:rsidRDefault="00000000">
            <w:r>
              <w:rPr>
                <w:sz w:val="18"/>
              </w:rPr>
              <w:t>point_text</w:t>
            </w:r>
          </w:p>
        </w:tc>
        <w:tc>
          <w:tcPr>
            <w:tcW w:w="4986" w:type="dxa"/>
          </w:tcPr>
          <w:p w14:paraId="3E41934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200 characters</w:t>
            </w:r>
          </w:p>
        </w:tc>
      </w:tr>
      <w:tr w:rsidR="009F1662" w14:paraId="5E42EC2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06F6B3" w14:textId="77777777" w:rsidR="009F1662" w:rsidRDefault="00000000">
            <w:r>
              <w:rPr>
                <w:sz w:val="18"/>
              </w:rPr>
              <w:t>evidence_text</w:t>
            </w:r>
          </w:p>
        </w:tc>
        <w:tc>
          <w:tcPr>
            <w:tcW w:w="4986" w:type="dxa"/>
          </w:tcPr>
          <w:p w14:paraId="4C3311E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300 characters</w:t>
            </w:r>
          </w:p>
        </w:tc>
      </w:tr>
    </w:tbl>
    <w:p w14:paraId="486ADCE7" w14:textId="77777777" w:rsidR="009F1662" w:rsidRDefault="009F1662"/>
    <w:p w14:paraId="46A954F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73C126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92E94A0" w14:textId="77777777" w:rsidR="009F1662" w:rsidRDefault="00000000">
            <w:r>
              <w:rPr>
                <w:sz w:val="18"/>
              </w:rPr>
              <w:t>Column</w:t>
            </w:r>
          </w:p>
        </w:tc>
        <w:tc>
          <w:tcPr>
            <w:tcW w:w="3324" w:type="dxa"/>
          </w:tcPr>
          <w:p w14:paraId="3B089DB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498067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7B35B4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9A4B0B" w14:textId="77777777" w:rsidR="009F1662" w:rsidRDefault="00000000">
            <w:r>
              <w:rPr>
                <w:sz w:val="18"/>
              </w:rPr>
              <w:t>key_point_id</w:t>
            </w:r>
          </w:p>
        </w:tc>
        <w:tc>
          <w:tcPr>
            <w:tcW w:w="3324" w:type="dxa"/>
          </w:tcPr>
          <w:p w14:paraId="683D87C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1B8E287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5182D99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6C0E0BE" w14:textId="77777777" w:rsidR="009F1662" w:rsidRDefault="00000000">
            <w:r>
              <w:rPr>
                <w:sz w:val="18"/>
              </w:rPr>
              <w:t>overview_article_id</w:t>
            </w:r>
          </w:p>
        </w:tc>
        <w:tc>
          <w:tcPr>
            <w:tcW w:w="3324" w:type="dxa"/>
          </w:tcPr>
          <w:p w14:paraId="607ADD3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484B0E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6BF271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E3647B" w14:textId="77777777" w:rsidR="009F1662" w:rsidRDefault="00000000">
            <w:r>
              <w:rPr>
                <w:sz w:val="18"/>
              </w:rPr>
              <w:t>article_id</w:t>
            </w:r>
          </w:p>
        </w:tc>
        <w:tc>
          <w:tcPr>
            <w:tcW w:w="3324" w:type="dxa"/>
          </w:tcPr>
          <w:p w14:paraId="659293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parent_id</w:t>
            </w:r>
          </w:p>
        </w:tc>
        <w:tc>
          <w:tcPr>
            <w:tcW w:w="3324" w:type="dxa"/>
          </w:tcPr>
          <w:p w14:paraId="433581B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key of the parent row</w:t>
            </w:r>
          </w:p>
        </w:tc>
      </w:tr>
      <w:tr w:rsidR="009F1662" w14:paraId="079048D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E4BB217" w14:textId="77777777" w:rsidR="009F1662" w:rsidRDefault="00000000">
            <w:r>
              <w:rPr>
                <w:sz w:val="18"/>
              </w:rPr>
              <w:t>point_no</w:t>
            </w:r>
          </w:p>
        </w:tc>
        <w:tc>
          <w:tcPr>
            <w:tcW w:w="3324" w:type="dxa"/>
          </w:tcPr>
          <w:p w14:paraId="58FBE54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w:t>
            </w:r>
          </w:p>
        </w:tc>
        <w:tc>
          <w:tcPr>
            <w:tcW w:w="3324" w:type="dxa"/>
          </w:tcPr>
          <w:p w14:paraId="52970B1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2C1F103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5474CC0" w14:textId="77777777" w:rsidR="009F1662" w:rsidRDefault="00000000">
            <w:r>
              <w:rPr>
                <w:sz w:val="18"/>
              </w:rPr>
              <w:t>display_order</w:t>
            </w:r>
          </w:p>
        </w:tc>
        <w:tc>
          <w:tcPr>
            <w:tcW w:w="3324" w:type="dxa"/>
          </w:tcPr>
          <w:p w14:paraId="5B584A2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6520887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3EBE24E3" w14:textId="77777777" w:rsidR="009F1662" w:rsidRDefault="009F1662"/>
    <w:p w14:paraId="1F99EB90" w14:textId="77777777" w:rsidR="009F1662" w:rsidRDefault="00000000">
      <w:pPr>
        <w:pStyle w:val="Heading4"/>
      </w:pPr>
      <w:r>
        <w:t>Table: technology_overview_article &gt; technology_overview_company</w:t>
      </w:r>
    </w:p>
    <w:tbl>
      <w:tblPr>
        <w:tblStyle w:val="LightGrid-Accent1"/>
        <w:tblW w:w="0" w:type="auto"/>
        <w:tblLook w:val="04A0" w:firstRow="1" w:lastRow="0" w:firstColumn="1" w:lastColumn="0" w:noHBand="0" w:noVBand="1"/>
      </w:tblPr>
      <w:tblGrid>
        <w:gridCol w:w="4986"/>
        <w:gridCol w:w="4986"/>
      </w:tblGrid>
      <w:tr w:rsidR="009F1662" w14:paraId="6EF1B4F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EEEB7A5" w14:textId="77777777" w:rsidR="009F1662" w:rsidRDefault="00000000">
            <w:r>
              <w:rPr>
                <w:sz w:val="18"/>
              </w:rPr>
              <w:t>Column</w:t>
            </w:r>
          </w:p>
        </w:tc>
        <w:tc>
          <w:tcPr>
            <w:tcW w:w="4986" w:type="dxa"/>
          </w:tcPr>
          <w:p w14:paraId="570827F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F4793E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B7AB0A" w14:textId="77777777" w:rsidR="009F1662" w:rsidRDefault="00000000">
            <w:r>
              <w:rPr>
                <w:sz w:val="18"/>
              </w:rPr>
              <w:t>display_label</w:t>
            </w:r>
          </w:p>
        </w:tc>
        <w:tc>
          <w:tcPr>
            <w:tcW w:w="4986" w:type="dxa"/>
          </w:tcPr>
          <w:p w14:paraId="262973A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731280D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01FFE1" w14:textId="77777777" w:rsidR="009F1662" w:rsidRDefault="00000000">
            <w:r>
              <w:rPr>
                <w:sz w:val="18"/>
              </w:rPr>
              <w:t>relationship</w:t>
            </w:r>
          </w:p>
        </w:tc>
        <w:tc>
          <w:tcPr>
            <w:tcW w:w="4986" w:type="dxa"/>
          </w:tcPr>
          <w:p w14:paraId="1FC210F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developer | partner</w:t>
            </w:r>
          </w:p>
        </w:tc>
      </w:tr>
    </w:tbl>
    <w:p w14:paraId="27E69F04" w14:textId="77777777" w:rsidR="009F1662" w:rsidRDefault="009F1662"/>
    <w:p w14:paraId="556F1253"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787E81B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11EEAFF" w14:textId="77777777" w:rsidR="009F1662" w:rsidRDefault="00000000">
            <w:r>
              <w:rPr>
                <w:sz w:val="18"/>
              </w:rPr>
              <w:t>Reference</w:t>
            </w:r>
          </w:p>
        </w:tc>
        <w:tc>
          <w:tcPr>
            <w:tcW w:w="4986" w:type="dxa"/>
          </w:tcPr>
          <w:p w14:paraId="3A2A013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11DDDB4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43FDD0" w14:textId="77777777" w:rsidR="009F1662" w:rsidRDefault="00000000">
            <w:r>
              <w:rPr>
                <w:sz w:val="18"/>
              </w:rPr>
              <w:t>ref_competitor</w:t>
            </w:r>
          </w:p>
        </w:tc>
        <w:tc>
          <w:tcPr>
            <w:tcW w:w="4986" w:type="dxa"/>
          </w:tcPr>
          <w:p w14:paraId="536CD96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w:t>
            </w:r>
          </w:p>
        </w:tc>
      </w:tr>
    </w:tbl>
    <w:p w14:paraId="0732F55D" w14:textId="77777777" w:rsidR="009F1662" w:rsidRDefault="009F1662"/>
    <w:p w14:paraId="48FBA2D6"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2784"/>
        <w:gridCol w:w="4982"/>
        <w:gridCol w:w="2422"/>
      </w:tblGrid>
      <w:tr w:rsidR="009F1662" w14:paraId="68D2222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8A2D277" w14:textId="77777777" w:rsidR="009F1662" w:rsidRDefault="00000000">
            <w:r>
              <w:rPr>
                <w:sz w:val="18"/>
              </w:rPr>
              <w:t>Column</w:t>
            </w:r>
          </w:p>
        </w:tc>
        <w:tc>
          <w:tcPr>
            <w:tcW w:w="3324" w:type="dxa"/>
          </w:tcPr>
          <w:p w14:paraId="1971208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3FAD53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2118123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0741797" w14:textId="77777777" w:rsidR="009F1662" w:rsidRDefault="00000000">
            <w:r>
              <w:rPr>
                <w:sz w:val="18"/>
              </w:rPr>
              <w:t>overview_company_id</w:t>
            </w:r>
          </w:p>
        </w:tc>
        <w:tc>
          <w:tcPr>
            <w:tcW w:w="3324" w:type="dxa"/>
          </w:tcPr>
          <w:p w14:paraId="60B9E04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5DD2D1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3815C6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7FA4AB" w14:textId="77777777" w:rsidR="009F1662" w:rsidRDefault="00000000">
            <w:r>
              <w:rPr>
                <w:sz w:val="18"/>
              </w:rPr>
              <w:t>overview_article_id</w:t>
            </w:r>
          </w:p>
        </w:tc>
        <w:tc>
          <w:tcPr>
            <w:tcW w:w="3324" w:type="dxa"/>
          </w:tcPr>
          <w:p w14:paraId="42DD020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33A45C9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5ABECB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4C2E12A" w14:textId="77777777" w:rsidR="009F1662" w:rsidRDefault="00000000">
            <w:r>
              <w:rPr>
                <w:sz w:val="18"/>
              </w:rPr>
              <w:t>article_id</w:t>
            </w:r>
          </w:p>
        </w:tc>
        <w:tc>
          <w:tcPr>
            <w:tcW w:w="3324" w:type="dxa"/>
          </w:tcPr>
          <w:p w14:paraId="5344EAD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parent_id</w:t>
            </w:r>
          </w:p>
        </w:tc>
        <w:tc>
          <w:tcPr>
            <w:tcW w:w="3324" w:type="dxa"/>
          </w:tcPr>
          <w:p w14:paraId="15F2FBA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key of the parent row</w:t>
            </w:r>
          </w:p>
        </w:tc>
      </w:tr>
      <w:tr w:rsidR="009F1662" w14:paraId="68BA3EC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A4D5D0" w14:textId="77777777" w:rsidR="009F1662" w:rsidRDefault="00000000">
            <w:r>
              <w:rPr>
                <w:sz w:val="18"/>
              </w:rPr>
              <w:t>display_order</w:t>
            </w:r>
          </w:p>
        </w:tc>
        <w:tc>
          <w:tcPr>
            <w:tcW w:w="3324" w:type="dxa"/>
          </w:tcPr>
          <w:p w14:paraId="01AB624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w:t>
            </w:r>
          </w:p>
        </w:tc>
        <w:tc>
          <w:tcPr>
            <w:tcW w:w="3324" w:type="dxa"/>
          </w:tcPr>
          <w:p w14:paraId="26E6363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63559E0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C068F76" w14:textId="77777777" w:rsidR="009F1662" w:rsidRDefault="00000000">
            <w:r>
              <w:rPr>
                <w:sz w:val="18"/>
              </w:rPr>
              <w:t>relationship_type</w:t>
            </w:r>
          </w:p>
        </w:tc>
        <w:tc>
          <w:tcPr>
            <w:tcW w:w="3324" w:type="dxa"/>
          </w:tcPr>
          <w:p w14:paraId="32BA8CC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competitor_when_ref_competitor_resolves_else_third_party</w:t>
            </w:r>
          </w:p>
        </w:tc>
        <w:tc>
          <w:tcPr>
            <w:tcW w:w="3324" w:type="dxa"/>
          </w:tcPr>
          <w:p w14:paraId="39B802F1"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4410502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69D7C5D" w14:textId="77777777" w:rsidR="009F1662" w:rsidRDefault="00000000">
            <w:r>
              <w:rPr>
                <w:sz w:val="18"/>
              </w:rPr>
              <w:t>company_id</w:t>
            </w:r>
          </w:p>
        </w:tc>
        <w:tc>
          <w:tcPr>
            <w:tcW w:w="3324" w:type="dxa"/>
          </w:tcPr>
          <w:p w14:paraId="42B8F09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id_of_technology_company_found_or_created_by_display_label</w:t>
            </w:r>
          </w:p>
        </w:tc>
        <w:tc>
          <w:tcPr>
            <w:tcW w:w="3324" w:type="dxa"/>
          </w:tcPr>
          <w:p w14:paraId="4BF2FE3D"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40DF30B9" w14:textId="77777777" w:rsidR="009F1662" w:rsidRDefault="009F1662"/>
    <w:p w14:paraId="4D5CF329" w14:textId="77777777" w:rsidR="009F1662" w:rsidRDefault="00000000">
      <w:r>
        <w:t>The loader may also find or create rows:</w:t>
      </w:r>
    </w:p>
    <w:p w14:paraId="01E95074" w14:textId="77777777" w:rsidR="009F1662" w:rsidRDefault="00000000">
      <w:pPr>
        <w:pStyle w:val="ListBullet"/>
      </w:pPr>
      <w:r>
        <w:t>technology_company: found or created if missing; fills company_id = new_id_if_missing, display_name = copy_of_display_label, is_client = False</w:t>
      </w:r>
    </w:p>
    <w:p w14:paraId="6EC01C79" w14:textId="77777777" w:rsidR="009F1662" w:rsidRDefault="00000000">
      <w:pPr>
        <w:pStyle w:val="Heading4"/>
      </w:pPr>
      <w:r>
        <w:t>Table: technology_overview_article &gt; technology_overview_source</w:t>
      </w:r>
    </w:p>
    <w:tbl>
      <w:tblPr>
        <w:tblStyle w:val="LightGrid-Accent1"/>
        <w:tblW w:w="0" w:type="auto"/>
        <w:tblLook w:val="04A0" w:firstRow="1" w:lastRow="0" w:firstColumn="1" w:lastColumn="0" w:noHBand="0" w:noVBand="1"/>
      </w:tblPr>
      <w:tblGrid>
        <w:gridCol w:w="4986"/>
        <w:gridCol w:w="4986"/>
      </w:tblGrid>
      <w:tr w:rsidR="009F1662" w14:paraId="77A2871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B113FD9" w14:textId="77777777" w:rsidR="009F1662" w:rsidRDefault="00000000">
            <w:r>
              <w:rPr>
                <w:sz w:val="18"/>
              </w:rPr>
              <w:t>Column</w:t>
            </w:r>
          </w:p>
        </w:tc>
        <w:tc>
          <w:tcPr>
            <w:tcW w:w="4986" w:type="dxa"/>
          </w:tcPr>
          <w:p w14:paraId="3FCB5C5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FDF7F5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2659FF" w14:textId="77777777" w:rsidR="009F1662" w:rsidRDefault="00000000">
            <w:r>
              <w:rPr>
                <w:sz w:val="18"/>
              </w:rPr>
              <w:lastRenderedPageBreak/>
              <w:t>is_primary</w:t>
            </w:r>
          </w:p>
        </w:tc>
        <w:tc>
          <w:tcPr>
            <w:tcW w:w="4986" w:type="dxa"/>
          </w:tcPr>
          <w:p w14:paraId="27576C3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1C2585D3" w14:textId="77777777" w:rsidR="009F1662" w:rsidRDefault="009F1662"/>
    <w:p w14:paraId="668BB93B"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3B7C9F1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94DF483" w14:textId="77777777" w:rsidR="009F1662" w:rsidRDefault="00000000">
            <w:r>
              <w:rPr>
                <w:sz w:val="18"/>
              </w:rPr>
              <w:t>Field</w:t>
            </w:r>
          </w:p>
        </w:tc>
        <w:tc>
          <w:tcPr>
            <w:tcW w:w="4986" w:type="dxa"/>
          </w:tcPr>
          <w:p w14:paraId="5EAA048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50F340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EEF17E" w14:textId="77777777" w:rsidR="009F1662" w:rsidRDefault="00000000">
            <w:r>
              <w:rPr>
                <w:sz w:val="18"/>
              </w:rPr>
              <w:t>source_url</w:t>
            </w:r>
          </w:p>
        </w:tc>
        <w:tc>
          <w:tcPr>
            <w:tcW w:w="4986" w:type="dxa"/>
          </w:tcPr>
          <w:p w14:paraId="07B34FF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2F9C340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4C026E" w14:textId="77777777" w:rsidR="009F1662" w:rsidRDefault="00000000">
            <w:r>
              <w:rPr>
                <w:sz w:val="18"/>
              </w:rPr>
              <w:t>publisher</w:t>
            </w:r>
          </w:p>
        </w:tc>
        <w:tc>
          <w:tcPr>
            <w:tcW w:w="4986" w:type="dxa"/>
          </w:tcPr>
          <w:p w14:paraId="0606028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7E8DC7B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851730" w14:textId="77777777" w:rsidR="009F1662" w:rsidRDefault="00000000">
            <w:r>
              <w:rPr>
                <w:sz w:val="18"/>
              </w:rPr>
              <w:t>source_kind</w:t>
            </w:r>
          </w:p>
        </w:tc>
        <w:tc>
          <w:tcPr>
            <w:tcW w:w="4986" w:type="dxa"/>
          </w:tcPr>
          <w:p w14:paraId="0AD73EB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news | official | company</w:t>
            </w:r>
          </w:p>
        </w:tc>
      </w:tr>
    </w:tbl>
    <w:p w14:paraId="2034DF5A" w14:textId="77777777" w:rsidR="009F1662" w:rsidRDefault="009F1662"/>
    <w:p w14:paraId="27694801"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120"/>
        <w:gridCol w:w="4045"/>
        <w:gridCol w:w="3023"/>
      </w:tblGrid>
      <w:tr w:rsidR="009F1662" w14:paraId="6EF7AA3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CFC0CB5" w14:textId="77777777" w:rsidR="009F1662" w:rsidRDefault="00000000">
            <w:r>
              <w:rPr>
                <w:sz w:val="18"/>
              </w:rPr>
              <w:t>Column</w:t>
            </w:r>
          </w:p>
        </w:tc>
        <w:tc>
          <w:tcPr>
            <w:tcW w:w="3324" w:type="dxa"/>
          </w:tcPr>
          <w:p w14:paraId="3C80340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D58B3D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0D8E9EE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E494CBB" w14:textId="77777777" w:rsidR="009F1662" w:rsidRDefault="00000000">
            <w:r>
              <w:rPr>
                <w:sz w:val="18"/>
              </w:rPr>
              <w:t>overview_source_id</w:t>
            </w:r>
          </w:p>
        </w:tc>
        <w:tc>
          <w:tcPr>
            <w:tcW w:w="3324" w:type="dxa"/>
          </w:tcPr>
          <w:p w14:paraId="4D11727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161BCA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5EE9EB6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727D53" w14:textId="77777777" w:rsidR="009F1662" w:rsidRDefault="00000000">
            <w:r>
              <w:rPr>
                <w:sz w:val="18"/>
              </w:rPr>
              <w:t>overview_article_id</w:t>
            </w:r>
          </w:p>
        </w:tc>
        <w:tc>
          <w:tcPr>
            <w:tcW w:w="3324" w:type="dxa"/>
          </w:tcPr>
          <w:p w14:paraId="4A3EB39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27C8AE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BFCE44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EF9AC2F" w14:textId="77777777" w:rsidR="009F1662" w:rsidRDefault="00000000">
            <w:r>
              <w:rPr>
                <w:sz w:val="18"/>
              </w:rPr>
              <w:t>article_id</w:t>
            </w:r>
          </w:p>
        </w:tc>
        <w:tc>
          <w:tcPr>
            <w:tcW w:w="3324" w:type="dxa"/>
          </w:tcPr>
          <w:p w14:paraId="5B4F5D0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parent_id</w:t>
            </w:r>
          </w:p>
        </w:tc>
        <w:tc>
          <w:tcPr>
            <w:tcW w:w="3324" w:type="dxa"/>
          </w:tcPr>
          <w:p w14:paraId="0EB0496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key of the parent row</w:t>
            </w:r>
          </w:p>
        </w:tc>
      </w:tr>
      <w:tr w:rsidR="009F1662" w14:paraId="66AC971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CEA5A0" w14:textId="77777777" w:rsidR="009F1662" w:rsidRDefault="00000000">
            <w:r>
              <w:rPr>
                <w:sz w:val="18"/>
              </w:rPr>
              <w:t>display_order</w:t>
            </w:r>
          </w:p>
        </w:tc>
        <w:tc>
          <w:tcPr>
            <w:tcW w:w="3324" w:type="dxa"/>
          </w:tcPr>
          <w:p w14:paraId="45B4D48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w:t>
            </w:r>
          </w:p>
        </w:tc>
        <w:tc>
          <w:tcPr>
            <w:tcW w:w="3324" w:type="dxa"/>
          </w:tcPr>
          <w:p w14:paraId="454AEE8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03B2147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2C369B" w14:textId="77777777" w:rsidR="009F1662" w:rsidRDefault="00000000">
            <w:r>
              <w:rPr>
                <w:sz w:val="18"/>
              </w:rPr>
              <w:t>source_role</w:t>
            </w:r>
          </w:p>
        </w:tc>
        <w:tc>
          <w:tcPr>
            <w:tcW w:w="3324" w:type="dxa"/>
          </w:tcPr>
          <w:p w14:paraId="69377A1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constant_primary</w:t>
            </w:r>
          </w:p>
        </w:tc>
        <w:tc>
          <w:tcPr>
            <w:tcW w:w="3324" w:type="dxa"/>
          </w:tcPr>
          <w:p w14:paraId="10540E3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'primary'</w:t>
            </w:r>
          </w:p>
        </w:tc>
      </w:tr>
      <w:tr w:rsidR="009F1662" w14:paraId="681EDA9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1C90EAC" w14:textId="77777777" w:rsidR="009F1662" w:rsidRDefault="00000000">
            <w:r>
              <w:rPr>
                <w:sz w:val="18"/>
              </w:rPr>
              <w:t>source_id</w:t>
            </w:r>
          </w:p>
        </w:tc>
        <w:tc>
          <w:tcPr>
            <w:tcW w:w="3324" w:type="dxa"/>
          </w:tcPr>
          <w:p w14:paraId="7944C1B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id_of_technology_source_found_or_created_by_url</w:t>
            </w:r>
          </w:p>
        </w:tc>
        <w:tc>
          <w:tcPr>
            <w:tcW w:w="3324" w:type="dxa"/>
          </w:tcPr>
          <w:p w14:paraId="5DC84C2A"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02B401CA" w14:textId="77777777" w:rsidR="009F1662" w:rsidRDefault="009F1662"/>
    <w:p w14:paraId="4EB54154" w14:textId="77777777" w:rsidR="009F1662" w:rsidRDefault="00000000">
      <w:r>
        <w:t>The loader may also find or create rows:</w:t>
      </w:r>
    </w:p>
    <w:p w14:paraId="1A980E09" w14:textId="77777777" w:rsidR="009F1662" w:rsidRDefault="00000000">
      <w:pPr>
        <w:pStyle w:val="ListBullet"/>
      </w:pPr>
      <w:r>
        <w:t>technology_source: found or created if missing; fills source_id = new_id_if_missing, url = transient.source_url, source_url = transient.source_url, publisher = transient.publisher, source_kind = transient.source_kind, label = host_of_url, retrieved_at = run_time</w:t>
      </w:r>
    </w:p>
    <w:p w14:paraId="565F2392" w14:textId="77777777" w:rsidR="009F1662" w:rsidRDefault="00000000">
      <w:pPr>
        <w:pStyle w:val="Heading3"/>
      </w:pPr>
      <w:r>
        <w:t>Last test run</w:t>
      </w:r>
    </w:p>
    <w:p w14:paraId="1AE469A3" w14:textId="77777777" w:rsidR="009F1662" w:rsidRDefault="00000000">
      <w:r>
        <w:t>Status loaded, 33.0 s, 4,545 tokens in / 5,217 out, $0.1025, 2026-10-16 11:46.</w:t>
      </w:r>
    </w:p>
    <w:p w14:paraId="47B564A3" w14:textId="77777777" w:rsidR="009F1662" w:rsidRDefault="00000000">
      <w:r>
        <w:br w:type="page"/>
      </w:r>
    </w:p>
    <w:p w14:paraId="14E29390" w14:textId="77777777" w:rsidR="009F1662" w:rsidRDefault="00000000">
      <w:pPr>
        <w:pStyle w:val="Heading2"/>
      </w:pPr>
      <w:r>
        <w:lastRenderedPageBreak/>
        <w:t>opportunity: Market opportunity from a demand article</w:t>
      </w:r>
    </w:p>
    <w:tbl>
      <w:tblPr>
        <w:tblStyle w:val="LightGrid-Accent1"/>
        <w:tblW w:w="0" w:type="auto"/>
        <w:tblLook w:val="04A0" w:firstRow="1" w:lastRow="0" w:firstColumn="1" w:lastColumn="0" w:noHBand="0" w:noVBand="1"/>
      </w:tblPr>
      <w:tblGrid>
        <w:gridCol w:w="4986"/>
        <w:gridCol w:w="4986"/>
      </w:tblGrid>
      <w:tr w:rsidR="009F1662" w14:paraId="7277DE9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343C6B1" w14:textId="77777777" w:rsidR="009F1662" w:rsidRDefault="00000000">
            <w:r>
              <w:rPr>
                <w:sz w:val="18"/>
              </w:rPr>
              <w:t>Item</w:t>
            </w:r>
          </w:p>
        </w:tc>
        <w:tc>
          <w:tcPr>
            <w:tcW w:w="4986" w:type="dxa"/>
          </w:tcPr>
          <w:p w14:paraId="6A2A43C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761D5D1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BA3663A" w14:textId="77777777" w:rsidR="009F1662" w:rsidRDefault="00000000">
            <w:r>
              <w:rPr>
                <w:sz w:val="18"/>
              </w:rPr>
              <w:t>Version</w:t>
            </w:r>
          </w:p>
        </w:tc>
        <w:tc>
          <w:tcPr>
            <w:tcW w:w="4986" w:type="dxa"/>
          </w:tcPr>
          <w:p w14:paraId="4695A66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0705624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89F501" w14:textId="77777777" w:rsidR="009F1662" w:rsidRDefault="00000000">
            <w:r>
              <w:rPr>
                <w:sz w:val="18"/>
              </w:rPr>
              <w:t>Set</w:t>
            </w:r>
          </w:p>
        </w:tc>
        <w:tc>
          <w:tcPr>
            <w:tcW w:w="4986" w:type="dxa"/>
          </w:tcPr>
          <w:p w14:paraId="4A890EB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4 of 8)</w:t>
            </w:r>
          </w:p>
        </w:tc>
      </w:tr>
      <w:tr w:rsidR="009F1662" w14:paraId="6341A49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4985705" w14:textId="77777777" w:rsidR="009F1662" w:rsidRDefault="00000000">
            <w:r>
              <w:rPr>
                <w:sz w:val="18"/>
              </w:rPr>
              <w:t>Cadence</w:t>
            </w:r>
          </w:p>
        </w:tc>
        <w:tc>
          <w:tcPr>
            <w:tcW w:w="4986" w:type="dxa"/>
          </w:tcPr>
          <w:p w14:paraId="134F461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weekly</w:t>
            </w:r>
          </w:p>
        </w:tc>
      </w:tr>
      <w:tr w:rsidR="009F1662" w14:paraId="7391E8D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534D4D" w14:textId="77777777" w:rsidR="009F1662" w:rsidRDefault="00000000">
            <w:r>
              <w:rPr>
                <w:sz w:val="18"/>
              </w:rPr>
              <w:t>Model</w:t>
            </w:r>
          </w:p>
        </w:tc>
        <w:tc>
          <w:tcPr>
            <w:tcW w:w="4986" w:type="dxa"/>
          </w:tcPr>
          <w:p w14:paraId="5EC9822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6DF69A2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9DF9BD" w14:textId="77777777" w:rsidR="009F1662" w:rsidRDefault="00000000">
            <w:r>
              <w:rPr>
                <w:sz w:val="18"/>
              </w:rPr>
              <w:t>Web search</w:t>
            </w:r>
          </w:p>
        </w:tc>
        <w:tc>
          <w:tcPr>
            <w:tcW w:w="4986" w:type="dxa"/>
          </w:tcPr>
          <w:p w14:paraId="2A8290B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073B156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8432DE" w14:textId="77777777" w:rsidR="009F1662" w:rsidRDefault="00000000">
            <w:r>
              <w:rPr>
                <w:sz w:val="18"/>
              </w:rPr>
              <w:t>Fills (tables)</w:t>
            </w:r>
          </w:p>
        </w:tc>
        <w:tc>
          <w:tcPr>
            <w:tcW w:w="4986" w:type="dxa"/>
          </w:tcPr>
          <w:p w14:paraId="72A035C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market_opportunity, market_opportunity_fit_assessment, market_opportunity_source, market_opportunity_update</w:t>
            </w:r>
          </w:p>
        </w:tc>
      </w:tr>
      <w:tr w:rsidR="009F1662" w14:paraId="3F6775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B1575B" w14:textId="77777777" w:rsidR="009F1662" w:rsidRDefault="00000000">
            <w:r>
              <w:rPr>
                <w:sz w:val="18"/>
              </w:rPr>
              <w:t>Shows on</w:t>
            </w:r>
          </w:p>
        </w:tc>
        <w:tc>
          <w:tcPr>
            <w:tcW w:w="4986" w:type="dxa"/>
          </w:tcPr>
          <w:p w14:paraId="2E70FB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Top opportunity ("projects to win before they tender"), opportunity detail</w:t>
            </w:r>
          </w:p>
        </w:tc>
      </w:tr>
    </w:tbl>
    <w:p w14:paraId="7F13919D" w14:textId="77777777" w:rsidR="009F1662" w:rsidRDefault="009F1662"/>
    <w:p w14:paraId="2CC641F3" w14:textId="77777777" w:rsidR="009F1662" w:rsidRDefault="00000000">
      <w:pPr>
        <w:pStyle w:val="Heading3"/>
      </w:pPr>
      <w:r>
        <w:t>Subject</w:t>
      </w:r>
    </w:p>
    <w:p w14:paraId="4CDCE251" w14:textId="77777777" w:rsidR="009F1662" w:rsidRDefault="00000000">
      <w:r>
        <w:t>Key column: article_id. One subject is one news article of the last 45 days that may describe a market opportunity. Each subject is one run of the prompt; the key makes a run unique.</w:t>
      </w:r>
    </w:p>
    <w:p w14:paraId="50E30B80" w14:textId="77777777" w:rsidR="009F1662" w:rsidRDefault="00000000">
      <w:pPr>
        <w:pStyle w:val="CodeBlock"/>
      </w:pPr>
      <w:r>
        <w:t>SELECT n.article_id, n.headline, n.article_url, n.publisher, n.published_date</w:t>
      </w:r>
    </w:p>
    <w:p w14:paraId="313D11AE" w14:textId="77777777" w:rsidR="009F1662" w:rsidRDefault="00000000">
      <w:pPr>
        <w:pStyle w:val="CodeBlock"/>
      </w:pPr>
      <w:r>
        <w:t>FROM staging.competitive_news_article n</w:t>
      </w:r>
    </w:p>
    <w:p w14:paraId="0EDC146F" w14:textId="77777777" w:rsidR="009F1662" w:rsidRDefault="00000000">
      <w:pPr>
        <w:pStyle w:val="CodeBlock"/>
      </w:pPr>
      <w:r>
        <w:t>WHERE n.article_url IS NOT NULL AND n.published_date &gt;= current_date - 45</w:t>
      </w:r>
    </w:p>
    <w:p w14:paraId="2C08A018" w14:textId="77777777" w:rsidR="009F1662" w:rsidRDefault="00000000">
      <w:pPr>
        <w:pStyle w:val="CodeBlock"/>
      </w:pPr>
      <w:r>
        <w:t xml:space="preserve">  AND n.category IS NOT NULL AND n.category NOT IN ('Stock &amp; market', 'Non-defence business')</w:t>
      </w:r>
    </w:p>
    <w:p w14:paraId="61F29448" w14:textId="77777777" w:rsidR="009F1662" w:rsidRDefault="00000000">
      <w:pPr>
        <w:pStyle w:val="CodeBlock"/>
      </w:pPr>
      <w:r>
        <w:t>ORDER BY n.published_date DESC</w:t>
      </w:r>
    </w:p>
    <w:p w14:paraId="322F66A6" w14:textId="77777777" w:rsidR="009F1662" w:rsidRDefault="009F1662"/>
    <w:p w14:paraId="5F81B5A3" w14:textId="77777777" w:rsidR="009F1662" w:rsidRDefault="00000000">
      <w:pPr>
        <w:pStyle w:val="Heading3"/>
      </w:pPr>
      <w:r>
        <w:t>Documents</w:t>
      </w:r>
    </w:p>
    <w:p w14:paraId="0E22050F" w14:textId="77777777" w:rsidR="009F1662" w:rsidRDefault="00000000">
      <w:r>
        <w:t>Document 1: from a url field. The runner fetches the page text of column 'article_url' of the subject row (skipped if empty).</w:t>
      </w:r>
    </w:p>
    <w:p w14:paraId="4A28D7EE" w14:textId="77777777" w:rsidR="009F1662" w:rsidRDefault="00000000">
      <w:r>
        <w:t>Document 2: from SQL. The rows are given to the model as text. Subject placeholders in the query are bound parameters.</w:t>
      </w:r>
    </w:p>
    <w:p w14:paraId="1BF0AA3E" w14:textId="77777777" w:rsidR="009F1662" w:rsidRDefault="00000000">
      <w:pPr>
        <w:pStyle w:val="CodeBlock"/>
      </w:pPr>
      <w:r>
        <w:t>SELECT 'KNOWN OPPORTUNITY' AS doc, o.title, o.buyer_name, o.stage, o.as_of_date</w:t>
      </w:r>
    </w:p>
    <w:p w14:paraId="7ABFCBC2" w14:textId="77777777" w:rsidR="009F1662" w:rsidRDefault="00000000">
      <w:pPr>
        <w:pStyle w:val="CodeBlock"/>
      </w:pPr>
      <w:r>
        <w:t>FROM staging.market_opportunity o</w:t>
      </w:r>
    </w:p>
    <w:p w14:paraId="2AF8DD5F" w14:textId="77777777" w:rsidR="009F1662" w:rsidRDefault="00000000">
      <w:pPr>
        <w:pStyle w:val="CodeBlock"/>
      </w:pPr>
      <w:r>
        <w:t>WHERE o.as_of_date &gt;= current_date - 180</w:t>
      </w:r>
    </w:p>
    <w:p w14:paraId="28513DC9" w14:textId="77777777" w:rsidR="009F1662" w:rsidRDefault="00000000">
      <w:pPr>
        <w:pStyle w:val="CodeBlock"/>
      </w:pPr>
      <w:r>
        <w:t xml:space="preserve">  AND o.opportunity_id::text NOT IN (   -- not this article's own earlier result (a re-run replaces it)</w:t>
      </w:r>
    </w:p>
    <w:p w14:paraId="4FBC0B4E" w14:textId="77777777" w:rsidR="009F1662" w:rsidRDefault="00000000">
      <w:pPr>
        <w:pStyle w:val="CodeBlock"/>
      </w:pPr>
      <w:r>
        <w:t xml:space="preserve">    SELECT e-&gt;&gt;'id' FROM staging.prompt_run r, jsonb_array_elements(r.loaded) e</w:t>
      </w:r>
    </w:p>
    <w:p w14:paraId="7C0A8D84" w14:textId="77777777" w:rsidR="009F1662" w:rsidRDefault="00000000">
      <w:pPr>
        <w:pStyle w:val="CodeBlock"/>
      </w:pPr>
      <w:r>
        <w:t xml:space="preserve">    WHERE r.prompt_id = 'opportunity' AND r.subject_key = {{subject.article_id}}::text AND r.status = 'loaded'</w:t>
      </w:r>
    </w:p>
    <w:p w14:paraId="3BE40D85" w14:textId="77777777" w:rsidR="009F1662" w:rsidRDefault="00000000">
      <w:pPr>
        <w:pStyle w:val="CodeBlock"/>
      </w:pPr>
      <w:r>
        <w:t xml:space="preserve">      AND e-&gt;&gt;'table' = 'market_opportunity')</w:t>
      </w:r>
    </w:p>
    <w:p w14:paraId="36E777DD" w14:textId="77777777" w:rsidR="009F1662" w:rsidRDefault="00000000">
      <w:pPr>
        <w:pStyle w:val="CodeBlock"/>
      </w:pPr>
      <w:r>
        <w:t>ORDER BY o.as_of_date DESC</w:t>
      </w:r>
    </w:p>
    <w:p w14:paraId="68EE3D3D" w14:textId="77777777" w:rsidR="009F1662" w:rsidRDefault="009F1662"/>
    <w:p w14:paraId="16B032D7"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142F7EA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09B283E" w14:textId="77777777" w:rsidR="009F1662" w:rsidRDefault="00000000">
            <w:r>
              <w:rPr>
                <w:sz w:val="18"/>
              </w:rPr>
              <w:t>Block</w:t>
            </w:r>
          </w:p>
        </w:tc>
        <w:tc>
          <w:tcPr>
            <w:tcW w:w="4986" w:type="dxa"/>
          </w:tcPr>
          <w:p w14:paraId="5B63869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249AB9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1A1D76" w14:textId="77777777" w:rsidR="009F1662" w:rsidRDefault="00000000">
            <w:r>
              <w:rPr>
                <w:sz w:val="18"/>
              </w:rPr>
              <w:t>client</w:t>
            </w:r>
          </w:p>
        </w:tc>
        <w:tc>
          <w:tcPr>
            <w:tcW w:w="4986" w:type="dxa"/>
          </w:tcPr>
          <w:p w14:paraId="6DE9276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1EA2499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B7E939" w14:textId="77777777" w:rsidR="009F1662" w:rsidRDefault="00000000">
            <w:r>
              <w:rPr>
                <w:sz w:val="18"/>
              </w:rPr>
              <w:t>client_products</w:t>
            </w:r>
          </w:p>
        </w:tc>
        <w:tc>
          <w:tcPr>
            <w:tcW w:w="4986" w:type="dxa"/>
          </w:tcPr>
          <w:p w14:paraId="507B20B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6D42630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ED3803" w14:textId="77777777" w:rsidR="009F1662" w:rsidRDefault="00000000">
            <w:r>
              <w:rPr>
                <w:sz w:val="18"/>
              </w:rPr>
              <w:t>competitors</w:t>
            </w:r>
          </w:p>
        </w:tc>
        <w:tc>
          <w:tcPr>
            <w:tcW w:w="4986" w:type="dxa"/>
          </w:tcPr>
          <w:p w14:paraId="718A99F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37E8C30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DD5DB5" w14:textId="77777777" w:rsidR="009F1662" w:rsidRDefault="00000000">
            <w:r>
              <w:rPr>
                <w:sz w:val="18"/>
              </w:rPr>
              <w:t>competitor_products</w:t>
            </w:r>
          </w:p>
        </w:tc>
        <w:tc>
          <w:tcPr>
            <w:tcW w:w="4986" w:type="dxa"/>
          </w:tcPr>
          <w:p w14:paraId="1560A6B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 per competitor: product_name (category)</w:t>
            </w:r>
          </w:p>
        </w:tc>
      </w:tr>
      <w:tr w:rsidR="009F1662" w14:paraId="3FE55F8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8DAEE3" w14:textId="77777777" w:rsidR="009F1662" w:rsidRDefault="00000000">
            <w:r>
              <w:rPr>
                <w:sz w:val="18"/>
              </w:rPr>
              <w:t>categories</w:t>
            </w:r>
          </w:p>
        </w:tc>
        <w:tc>
          <w:tcPr>
            <w:tcW w:w="4986" w:type="dxa"/>
          </w:tcPr>
          <w:p w14:paraId="117B3D2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technology_category: category_name - one per line</w:t>
            </w:r>
          </w:p>
        </w:tc>
      </w:tr>
    </w:tbl>
    <w:p w14:paraId="5D8E8287" w14:textId="77777777" w:rsidR="009F1662" w:rsidRDefault="009F1662"/>
    <w:p w14:paraId="3F324FA2" w14:textId="77777777" w:rsidR="009F1662" w:rsidRDefault="00000000">
      <w:pPr>
        <w:pStyle w:val="Heading3"/>
      </w:pPr>
      <w:r>
        <w:lastRenderedPageBreak/>
        <w:t>Task text (verbatim)</w:t>
      </w:r>
    </w:p>
    <w:p w14:paraId="0825C47C" w14:textId="77777777" w:rsidR="009F1662" w:rsidRDefault="00000000">
      <w:pPr>
        <w:pStyle w:val="CodeBlock"/>
      </w:pPr>
      <w:r>
        <w:t>TASK opportunity — decide whether one article reports a demand {{client.name}} could sell into,</w:t>
      </w:r>
    </w:p>
    <w:p w14:paraId="2BEF793A" w14:textId="77777777" w:rsidR="009F1662" w:rsidRDefault="00000000">
      <w:pPr>
        <w:pStyle w:val="CodeBlock"/>
      </w:pPr>
      <w:r>
        <w:t>and if so fill one opportunity card.</w:t>
      </w:r>
    </w:p>
    <w:p w14:paraId="1D0A780B" w14:textId="77777777" w:rsidR="009F1662" w:rsidRDefault="009F1662">
      <w:pPr>
        <w:pStyle w:val="CodeBlock"/>
      </w:pPr>
    </w:p>
    <w:p w14:paraId="35AC0CE6" w14:textId="77777777" w:rsidR="009F1662" w:rsidRDefault="00000000">
      <w:pPr>
        <w:pStyle w:val="CodeBlock"/>
      </w:pPr>
      <w:r>
        <w:t>ARTICLE: "{{subject.headline}}" — {{subject.publisher}}, {{subject.published_date}}</w:t>
      </w:r>
    </w:p>
    <w:p w14:paraId="2477914C" w14:textId="77777777" w:rsidR="009F1662" w:rsidRDefault="00000000">
      <w:pPr>
        <w:pStyle w:val="CodeBlock"/>
      </w:pPr>
      <w:r>
        <w:t>URL: {{subject.article_url}}</w:t>
      </w:r>
    </w:p>
    <w:p w14:paraId="1A0DDDDD" w14:textId="77777777" w:rsidR="009F1662" w:rsidRDefault="009F1662">
      <w:pPr>
        <w:pStyle w:val="CodeBlock"/>
      </w:pPr>
    </w:p>
    <w:p w14:paraId="2105252E" w14:textId="77777777" w:rsidR="009F1662" w:rsidRDefault="00000000">
      <w:pPr>
        <w:pStyle w:val="CodeBlock"/>
      </w:pPr>
      <w:r>
        <w:t>STEP 1 — RELEVANCE. It is an opportunity only if all three hold:</w:t>
      </w:r>
    </w:p>
    <w:p w14:paraId="5D700A89" w14:textId="77777777" w:rsidR="009F1662" w:rsidRDefault="00000000">
      <w:pPr>
        <w:pStyle w:val="CodeBlock"/>
      </w:pPr>
      <w:r>
        <w:t xml:space="preserve"> a) it reports DEMAND: a buyer (armed force, defence ministry, government agency, or a prime</w:t>
      </w:r>
    </w:p>
    <w:p w14:paraId="2E5105C8" w14:textId="77777777" w:rsidR="009F1662" w:rsidRDefault="00000000">
      <w:pPr>
        <w:pStyle w:val="CodeBlock"/>
      </w:pPr>
      <w:r>
        <w:t xml:space="preserve">    contractor seeking suppliers) plans, budgets, approves, requests or tenders for defence</w:t>
      </w:r>
    </w:p>
    <w:p w14:paraId="7557A597" w14:textId="77777777" w:rsidR="009F1662" w:rsidRDefault="00000000">
      <w:pPr>
        <w:pStyle w:val="CodeBlock"/>
      </w:pPr>
      <w:r>
        <w:t xml:space="preserve">    equipment, or an induction creates a stated follow-on need (ammunition, spares, upgrades);</w:t>
      </w:r>
    </w:p>
    <w:p w14:paraId="3E788D30" w14:textId="77777777" w:rsidR="009F1662" w:rsidRDefault="00000000">
      <w:pPr>
        <w:pStyle w:val="CodeBlock"/>
      </w:pPr>
      <w:r>
        <w:t xml:space="preserve"> b) the demand falls in one of the CATEGORIES;</w:t>
      </w:r>
    </w:p>
    <w:p w14:paraId="31CD43AE" w14:textId="77777777" w:rsidR="009F1662" w:rsidRDefault="00000000">
      <w:pPr>
        <w:pStyle w:val="CodeBlock"/>
      </w:pPr>
      <w:r>
        <w:t xml:space="preserve"> c) it is not only a report that a company won or delivered a contract (a competitive signal) and</w:t>
      </w:r>
    </w:p>
    <w:p w14:paraId="2AAA2A80" w14:textId="77777777" w:rsidR="009F1662" w:rsidRDefault="00000000">
      <w:pPr>
        <w:pStyle w:val="CodeBlock"/>
      </w:pPr>
      <w:r>
        <w:t xml:space="preserve">    not only a technology development (a technology article).</w:t>
      </w:r>
    </w:p>
    <w:p w14:paraId="5D2D447E" w14:textId="77777777" w:rsidR="009F1662" w:rsidRDefault="00000000">
      <w:pPr>
        <w:pStyle w:val="CodeBlock"/>
      </w:pPr>
      <w:r>
        <w:t>If any test fails: "records": [] and "skip_reason" = one sentence naming the failed test.</w:t>
      </w:r>
    </w:p>
    <w:p w14:paraId="2CA9875E" w14:textId="77777777" w:rsidR="009F1662" w:rsidRDefault="00000000">
      <w:pPr>
        <w:pStyle w:val="CodeBlock"/>
      </w:pPr>
      <w:r>
        <w:t>If the same demand (same buyer and system) is already in KNOWN OPPORTUNITY: set ref_opportunity to</w:t>
      </w:r>
    </w:p>
    <w:p w14:paraId="7EBAE2B5" w14:textId="77777777" w:rsidR="009F1662" w:rsidRDefault="00000000">
      <w:pPr>
        <w:pStyle w:val="CodeBlock"/>
      </w:pPr>
      <w:r>
        <w:t>that title; then give only the new market_opportunity_update and market_opportunity_source rows,</w:t>
      </w:r>
    </w:p>
    <w:p w14:paraId="6298377B" w14:textId="77777777" w:rsidR="009F1662" w:rsidRDefault="00000000">
      <w:pPr>
        <w:pStyle w:val="CodeBlock"/>
      </w:pPr>
      <w:r>
        <w:t>and leave the other market_opportunity fields null.</w:t>
      </w:r>
    </w:p>
    <w:p w14:paraId="04956219" w14:textId="77777777" w:rsidR="009F1662" w:rsidRDefault="009F1662">
      <w:pPr>
        <w:pStyle w:val="CodeBlock"/>
      </w:pPr>
    </w:p>
    <w:p w14:paraId="71E10895" w14:textId="77777777" w:rsidR="009F1662" w:rsidRDefault="00000000">
      <w:pPr>
        <w:pStyle w:val="CodeBlock"/>
      </w:pPr>
      <w:r>
        <w:t>STEP 2 — one record, table market_opportunity:</w:t>
      </w:r>
    </w:p>
    <w:p w14:paraId="61134279" w14:textId="77777777" w:rsidR="009F1662" w:rsidRDefault="00000000">
      <w:pPr>
        <w:pStyle w:val="CodeBlock"/>
      </w:pPr>
      <w:r>
        <w:t xml:space="preserve"> - title: the demand as a headline, max 120 characters, in the article's words</w:t>
      </w:r>
    </w:p>
    <w:p w14:paraId="3AEA1006" w14:textId="77777777" w:rsidR="009F1662" w:rsidRDefault="00000000">
      <w:pPr>
        <w:pStyle w:val="CodeBlock"/>
      </w:pPr>
      <w:r>
        <w:t xml:space="preserve"> - opportunity_kind: planned_purchase (buyer plans or approves a purchase), solicitation (RFI, RFP,</w:t>
      </w:r>
    </w:p>
    <w:p w14:paraId="40757784" w14:textId="77777777" w:rsidR="009F1662" w:rsidRDefault="00000000">
      <w:pPr>
        <w:pStyle w:val="CodeBlock"/>
      </w:pPr>
      <w:r>
        <w:t xml:space="preserve">   pre-tender notice), follow_on_need (need created by an induction), capability_gap (a stated</w:t>
      </w:r>
    </w:p>
    <w:p w14:paraId="7576EBC6" w14:textId="77777777" w:rsidR="009F1662" w:rsidRDefault="00000000">
      <w:pPr>
        <w:pStyle w:val="CodeBlock"/>
      </w:pPr>
      <w:r>
        <w:t xml:space="preserve">   gap with no purchase yet). Allowed: planned_purchase | solicitation | follow_on_need | capability_gap</w:t>
      </w:r>
    </w:p>
    <w:p w14:paraId="6E400F8D" w14:textId="77777777" w:rsidR="009F1662" w:rsidRDefault="00000000">
      <w:pPr>
        <w:pStyle w:val="CodeBlock"/>
      </w:pPr>
      <w:r>
        <w:t xml:space="preserve"> - ref_category: the single best CATEGORIES name, exactly as written</w:t>
      </w:r>
    </w:p>
    <w:p w14:paraId="2AA1818B" w14:textId="77777777" w:rsidR="009F1662" w:rsidRDefault="00000000">
      <w:pPr>
        <w:pStyle w:val="CodeBlock"/>
      </w:pPr>
      <w:r>
        <w:t xml:space="preserve"> - buyer_name: the buyer as written; contractor_name: a prime or contractor the article names, else null</w:t>
      </w:r>
    </w:p>
    <w:p w14:paraId="10F38BF0" w14:textId="77777777" w:rsidR="009F1662" w:rsidRDefault="00000000">
      <w:pPr>
        <w:pStyle w:val="CodeBlock"/>
      </w:pPr>
      <w:r>
        <w:t xml:space="preserve"> - description: 2-4 sentences, only what the article states</w:t>
      </w:r>
    </w:p>
    <w:p w14:paraId="6A4C32E1" w14:textId="77777777" w:rsidR="009F1662" w:rsidRDefault="00000000">
      <w:pPr>
        <w:pStyle w:val="CodeBlock"/>
      </w:pPr>
      <w:r>
        <w:t xml:space="preserve"> - scope_text: the system, quantity and conditions demanded (local content, timeline), as stated</w:t>
      </w:r>
    </w:p>
    <w:p w14:paraId="0848C087" w14:textId="77777777" w:rsidR="009F1662" w:rsidRDefault="00000000">
      <w:pPr>
        <w:pStyle w:val="CodeBlock"/>
      </w:pPr>
      <w:r>
        <w:t xml:space="preserve"> - location_text: where, as stated; stage: the stage as the article describes it, max 32</w:t>
      </w:r>
    </w:p>
    <w:p w14:paraId="6A0EA5E6" w14:textId="77777777" w:rsidR="009F1662" w:rsidRDefault="00000000">
      <w:pPr>
        <w:pStyle w:val="CodeBlock"/>
      </w:pPr>
      <w:r>
        <w:t xml:space="preserve">   characters (e.g. approved, RFP expected); current_status: max 40 characters, as stated;</w:t>
      </w:r>
    </w:p>
    <w:p w14:paraId="4EFF64DC" w14:textId="77777777" w:rsidR="009F1662" w:rsidRDefault="00000000">
      <w:pPr>
        <w:pStyle w:val="CodeBlock"/>
      </w:pPr>
      <w:r>
        <w:t xml:space="preserve">   latest_milestone: the latest dated step the article states; as_of_date: the date of the</w:t>
      </w:r>
    </w:p>
    <w:p w14:paraId="36CD32E0" w14:textId="77777777" w:rsidR="009F1662" w:rsidRDefault="00000000">
      <w:pPr>
        <w:pStyle w:val="CodeBlock"/>
      </w:pPr>
      <w:r>
        <w:t xml:space="preserve">   demand event as stated (else the article date, say so in _precision)</w:t>
      </w:r>
    </w:p>
    <w:p w14:paraId="792584E0" w14:textId="77777777" w:rsidR="009F1662" w:rsidRDefault="00000000">
      <w:pPr>
        <w:pStyle w:val="CodeBlock"/>
      </w:pPr>
      <w:r>
        <w:t xml:space="preserve"> - country: the buyer's country, English short name (the loader stores its code)</w:t>
      </w:r>
    </w:p>
    <w:p w14:paraId="2F678CD9" w14:textId="77777777" w:rsidR="009F1662" w:rsidRDefault="00000000">
      <w:pPr>
        <w:pStyle w:val="CodeBlock"/>
      </w:pPr>
      <w:r>
        <w:t xml:space="preserve"> children:</w:t>
      </w:r>
    </w:p>
    <w:p w14:paraId="329323E5" w14:textId="77777777" w:rsidR="009F1662" w:rsidRDefault="00000000">
      <w:pPr>
        <w:pStyle w:val="CodeBlock"/>
      </w:pPr>
      <w:r>
        <w:t xml:space="preserve"> market_opportunity_fit_assessment (exactly one row when a CLIENT PRODUCTS product fits, else none):</w:t>
      </w:r>
    </w:p>
    <w:p w14:paraId="51D4D178" w14:textId="77777777" w:rsidR="009F1662" w:rsidRDefault="00000000">
      <w:pPr>
        <w:pStyle w:val="CodeBlock"/>
      </w:pPr>
      <w:r>
        <w:t xml:space="preserve"> - ref_client_product: the best-fitting client product, exactly as written</w:t>
      </w:r>
    </w:p>
    <w:p w14:paraId="6C74DB28" w14:textId="77777777" w:rsidR="009F1662" w:rsidRDefault="00000000">
      <w:pPr>
        <w:pStyle w:val="CodeBlock"/>
      </w:pPr>
      <w:r>
        <w:t xml:space="preserve"> - fit_grade: JUDGEMENT. strong, partial or weak, against the demand as stated</w:t>
      </w:r>
    </w:p>
    <w:p w14:paraId="5A088351" w14:textId="77777777" w:rsidR="009F1662" w:rsidRDefault="00000000">
      <w:pPr>
        <w:pStyle w:val="CodeBlock"/>
      </w:pPr>
      <w:r>
        <w:t xml:space="preserve"> - rationale: JUDGEMENT. 2-3 sentences: which product, which stated conditions it meets or not</w:t>
      </w:r>
    </w:p>
    <w:p w14:paraId="13A2A8F3" w14:textId="77777777" w:rsidR="009F1662" w:rsidRDefault="00000000">
      <w:pPr>
        <w:pStyle w:val="CodeBlock"/>
      </w:pPr>
      <w:r>
        <w:t xml:space="preserve"> - ref_competitor and ref_product: JUDGEMENT. The tracked competitor and its COMPETITOR PRODUCTS</w:t>
      </w:r>
    </w:p>
    <w:p w14:paraId="623822AE" w14:textId="77777777" w:rsidR="009F1662" w:rsidRDefault="00000000">
      <w:pPr>
        <w:pStyle w:val="CodeBlock"/>
      </w:pPr>
      <w:r>
        <w:t xml:space="preserve">   product most likely to compete in this category; null if none is in the category</w:t>
      </w:r>
    </w:p>
    <w:p w14:paraId="1E975417" w14:textId="77777777" w:rsidR="009F1662" w:rsidRDefault="00000000">
      <w:pPr>
        <w:pStyle w:val="CodeBlock"/>
      </w:pPr>
      <w:r>
        <w:t xml:space="preserve"> market_opportunity_update (1-3 rows, one per dated development the article states):</w:t>
      </w:r>
    </w:p>
    <w:p w14:paraId="2E81B8E5" w14:textId="77777777" w:rsidR="009F1662" w:rsidRDefault="00000000">
      <w:pPr>
        <w:pStyle w:val="CodeBlock"/>
      </w:pPr>
      <w:r>
        <w:t xml:space="preserve"> - update_type: announced | approved | funded | solicitation | delayed | cancelled</w:t>
      </w:r>
    </w:p>
    <w:p w14:paraId="419EE80E" w14:textId="77777777" w:rsidR="009F1662" w:rsidRDefault="00000000">
      <w:pPr>
        <w:pStyle w:val="CodeBlock"/>
      </w:pPr>
      <w:r>
        <w:t xml:space="preserve"> - update_date, headline (max 120 characters), narrative (1-2 sentences, as stated)</w:t>
      </w:r>
    </w:p>
    <w:p w14:paraId="08394A24" w14:textId="77777777" w:rsidR="009F1662" w:rsidRDefault="00000000">
      <w:pPr>
        <w:pStyle w:val="CodeBlock"/>
      </w:pPr>
      <w:r>
        <w:t xml:space="preserve"> market_opportunity_source (exactly one row, the article):</w:t>
      </w:r>
    </w:p>
    <w:p w14:paraId="18DDED85" w14:textId="77777777" w:rsidR="009F1662" w:rsidRDefault="00000000">
      <w:pPr>
        <w:pStyle w:val="CodeBlock"/>
      </w:pPr>
      <w:r>
        <w:t xml:space="preserve"> - source_title, publisher, source_type (news | official | company), source_date</w:t>
      </w:r>
    </w:p>
    <w:p w14:paraId="14EDC1C3" w14:textId="77777777" w:rsidR="009F1662" w:rsidRDefault="00000000">
      <w:pPr>
        <w:pStyle w:val="CodeBlock"/>
      </w:pPr>
      <w:r>
        <w:t xml:space="preserve">   (no url field: the loader stores the article url itself)</w:t>
      </w:r>
    </w:p>
    <w:p w14:paraId="002F2365" w14:textId="77777777" w:rsidR="009F1662" w:rsidRDefault="009F1662">
      <w:pPr>
        <w:pStyle w:val="CodeBlock"/>
      </w:pPr>
    </w:p>
    <w:p w14:paraId="2B6D8D18" w14:textId="77777777" w:rsidR="009F1662" w:rsidRDefault="00000000">
      <w:pPr>
        <w:pStyle w:val="CodeBlock"/>
      </w:pPr>
      <w:r>
        <w:t>CLIENT: {{context.client}}</w:t>
      </w:r>
    </w:p>
    <w:p w14:paraId="24CA9C6D" w14:textId="77777777" w:rsidR="009F1662" w:rsidRDefault="00000000">
      <w:pPr>
        <w:pStyle w:val="CodeBlock"/>
      </w:pPr>
      <w:r>
        <w:t>CLIENT PRODUCTS:</w:t>
      </w:r>
    </w:p>
    <w:p w14:paraId="0BDFC722" w14:textId="77777777" w:rsidR="009F1662" w:rsidRDefault="00000000">
      <w:pPr>
        <w:pStyle w:val="CodeBlock"/>
      </w:pPr>
      <w:r>
        <w:t>{{context.client_products}}</w:t>
      </w:r>
    </w:p>
    <w:p w14:paraId="22E72C69" w14:textId="77777777" w:rsidR="009F1662" w:rsidRDefault="00000000">
      <w:pPr>
        <w:pStyle w:val="CodeBlock"/>
      </w:pPr>
      <w:r>
        <w:t>COMPETITORS:</w:t>
      </w:r>
    </w:p>
    <w:p w14:paraId="199F6F72" w14:textId="77777777" w:rsidR="009F1662" w:rsidRDefault="00000000">
      <w:pPr>
        <w:pStyle w:val="CodeBlock"/>
      </w:pPr>
      <w:r>
        <w:t>{{context.competitors}}</w:t>
      </w:r>
    </w:p>
    <w:p w14:paraId="14831DD7" w14:textId="77777777" w:rsidR="009F1662" w:rsidRDefault="00000000">
      <w:pPr>
        <w:pStyle w:val="CodeBlock"/>
      </w:pPr>
      <w:r>
        <w:lastRenderedPageBreak/>
        <w:t>COMPETITOR PRODUCTS:</w:t>
      </w:r>
    </w:p>
    <w:p w14:paraId="051C8824" w14:textId="77777777" w:rsidR="009F1662" w:rsidRDefault="00000000">
      <w:pPr>
        <w:pStyle w:val="CodeBlock"/>
      </w:pPr>
      <w:r>
        <w:t>{{context.competitor_products}}</w:t>
      </w:r>
    </w:p>
    <w:p w14:paraId="329F880C" w14:textId="77777777" w:rsidR="009F1662" w:rsidRDefault="00000000">
      <w:pPr>
        <w:pStyle w:val="CodeBlock"/>
      </w:pPr>
      <w:r>
        <w:t>CATEGORIES:</w:t>
      </w:r>
    </w:p>
    <w:p w14:paraId="2D330C54" w14:textId="77777777" w:rsidR="009F1662" w:rsidRDefault="00000000">
      <w:pPr>
        <w:pStyle w:val="CodeBlock"/>
      </w:pPr>
      <w:r>
        <w:t>{{context.categories}}</w:t>
      </w:r>
    </w:p>
    <w:p w14:paraId="1A6CAF6F" w14:textId="77777777" w:rsidR="009F1662" w:rsidRDefault="009F1662">
      <w:pPr>
        <w:pStyle w:val="CodeBlock"/>
      </w:pPr>
    </w:p>
    <w:p w14:paraId="569302A6" w14:textId="77777777" w:rsidR="009F1662" w:rsidRDefault="00000000">
      <w:pPr>
        <w:pStyle w:val="CodeBlock"/>
      </w:pPr>
      <w:r>
        <w:t>DOCUMENTS (article text, then opportunities on record):</w:t>
      </w:r>
    </w:p>
    <w:p w14:paraId="60D98587" w14:textId="77777777" w:rsidR="009F1662" w:rsidRDefault="00000000">
      <w:pPr>
        <w:pStyle w:val="CodeBlock"/>
      </w:pPr>
      <w:r>
        <w:t>{{documents}}</w:t>
      </w:r>
    </w:p>
    <w:p w14:paraId="13E4631D" w14:textId="77777777" w:rsidR="009F1662" w:rsidRDefault="009F1662"/>
    <w:p w14:paraId="3BBB058F" w14:textId="77777777" w:rsidR="009F1662" w:rsidRDefault="00000000">
      <w:pPr>
        <w:pStyle w:val="Heading3"/>
      </w:pPr>
      <w:r>
        <w:t>Output rules</w:t>
      </w:r>
    </w:p>
    <w:p w14:paraId="10D1175E" w14:textId="77777777" w:rsidR="009F1662" w:rsidRDefault="00000000">
      <w:pPr>
        <w:pStyle w:val="Heading4"/>
      </w:pPr>
      <w:r>
        <w:t>Table: market_opportunity</w:t>
      </w:r>
    </w:p>
    <w:p w14:paraId="407A3183" w14:textId="77777777" w:rsidR="009F1662" w:rsidRDefault="00000000">
      <w:r>
        <w:t>Behaviour: one review card per record.</w:t>
      </w:r>
    </w:p>
    <w:p w14:paraId="2ACA498E"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40D948C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D7493B2" w14:textId="77777777" w:rsidR="009F1662" w:rsidRDefault="00000000">
            <w:r>
              <w:rPr>
                <w:sz w:val="18"/>
              </w:rPr>
              <w:t>Column</w:t>
            </w:r>
          </w:p>
        </w:tc>
        <w:tc>
          <w:tcPr>
            <w:tcW w:w="4986" w:type="dxa"/>
          </w:tcPr>
          <w:p w14:paraId="6C52D59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211275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CA511C" w14:textId="77777777" w:rsidR="009F1662" w:rsidRDefault="00000000">
            <w:r>
              <w:rPr>
                <w:sz w:val="18"/>
              </w:rPr>
              <w:t>title</w:t>
            </w:r>
          </w:p>
        </w:tc>
        <w:tc>
          <w:tcPr>
            <w:tcW w:w="4986" w:type="dxa"/>
          </w:tcPr>
          <w:p w14:paraId="6E96964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120 characters</w:t>
            </w:r>
          </w:p>
        </w:tc>
      </w:tr>
      <w:tr w:rsidR="009F1662" w14:paraId="72454AB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1F424C" w14:textId="77777777" w:rsidR="009F1662" w:rsidRDefault="00000000">
            <w:r>
              <w:rPr>
                <w:sz w:val="18"/>
              </w:rPr>
              <w:t>opportunity_kind</w:t>
            </w:r>
          </w:p>
        </w:tc>
        <w:tc>
          <w:tcPr>
            <w:tcW w:w="4986" w:type="dxa"/>
          </w:tcPr>
          <w:p w14:paraId="553F239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planned_purchase | solicitation | follow_on_need | capability_gap</w:t>
            </w:r>
          </w:p>
        </w:tc>
      </w:tr>
      <w:tr w:rsidR="009F1662" w14:paraId="3BA0E7C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7506024" w14:textId="77777777" w:rsidR="009F1662" w:rsidRDefault="00000000">
            <w:r>
              <w:rPr>
                <w:sz w:val="18"/>
              </w:rPr>
              <w:t>category_id</w:t>
            </w:r>
          </w:p>
        </w:tc>
        <w:tc>
          <w:tcPr>
            <w:tcW w:w="4986" w:type="dxa"/>
          </w:tcPr>
          <w:p w14:paraId="1185231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 a name; the loader resolves it via ref_category</w:t>
            </w:r>
          </w:p>
        </w:tc>
      </w:tr>
      <w:tr w:rsidR="009F1662" w14:paraId="4B82363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E97C44" w14:textId="77777777" w:rsidR="009F1662" w:rsidRDefault="00000000">
            <w:r>
              <w:rPr>
                <w:sz w:val="18"/>
              </w:rPr>
              <w:t>buyer_name</w:t>
            </w:r>
          </w:p>
        </w:tc>
        <w:tc>
          <w:tcPr>
            <w:tcW w:w="4986" w:type="dxa"/>
          </w:tcPr>
          <w:p w14:paraId="6650F98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62540F6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D66CB53" w14:textId="77777777" w:rsidR="009F1662" w:rsidRDefault="00000000">
            <w:r>
              <w:rPr>
                <w:sz w:val="18"/>
              </w:rPr>
              <w:t>contractor_name</w:t>
            </w:r>
          </w:p>
        </w:tc>
        <w:tc>
          <w:tcPr>
            <w:tcW w:w="4986" w:type="dxa"/>
          </w:tcPr>
          <w:p w14:paraId="4B9305D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5459829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DDEC2E5" w14:textId="77777777" w:rsidR="009F1662" w:rsidRDefault="00000000">
            <w:r>
              <w:rPr>
                <w:sz w:val="18"/>
              </w:rPr>
              <w:t>description</w:t>
            </w:r>
          </w:p>
        </w:tc>
        <w:tc>
          <w:tcPr>
            <w:tcW w:w="4986" w:type="dxa"/>
          </w:tcPr>
          <w:p w14:paraId="75E7B00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77A575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8F2D629" w14:textId="77777777" w:rsidR="009F1662" w:rsidRDefault="00000000">
            <w:r>
              <w:rPr>
                <w:sz w:val="18"/>
              </w:rPr>
              <w:t>scope_text</w:t>
            </w:r>
          </w:p>
        </w:tc>
        <w:tc>
          <w:tcPr>
            <w:tcW w:w="4986" w:type="dxa"/>
          </w:tcPr>
          <w:p w14:paraId="670EA26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3044BDB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7658DC" w14:textId="77777777" w:rsidR="009F1662" w:rsidRDefault="00000000">
            <w:r>
              <w:rPr>
                <w:sz w:val="18"/>
              </w:rPr>
              <w:t>location_text</w:t>
            </w:r>
          </w:p>
        </w:tc>
        <w:tc>
          <w:tcPr>
            <w:tcW w:w="4986" w:type="dxa"/>
          </w:tcPr>
          <w:p w14:paraId="363BD41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6D31E50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82FE2C3" w14:textId="77777777" w:rsidR="009F1662" w:rsidRDefault="00000000">
            <w:r>
              <w:rPr>
                <w:sz w:val="18"/>
              </w:rPr>
              <w:t>stage</w:t>
            </w:r>
          </w:p>
        </w:tc>
        <w:tc>
          <w:tcPr>
            <w:tcW w:w="4986" w:type="dxa"/>
          </w:tcPr>
          <w:p w14:paraId="401B2A4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32 characters</w:t>
            </w:r>
          </w:p>
        </w:tc>
      </w:tr>
      <w:tr w:rsidR="009F1662" w14:paraId="4E25BED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2BDAFE" w14:textId="77777777" w:rsidR="009F1662" w:rsidRDefault="00000000">
            <w:r>
              <w:rPr>
                <w:sz w:val="18"/>
              </w:rPr>
              <w:t>current_status</w:t>
            </w:r>
          </w:p>
        </w:tc>
        <w:tc>
          <w:tcPr>
            <w:tcW w:w="4986" w:type="dxa"/>
          </w:tcPr>
          <w:p w14:paraId="637D049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40 characters</w:t>
            </w:r>
          </w:p>
        </w:tc>
      </w:tr>
      <w:tr w:rsidR="009F1662" w14:paraId="589FC38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1626FA" w14:textId="77777777" w:rsidR="009F1662" w:rsidRDefault="00000000">
            <w:r>
              <w:rPr>
                <w:sz w:val="18"/>
              </w:rPr>
              <w:t>latest_milestone</w:t>
            </w:r>
          </w:p>
        </w:tc>
        <w:tc>
          <w:tcPr>
            <w:tcW w:w="4986" w:type="dxa"/>
          </w:tcPr>
          <w:p w14:paraId="01E2108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4498CD3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1C373C" w14:textId="77777777" w:rsidR="009F1662" w:rsidRDefault="00000000">
            <w:r>
              <w:rPr>
                <w:sz w:val="18"/>
              </w:rPr>
              <w:t>as_of_date</w:t>
            </w:r>
          </w:p>
        </w:tc>
        <w:tc>
          <w:tcPr>
            <w:tcW w:w="4986" w:type="dxa"/>
          </w:tcPr>
          <w:p w14:paraId="497FBD9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date</w:t>
            </w:r>
          </w:p>
        </w:tc>
      </w:tr>
    </w:tbl>
    <w:p w14:paraId="35060A94" w14:textId="77777777" w:rsidR="009F1662" w:rsidRDefault="009F1662"/>
    <w:p w14:paraId="43D0A7CE"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6D5B1EC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6C27416" w14:textId="77777777" w:rsidR="009F1662" w:rsidRDefault="00000000">
            <w:r>
              <w:rPr>
                <w:sz w:val="18"/>
              </w:rPr>
              <w:t>Reference</w:t>
            </w:r>
          </w:p>
        </w:tc>
        <w:tc>
          <w:tcPr>
            <w:tcW w:w="4986" w:type="dxa"/>
          </w:tcPr>
          <w:p w14:paraId="5CEC393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6C99648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B7F262" w14:textId="77777777" w:rsidR="009F1662" w:rsidRDefault="00000000">
            <w:r>
              <w:rPr>
                <w:sz w:val="18"/>
              </w:rPr>
              <w:t>ref_opportunity</w:t>
            </w:r>
          </w:p>
        </w:tc>
        <w:tc>
          <w:tcPr>
            <w:tcW w:w="4986" w:type="dxa"/>
          </w:tcPr>
          <w:p w14:paraId="3ADA87D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market_opportunity.title</w:t>
            </w:r>
          </w:p>
        </w:tc>
      </w:tr>
    </w:tbl>
    <w:p w14:paraId="53B31FDB" w14:textId="77777777" w:rsidR="009F1662" w:rsidRDefault="009F1662"/>
    <w:p w14:paraId="19D9FC0A"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3801987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AA6B930" w14:textId="77777777" w:rsidR="009F1662" w:rsidRDefault="00000000">
            <w:r>
              <w:rPr>
                <w:sz w:val="18"/>
              </w:rPr>
              <w:t>Field</w:t>
            </w:r>
          </w:p>
        </w:tc>
        <w:tc>
          <w:tcPr>
            <w:tcW w:w="4986" w:type="dxa"/>
          </w:tcPr>
          <w:p w14:paraId="491B510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78CCC5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441721" w14:textId="77777777" w:rsidR="009F1662" w:rsidRDefault="00000000">
            <w:r>
              <w:rPr>
                <w:sz w:val="18"/>
              </w:rPr>
              <w:t>country</w:t>
            </w:r>
          </w:p>
        </w:tc>
        <w:tc>
          <w:tcPr>
            <w:tcW w:w="4986" w:type="dxa"/>
          </w:tcPr>
          <w:p w14:paraId="3F38226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1F8725C8" w14:textId="77777777" w:rsidR="009F1662" w:rsidRDefault="009F1662"/>
    <w:p w14:paraId="1EC121C8"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EECCE3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239AB01" w14:textId="77777777" w:rsidR="009F1662" w:rsidRDefault="00000000">
            <w:r>
              <w:rPr>
                <w:sz w:val="18"/>
              </w:rPr>
              <w:t>Column</w:t>
            </w:r>
          </w:p>
        </w:tc>
        <w:tc>
          <w:tcPr>
            <w:tcW w:w="3324" w:type="dxa"/>
          </w:tcPr>
          <w:p w14:paraId="29622BC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3636C9E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2111B1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AF8393" w14:textId="77777777" w:rsidR="009F1662" w:rsidRDefault="00000000">
            <w:r>
              <w:rPr>
                <w:sz w:val="18"/>
              </w:rPr>
              <w:t>opportunity_id</w:t>
            </w:r>
          </w:p>
        </w:tc>
        <w:tc>
          <w:tcPr>
            <w:tcW w:w="3324" w:type="dxa"/>
          </w:tcPr>
          <w:p w14:paraId="21575A6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new_id_or_ref_opportunity</w:t>
            </w:r>
          </w:p>
        </w:tc>
        <w:tc>
          <w:tcPr>
            <w:tcW w:w="3324" w:type="dxa"/>
          </w:tcPr>
          <w:p w14:paraId="2F34A7A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generated id, or the id of the referenced row (which is then extended)</w:t>
            </w:r>
          </w:p>
        </w:tc>
      </w:tr>
      <w:tr w:rsidR="009F1662" w14:paraId="050368D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48541C" w14:textId="77777777" w:rsidR="009F1662" w:rsidRDefault="00000000">
            <w:r>
              <w:rPr>
                <w:sz w:val="18"/>
              </w:rPr>
              <w:t>country_code</w:t>
            </w:r>
          </w:p>
        </w:tc>
        <w:tc>
          <w:tcPr>
            <w:tcW w:w="3324" w:type="dxa"/>
          </w:tcPr>
          <w:p w14:paraId="32CF967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country_reference_table_of_country</w:t>
            </w:r>
          </w:p>
        </w:tc>
        <w:tc>
          <w:tcPr>
            <w:tcW w:w="3324" w:type="dxa"/>
          </w:tcPr>
          <w:p w14:paraId="60CBC9A3"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55A4F5B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ED95518" w14:textId="77777777" w:rsidR="009F1662" w:rsidRDefault="00000000">
            <w:r>
              <w:rPr>
                <w:sz w:val="18"/>
              </w:rPr>
              <w:t>created_at</w:t>
            </w:r>
          </w:p>
        </w:tc>
        <w:tc>
          <w:tcPr>
            <w:tcW w:w="3324" w:type="dxa"/>
          </w:tcPr>
          <w:p w14:paraId="22A26FE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4CAAF5C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53E65E8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4726BEE" w14:textId="77777777" w:rsidR="009F1662" w:rsidRDefault="00000000">
            <w:r>
              <w:rPr>
                <w:sz w:val="18"/>
              </w:rPr>
              <w:t>updated_at</w:t>
            </w:r>
          </w:p>
        </w:tc>
        <w:tc>
          <w:tcPr>
            <w:tcW w:w="3324" w:type="dxa"/>
          </w:tcPr>
          <w:p w14:paraId="24A3612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run_time</w:t>
            </w:r>
          </w:p>
        </w:tc>
        <w:tc>
          <w:tcPr>
            <w:tcW w:w="3324" w:type="dxa"/>
          </w:tcPr>
          <w:p w14:paraId="2AD1F66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bl>
    <w:p w14:paraId="47C43E39" w14:textId="77777777" w:rsidR="009F1662" w:rsidRDefault="009F1662"/>
    <w:p w14:paraId="4E93F5DC" w14:textId="77777777" w:rsidR="009F1662" w:rsidRDefault="00000000">
      <w:pPr>
        <w:pStyle w:val="Heading4"/>
      </w:pPr>
      <w:r>
        <w:lastRenderedPageBreak/>
        <w:t>Table: market_opportunity &gt; market_opportunity_fit_assessment</w:t>
      </w:r>
    </w:p>
    <w:tbl>
      <w:tblPr>
        <w:tblStyle w:val="LightGrid-Accent1"/>
        <w:tblW w:w="0" w:type="auto"/>
        <w:tblLook w:val="04A0" w:firstRow="1" w:lastRow="0" w:firstColumn="1" w:lastColumn="0" w:noHBand="0" w:noVBand="1"/>
      </w:tblPr>
      <w:tblGrid>
        <w:gridCol w:w="4986"/>
        <w:gridCol w:w="4986"/>
      </w:tblGrid>
      <w:tr w:rsidR="009F1662" w14:paraId="41B57EF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D4BDB01" w14:textId="77777777" w:rsidR="009F1662" w:rsidRDefault="00000000">
            <w:r>
              <w:rPr>
                <w:sz w:val="18"/>
              </w:rPr>
              <w:t>Column</w:t>
            </w:r>
          </w:p>
        </w:tc>
        <w:tc>
          <w:tcPr>
            <w:tcW w:w="4986" w:type="dxa"/>
          </w:tcPr>
          <w:p w14:paraId="021D864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E427F8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D427B7" w14:textId="77777777" w:rsidR="009F1662" w:rsidRDefault="00000000">
            <w:r>
              <w:rPr>
                <w:sz w:val="18"/>
              </w:rPr>
              <w:t>fit_grade</w:t>
            </w:r>
          </w:p>
        </w:tc>
        <w:tc>
          <w:tcPr>
            <w:tcW w:w="4986" w:type="dxa"/>
          </w:tcPr>
          <w:p w14:paraId="6804767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strong | partial | weak; judgement (needs a reason)</w:t>
            </w:r>
          </w:p>
        </w:tc>
      </w:tr>
      <w:tr w:rsidR="009F1662" w14:paraId="2226DD1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239AB7" w14:textId="77777777" w:rsidR="009F1662" w:rsidRDefault="00000000">
            <w:r>
              <w:rPr>
                <w:sz w:val="18"/>
              </w:rPr>
              <w:t>rationale</w:t>
            </w:r>
          </w:p>
        </w:tc>
        <w:tc>
          <w:tcPr>
            <w:tcW w:w="4986" w:type="dxa"/>
          </w:tcPr>
          <w:p w14:paraId="78F3203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bl>
    <w:p w14:paraId="47FD1E77" w14:textId="77777777" w:rsidR="009F1662" w:rsidRDefault="009F1662"/>
    <w:p w14:paraId="548683E9"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63D6768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77F62D4" w14:textId="77777777" w:rsidR="009F1662" w:rsidRDefault="00000000">
            <w:r>
              <w:rPr>
                <w:sz w:val="18"/>
              </w:rPr>
              <w:t>Reference</w:t>
            </w:r>
          </w:p>
        </w:tc>
        <w:tc>
          <w:tcPr>
            <w:tcW w:w="4986" w:type="dxa"/>
          </w:tcPr>
          <w:p w14:paraId="7CFF290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6526BD8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8D98F8" w14:textId="77777777" w:rsidR="009F1662" w:rsidRDefault="00000000">
            <w:r>
              <w:rPr>
                <w:sz w:val="18"/>
              </w:rPr>
              <w:t>ref_client_product</w:t>
            </w:r>
          </w:p>
        </w:tc>
        <w:tc>
          <w:tcPr>
            <w:tcW w:w="4986" w:type="dxa"/>
          </w:tcPr>
          <w:p w14:paraId="143234F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client_product</w:t>
            </w:r>
          </w:p>
        </w:tc>
      </w:tr>
      <w:tr w:rsidR="009F1662" w14:paraId="4866288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4196B2" w14:textId="77777777" w:rsidR="009F1662" w:rsidRDefault="00000000">
            <w:r>
              <w:rPr>
                <w:sz w:val="18"/>
              </w:rPr>
              <w:t>ref_competitor</w:t>
            </w:r>
          </w:p>
        </w:tc>
        <w:tc>
          <w:tcPr>
            <w:tcW w:w="4986" w:type="dxa"/>
          </w:tcPr>
          <w:p w14:paraId="613EFC6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competitive_competitor</w:t>
            </w:r>
          </w:p>
        </w:tc>
      </w:tr>
      <w:tr w:rsidR="009F1662" w14:paraId="7C5C072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2CA6F8" w14:textId="77777777" w:rsidR="009F1662" w:rsidRDefault="00000000">
            <w:r>
              <w:rPr>
                <w:sz w:val="18"/>
              </w:rPr>
              <w:t>ref_product</w:t>
            </w:r>
          </w:p>
        </w:tc>
        <w:tc>
          <w:tcPr>
            <w:tcW w:w="4986" w:type="dxa"/>
          </w:tcPr>
          <w:p w14:paraId="560E443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competitive_product</w:t>
            </w:r>
          </w:p>
        </w:tc>
      </w:tr>
    </w:tbl>
    <w:p w14:paraId="718BA288" w14:textId="77777777" w:rsidR="009F1662" w:rsidRDefault="009F1662"/>
    <w:p w14:paraId="14E73851"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7B3F090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568271D" w14:textId="77777777" w:rsidR="009F1662" w:rsidRDefault="00000000">
            <w:r>
              <w:rPr>
                <w:sz w:val="18"/>
              </w:rPr>
              <w:t>Column</w:t>
            </w:r>
          </w:p>
        </w:tc>
        <w:tc>
          <w:tcPr>
            <w:tcW w:w="3324" w:type="dxa"/>
          </w:tcPr>
          <w:p w14:paraId="07B1330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33FFE69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45D796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4A0BEA" w14:textId="77777777" w:rsidR="009F1662" w:rsidRDefault="00000000">
            <w:r>
              <w:rPr>
                <w:sz w:val="18"/>
              </w:rPr>
              <w:t>assessment_id</w:t>
            </w:r>
          </w:p>
        </w:tc>
        <w:tc>
          <w:tcPr>
            <w:tcW w:w="3324" w:type="dxa"/>
          </w:tcPr>
          <w:p w14:paraId="7FB7D6A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AB31C9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7507B5A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106E0AC" w14:textId="77777777" w:rsidR="009F1662" w:rsidRDefault="00000000">
            <w:r>
              <w:rPr>
                <w:sz w:val="18"/>
              </w:rPr>
              <w:t>opportunity_id</w:t>
            </w:r>
          </w:p>
        </w:tc>
        <w:tc>
          <w:tcPr>
            <w:tcW w:w="3324" w:type="dxa"/>
          </w:tcPr>
          <w:p w14:paraId="1FE5FD2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552E87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3D0CDA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CFECB5" w14:textId="77777777" w:rsidR="009F1662" w:rsidRDefault="00000000">
            <w:r>
              <w:rPr>
                <w:sz w:val="18"/>
              </w:rPr>
              <w:t>assessed_at</w:t>
            </w:r>
          </w:p>
        </w:tc>
        <w:tc>
          <w:tcPr>
            <w:tcW w:w="3324" w:type="dxa"/>
          </w:tcPr>
          <w:p w14:paraId="1AB8A21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382FFB8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524D1BE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C6E12DA" w14:textId="77777777" w:rsidR="009F1662" w:rsidRDefault="00000000">
            <w:r>
              <w:rPr>
                <w:sz w:val="18"/>
              </w:rPr>
              <w:t>client_product_id</w:t>
            </w:r>
          </w:p>
        </w:tc>
        <w:tc>
          <w:tcPr>
            <w:tcW w:w="3324" w:type="dxa"/>
          </w:tcPr>
          <w:p w14:paraId="45D5FBD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resolved_ref_client_product_id</w:t>
            </w:r>
          </w:p>
        </w:tc>
        <w:tc>
          <w:tcPr>
            <w:tcW w:w="3324" w:type="dxa"/>
          </w:tcPr>
          <w:p w14:paraId="3D2BBF0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 the reference row the loader matched</w:t>
            </w:r>
          </w:p>
        </w:tc>
      </w:tr>
      <w:tr w:rsidR="009F1662" w14:paraId="50E1887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355ADD" w14:textId="77777777" w:rsidR="009F1662" w:rsidRDefault="00000000">
            <w:r>
              <w:rPr>
                <w:sz w:val="18"/>
              </w:rPr>
              <w:t>client_model_display</w:t>
            </w:r>
          </w:p>
        </w:tc>
        <w:tc>
          <w:tcPr>
            <w:tcW w:w="3324" w:type="dxa"/>
          </w:tcPr>
          <w:p w14:paraId="60EBD5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resolved_ref_client_product_name</w:t>
            </w:r>
          </w:p>
        </w:tc>
        <w:tc>
          <w:tcPr>
            <w:tcW w:w="3324" w:type="dxa"/>
          </w:tcPr>
          <w:p w14:paraId="526D945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r w:rsidR="009F1662" w14:paraId="231A41F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3CADB8" w14:textId="77777777" w:rsidR="009F1662" w:rsidRDefault="00000000">
            <w:r>
              <w:rPr>
                <w:sz w:val="18"/>
              </w:rPr>
              <w:t>rival_name</w:t>
            </w:r>
          </w:p>
        </w:tc>
        <w:tc>
          <w:tcPr>
            <w:tcW w:w="3324" w:type="dxa"/>
          </w:tcPr>
          <w:p w14:paraId="6DE1550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resolved_ref_competitor_display_name</w:t>
            </w:r>
          </w:p>
        </w:tc>
        <w:tc>
          <w:tcPr>
            <w:tcW w:w="3324" w:type="dxa"/>
          </w:tcPr>
          <w:p w14:paraId="788861B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 the reference row the loader matched</w:t>
            </w:r>
          </w:p>
        </w:tc>
      </w:tr>
      <w:tr w:rsidR="009F1662" w14:paraId="30E70D9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1606988" w14:textId="77777777" w:rsidR="009F1662" w:rsidRDefault="00000000">
            <w:r>
              <w:rPr>
                <w:sz w:val="18"/>
              </w:rPr>
              <w:t>rival_product_display</w:t>
            </w:r>
          </w:p>
        </w:tc>
        <w:tc>
          <w:tcPr>
            <w:tcW w:w="3324" w:type="dxa"/>
          </w:tcPr>
          <w:p w14:paraId="2ABD5BF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resolved_ref_product_name</w:t>
            </w:r>
          </w:p>
        </w:tc>
        <w:tc>
          <w:tcPr>
            <w:tcW w:w="3324" w:type="dxa"/>
          </w:tcPr>
          <w:p w14:paraId="3D7E49E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bl>
    <w:p w14:paraId="2B007946" w14:textId="77777777" w:rsidR="009F1662" w:rsidRDefault="009F1662"/>
    <w:p w14:paraId="4C394719" w14:textId="77777777" w:rsidR="009F1662" w:rsidRDefault="00000000">
      <w:pPr>
        <w:pStyle w:val="Heading4"/>
      </w:pPr>
      <w:r>
        <w:t>Table: market_opportunity &gt; market_opportunity_update</w:t>
      </w:r>
    </w:p>
    <w:tbl>
      <w:tblPr>
        <w:tblStyle w:val="LightGrid-Accent1"/>
        <w:tblW w:w="0" w:type="auto"/>
        <w:tblLook w:val="04A0" w:firstRow="1" w:lastRow="0" w:firstColumn="1" w:lastColumn="0" w:noHBand="0" w:noVBand="1"/>
      </w:tblPr>
      <w:tblGrid>
        <w:gridCol w:w="4986"/>
        <w:gridCol w:w="4986"/>
      </w:tblGrid>
      <w:tr w:rsidR="009F1662" w14:paraId="4C2F02F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C696DA9" w14:textId="77777777" w:rsidR="009F1662" w:rsidRDefault="00000000">
            <w:r>
              <w:rPr>
                <w:sz w:val="18"/>
              </w:rPr>
              <w:t>Column</w:t>
            </w:r>
          </w:p>
        </w:tc>
        <w:tc>
          <w:tcPr>
            <w:tcW w:w="4986" w:type="dxa"/>
          </w:tcPr>
          <w:p w14:paraId="03A0D59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AA4C05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914992" w14:textId="77777777" w:rsidR="009F1662" w:rsidRDefault="00000000">
            <w:r>
              <w:rPr>
                <w:sz w:val="18"/>
              </w:rPr>
              <w:t>update_type</w:t>
            </w:r>
          </w:p>
        </w:tc>
        <w:tc>
          <w:tcPr>
            <w:tcW w:w="4986" w:type="dxa"/>
          </w:tcPr>
          <w:p w14:paraId="5AC0345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announced | approved | funded | solicitation | delayed | cancelled</w:t>
            </w:r>
          </w:p>
        </w:tc>
      </w:tr>
      <w:tr w:rsidR="009F1662" w14:paraId="18DA6D9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731E5F" w14:textId="77777777" w:rsidR="009F1662" w:rsidRDefault="00000000">
            <w:r>
              <w:rPr>
                <w:sz w:val="18"/>
              </w:rPr>
              <w:t>update_date</w:t>
            </w:r>
          </w:p>
        </w:tc>
        <w:tc>
          <w:tcPr>
            <w:tcW w:w="4986" w:type="dxa"/>
          </w:tcPr>
          <w:p w14:paraId="046103C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717DD3B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EAA14B8" w14:textId="77777777" w:rsidR="009F1662" w:rsidRDefault="00000000">
            <w:r>
              <w:rPr>
                <w:sz w:val="18"/>
              </w:rPr>
              <w:t>headline</w:t>
            </w:r>
          </w:p>
        </w:tc>
        <w:tc>
          <w:tcPr>
            <w:tcW w:w="4986" w:type="dxa"/>
          </w:tcPr>
          <w:p w14:paraId="2DE97D6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120 characters</w:t>
            </w:r>
          </w:p>
        </w:tc>
      </w:tr>
      <w:tr w:rsidR="009F1662" w14:paraId="41D7660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2F8C11" w14:textId="77777777" w:rsidR="009F1662" w:rsidRDefault="00000000">
            <w:r>
              <w:rPr>
                <w:sz w:val="18"/>
              </w:rPr>
              <w:t>narrative</w:t>
            </w:r>
          </w:p>
        </w:tc>
        <w:tc>
          <w:tcPr>
            <w:tcW w:w="4986" w:type="dxa"/>
          </w:tcPr>
          <w:p w14:paraId="521D1C6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7F72C7E7" w14:textId="77777777" w:rsidR="009F1662" w:rsidRDefault="009F1662"/>
    <w:p w14:paraId="716BD82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572DB2B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151793C" w14:textId="77777777" w:rsidR="009F1662" w:rsidRDefault="00000000">
            <w:r>
              <w:rPr>
                <w:sz w:val="18"/>
              </w:rPr>
              <w:t>Column</w:t>
            </w:r>
          </w:p>
        </w:tc>
        <w:tc>
          <w:tcPr>
            <w:tcW w:w="3324" w:type="dxa"/>
          </w:tcPr>
          <w:p w14:paraId="3DA4DDD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8E07D2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3CF67E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F2DA180" w14:textId="77777777" w:rsidR="009F1662" w:rsidRDefault="00000000">
            <w:r>
              <w:rPr>
                <w:sz w:val="18"/>
              </w:rPr>
              <w:t>update_id</w:t>
            </w:r>
          </w:p>
        </w:tc>
        <w:tc>
          <w:tcPr>
            <w:tcW w:w="3324" w:type="dxa"/>
          </w:tcPr>
          <w:p w14:paraId="6499538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925A24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C73970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D17776" w14:textId="77777777" w:rsidR="009F1662" w:rsidRDefault="00000000">
            <w:r>
              <w:rPr>
                <w:sz w:val="18"/>
              </w:rPr>
              <w:t>opportunity_id</w:t>
            </w:r>
          </w:p>
        </w:tc>
        <w:tc>
          <w:tcPr>
            <w:tcW w:w="3324" w:type="dxa"/>
          </w:tcPr>
          <w:p w14:paraId="4CE0B75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3E67DC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61725B6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75C4AE" w14:textId="77777777" w:rsidR="009F1662" w:rsidRDefault="00000000">
            <w:r>
              <w:rPr>
                <w:sz w:val="18"/>
              </w:rPr>
              <w:t>source_id</w:t>
            </w:r>
          </w:p>
        </w:tc>
        <w:tc>
          <w:tcPr>
            <w:tcW w:w="3324" w:type="dxa"/>
          </w:tcPr>
          <w:p w14:paraId="560718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sibling_source_id</w:t>
            </w:r>
          </w:p>
        </w:tc>
        <w:tc>
          <w:tcPr>
            <w:tcW w:w="3324" w:type="dxa"/>
          </w:tcPr>
          <w:p w14:paraId="6946F002"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10FDC0C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B2AA1F0" w14:textId="77777777" w:rsidR="009F1662" w:rsidRDefault="00000000">
            <w:r>
              <w:rPr>
                <w:sz w:val="18"/>
              </w:rPr>
              <w:t>confidence</w:t>
            </w:r>
          </w:p>
        </w:tc>
        <w:tc>
          <w:tcPr>
            <w:tcW w:w="3324" w:type="dxa"/>
          </w:tcPr>
          <w:p w14:paraId="2D93749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copy_of_source_confidence</w:t>
            </w:r>
          </w:p>
        </w:tc>
        <w:tc>
          <w:tcPr>
            <w:tcW w:w="3324" w:type="dxa"/>
          </w:tcPr>
          <w:p w14:paraId="0CED91C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bl>
    <w:p w14:paraId="71DA65F1" w14:textId="77777777" w:rsidR="009F1662" w:rsidRDefault="009F1662"/>
    <w:p w14:paraId="6285B6D9" w14:textId="77777777" w:rsidR="009F1662" w:rsidRDefault="00000000">
      <w:pPr>
        <w:pStyle w:val="Heading4"/>
      </w:pPr>
      <w:r>
        <w:t>Table: market_opportunity &gt; market_opportunity_source</w:t>
      </w:r>
    </w:p>
    <w:tbl>
      <w:tblPr>
        <w:tblStyle w:val="LightGrid-Accent1"/>
        <w:tblW w:w="0" w:type="auto"/>
        <w:tblLook w:val="04A0" w:firstRow="1" w:lastRow="0" w:firstColumn="1" w:lastColumn="0" w:noHBand="0" w:noVBand="1"/>
      </w:tblPr>
      <w:tblGrid>
        <w:gridCol w:w="4986"/>
        <w:gridCol w:w="4986"/>
      </w:tblGrid>
      <w:tr w:rsidR="009F1662" w14:paraId="254C1CB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EC49D0A" w14:textId="77777777" w:rsidR="009F1662" w:rsidRDefault="00000000">
            <w:r>
              <w:rPr>
                <w:sz w:val="18"/>
              </w:rPr>
              <w:t>Column</w:t>
            </w:r>
          </w:p>
        </w:tc>
        <w:tc>
          <w:tcPr>
            <w:tcW w:w="4986" w:type="dxa"/>
          </w:tcPr>
          <w:p w14:paraId="17C96C4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A4A97E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F5628D" w14:textId="77777777" w:rsidR="009F1662" w:rsidRDefault="00000000">
            <w:r>
              <w:rPr>
                <w:sz w:val="18"/>
              </w:rPr>
              <w:t>source_title</w:t>
            </w:r>
          </w:p>
        </w:tc>
        <w:tc>
          <w:tcPr>
            <w:tcW w:w="4986" w:type="dxa"/>
          </w:tcPr>
          <w:p w14:paraId="27D2BA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7CAA658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B217A3" w14:textId="77777777" w:rsidR="009F1662" w:rsidRDefault="00000000">
            <w:r>
              <w:rPr>
                <w:sz w:val="18"/>
              </w:rPr>
              <w:t>publisher</w:t>
            </w:r>
          </w:p>
        </w:tc>
        <w:tc>
          <w:tcPr>
            <w:tcW w:w="4986" w:type="dxa"/>
          </w:tcPr>
          <w:p w14:paraId="1D41B43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4B3525A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061947" w14:textId="77777777" w:rsidR="009F1662" w:rsidRDefault="00000000">
            <w:r>
              <w:rPr>
                <w:sz w:val="18"/>
              </w:rPr>
              <w:t>source_type</w:t>
            </w:r>
          </w:p>
        </w:tc>
        <w:tc>
          <w:tcPr>
            <w:tcW w:w="4986" w:type="dxa"/>
          </w:tcPr>
          <w:p w14:paraId="750490D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news | official | company</w:t>
            </w:r>
          </w:p>
        </w:tc>
      </w:tr>
      <w:tr w:rsidR="009F1662" w14:paraId="12C7D5E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F15AD8" w14:textId="77777777" w:rsidR="009F1662" w:rsidRDefault="00000000">
            <w:r>
              <w:rPr>
                <w:sz w:val="18"/>
              </w:rPr>
              <w:lastRenderedPageBreak/>
              <w:t>source_date</w:t>
            </w:r>
          </w:p>
        </w:tc>
        <w:tc>
          <w:tcPr>
            <w:tcW w:w="4986" w:type="dxa"/>
          </w:tcPr>
          <w:p w14:paraId="5636E3A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176507A3" w14:textId="77777777" w:rsidR="009F1662" w:rsidRDefault="009F1662"/>
    <w:p w14:paraId="19E2A519"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14CCA8B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6E4825B" w14:textId="77777777" w:rsidR="009F1662" w:rsidRDefault="00000000">
            <w:r>
              <w:rPr>
                <w:sz w:val="18"/>
              </w:rPr>
              <w:t>Column</w:t>
            </w:r>
          </w:p>
        </w:tc>
        <w:tc>
          <w:tcPr>
            <w:tcW w:w="3324" w:type="dxa"/>
          </w:tcPr>
          <w:p w14:paraId="2769A17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A644C3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61018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A71E41B" w14:textId="77777777" w:rsidR="009F1662" w:rsidRDefault="00000000">
            <w:r>
              <w:rPr>
                <w:sz w:val="18"/>
              </w:rPr>
              <w:t>source_id</w:t>
            </w:r>
          </w:p>
        </w:tc>
        <w:tc>
          <w:tcPr>
            <w:tcW w:w="3324" w:type="dxa"/>
          </w:tcPr>
          <w:p w14:paraId="4E488EF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0A070B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6CE316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89F845" w14:textId="77777777" w:rsidR="009F1662" w:rsidRDefault="00000000">
            <w:r>
              <w:rPr>
                <w:sz w:val="18"/>
              </w:rPr>
              <w:t>opportunity_id</w:t>
            </w:r>
          </w:p>
        </w:tc>
        <w:tc>
          <w:tcPr>
            <w:tcW w:w="3324" w:type="dxa"/>
          </w:tcPr>
          <w:p w14:paraId="220620E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028C30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CEEB45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F4A9BDA" w14:textId="77777777" w:rsidR="009F1662" w:rsidRDefault="00000000">
            <w:r>
              <w:rPr>
                <w:sz w:val="18"/>
              </w:rPr>
              <w:t>source_url</w:t>
            </w:r>
          </w:p>
        </w:tc>
        <w:tc>
          <w:tcPr>
            <w:tcW w:w="3324" w:type="dxa"/>
          </w:tcPr>
          <w:p w14:paraId="6C49ED0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subject.article_url</w:t>
            </w:r>
          </w:p>
        </w:tc>
        <w:tc>
          <w:tcPr>
            <w:tcW w:w="3324" w:type="dxa"/>
          </w:tcPr>
          <w:p w14:paraId="6B1843D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77632B3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C8A5557" w14:textId="77777777" w:rsidR="009F1662" w:rsidRDefault="00000000">
            <w:r>
              <w:rPr>
                <w:sz w:val="18"/>
              </w:rPr>
              <w:t>confidence</w:t>
            </w:r>
          </w:p>
        </w:tc>
        <w:tc>
          <w:tcPr>
            <w:tcW w:w="3324" w:type="dxa"/>
          </w:tcPr>
          <w:p w14:paraId="31F8A0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single_source_unless_publisher_is_official</w:t>
            </w:r>
          </w:p>
        </w:tc>
        <w:tc>
          <w:tcPr>
            <w:tcW w:w="3324" w:type="dxa"/>
          </w:tcPr>
          <w:p w14:paraId="2A28B98D"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327CCFE4" w14:textId="77777777" w:rsidR="009F1662" w:rsidRDefault="009F1662"/>
    <w:p w14:paraId="7940369D" w14:textId="77777777" w:rsidR="009F1662" w:rsidRDefault="00000000">
      <w:pPr>
        <w:pStyle w:val="Heading3"/>
      </w:pPr>
      <w:r>
        <w:t>Last test run</w:t>
      </w:r>
    </w:p>
    <w:p w14:paraId="2F7C2E9B" w14:textId="77777777" w:rsidR="009F1662" w:rsidRDefault="00000000">
      <w:r>
        <w:t>Status loaded, 32.8 s, 4,607 tokens in / 5,447 out, $0.1063, 2026-10-16 10:50.</w:t>
      </w:r>
    </w:p>
    <w:p w14:paraId="4A14B6AA" w14:textId="77777777" w:rsidR="009F1662" w:rsidRDefault="00000000">
      <w:r>
        <w:br w:type="page"/>
      </w:r>
    </w:p>
    <w:p w14:paraId="17B0871B" w14:textId="77777777" w:rsidR="009F1662" w:rsidRDefault="00000000">
      <w:pPr>
        <w:pStyle w:val="Heading2"/>
      </w:pPr>
      <w:r>
        <w:lastRenderedPageBreak/>
        <w:t>tender: Tender extraction from one notice</w:t>
      </w:r>
    </w:p>
    <w:tbl>
      <w:tblPr>
        <w:tblStyle w:val="LightGrid-Accent1"/>
        <w:tblW w:w="0" w:type="auto"/>
        <w:tblLook w:val="04A0" w:firstRow="1" w:lastRow="0" w:firstColumn="1" w:lastColumn="0" w:noHBand="0" w:noVBand="1"/>
      </w:tblPr>
      <w:tblGrid>
        <w:gridCol w:w="4986"/>
        <w:gridCol w:w="4986"/>
      </w:tblGrid>
      <w:tr w:rsidR="009F1662" w14:paraId="2507E5C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A3BC723" w14:textId="77777777" w:rsidR="009F1662" w:rsidRDefault="00000000">
            <w:r>
              <w:rPr>
                <w:sz w:val="18"/>
              </w:rPr>
              <w:t>Item</w:t>
            </w:r>
          </w:p>
        </w:tc>
        <w:tc>
          <w:tcPr>
            <w:tcW w:w="4986" w:type="dxa"/>
          </w:tcPr>
          <w:p w14:paraId="125369A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451ADC8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070E83" w14:textId="77777777" w:rsidR="009F1662" w:rsidRDefault="00000000">
            <w:r>
              <w:rPr>
                <w:sz w:val="18"/>
              </w:rPr>
              <w:t>Version</w:t>
            </w:r>
          </w:p>
        </w:tc>
        <w:tc>
          <w:tcPr>
            <w:tcW w:w="4986" w:type="dxa"/>
          </w:tcPr>
          <w:p w14:paraId="18C47DC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5B75E0D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28A92E3" w14:textId="77777777" w:rsidR="009F1662" w:rsidRDefault="00000000">
            <w:r>
              <w:rPr>
                <w:sz w:val="18"/>
              </w:rPr>
              <w:t>Set</w:t>
            </w:r>
          </w:p>
        </w:tc>
        <w:tc>
          <w:tcPr>
            <w:tcW w:w="4986" w:type="dxa"/>
          </w:tcPr>
          <w:p w14:paraId="0931EDA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5 of 8)</w:t>
            </w:r>
          </w:p>
        </w:tc>
      </w:tr>
      <w:tr w:rsidR="009F1662" w14:paraId="0DE6139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3EE65A" w14:textId="77777777" w:rsidR="009F1662" w:rsidRDefault="00000000">
            <w:r>
              <w:rPr>
                <w:sz w:val="18"/>
              </w:rPr>
              <w:t>Cadence</w:t>
            </w:r>
          </w:p>
        </w:tc>
        <w:tc>
          <w:tcPr>
            <w:tcW w:w="4986" w:type="dxa"/>
          </w:tcPr>
          <w:p w14:paraId="0C17F38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daily</w:t>
            </w:r>
          </w:p>
        </w:tc>
      </w:tr>
      <w:tr w:rsidR="009F1662" w14:paraId="7811435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89DB93" w14:textId="77777777" w:rsidR="009F1662" w:rsidRDefault="00000000">
            <w:r>
              <w:rPr>
                <w:sz w:val="18"/>
              </w:rPr>
              <w:t>Model</w:t>
            </w:r>
          </w:p>
        </w:tc>
        <w:tc>
          <w:tcPr>
            <w:tcW w:w="4986" w:type="dxa"/>
          </w:tcPr>
          <w:p w14:paraId="19B962D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11310C0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516920" w14:textId="77777777" w:rsidR="009F1662" w:rsidRDefault="00000000">
            <w:r>
              <w:rPr>
                <w:sz w:val="18"/>
              </w:rPr>
              <w:t>Web search</w:t>
            </w:r>
          </w:p>
        </w:tc>
        <w:tc>
          <w:tcPr>
            <w:tcW w:w="4986" w:type="dxa"/>
          </w:tcPr>
          <w:p w14:paraId="533AC8A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4E1549F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A671EF" w14:textId="77777777" w:rsidR="009F1662" w:rsidRDefault="00000000">
            <w:r>
              <w:rPr>
                <w:sz w:val="18"/>
              </w:rPr>
              <w:t>Fills (tables)</w:t>
            </w:r>
          </w:p>
        </w:tc>
        <w:tc>
          <w:tcPr>
            <w:tcW w:w="4986" w:type="dxa"/>
          </w:tcPr>
          <w:p w14:paraId="096DA31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market_tender, market_tender_requirement, market_tender_source, market_tender_closing_window</w:t>
            </w:r>
          </w:p>
        </w:tc>
      </w:tr>
      <w:tr w:rsidR="009F1662" w14:paraId="13454C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C4836C" w14:textId="77777777" w:rsidR="009F1662" w:rsidRDefault="00000000">
            <w:r>
              <w:rPr>
                <w:sz w:val="18"/>
              </w:rPr>
              <w:t>Shows on</w:t>
            </w:r>
          </w:p>
        </w:tc>
        <w:tc>
          <w:tcPr>
            <w:tcW w:w="4986" w:type="dxa"/>
          </w:tcPr>
          <w:p w14:paraId="0AF27A2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Tenders page (card, drawer facts, "What the tender requires", sources, closing line), Market Intelligence, Top opportunity</w:t>
            </w:r>
          </w:p>
        </w:tc>
      </w:tr>
    </w:tbl>
    <w:p w14:paraId="6481F61D" w14:textId="77777777" w:rsidR="009F1662" w:rsidRDefault="009F1662"/>
    <w:p w14:paraId="68CBAD5F" w14:textId="77777777" w:rsidR="009F1662" w:rsidRDefault="00000000">
      <w:pPr>
        <w:pStyle w:val="Heading3"/>
      </w:pPr>
      <w:r>
        <w:t>Subject</w:t>
      </w:r>
    </w:p>
    <w:p w14:paraId="68C6F27F" w14:textId="77777777" w:rsidR="009F1662" w:rsidRDefault="00000000">
      <w:r>
        <w:t>Key column: source_id. One subject is one tender notice (or award notice) page. Each subject is one run of the prompt; the key makes a run unique.</w:t>
      </w:r>
    </w:p>
    <w:p w14:paraId="3351DBF0" w14:textId="77777777" w:rsidR="009F1662" w:rsidRDefault="00000000">
      <w:pPr>
        <w:pStyle w:val="CodeBlock"/>
      </w:pPr>
      <w:r>
        <w:t>SELECT s.source_id, s.tender_id, s.source_url, s.portal_name, t.url_kind</w:t>
      </w:r>
    </w:p>
    <w:p w14:paraId="666F4BF2" w14:textId="77777777" w:rsidR="009F1662" w:rsidRDefault="00000000">
      <w:pPr>
        <w:pStyle w:val="CodeBlock"/>
      </w:pPr>
      <w:r>
        <w:t>FROM staging.market_tender_source s</w:t>
      </w:r>
    </w:p>
    <w:p w14:paraId="56C160E0" w14:textId="77777777" w:rsidR="009F1662" w:rsidRDefault="00000000">
      <w:pPr>
        <w:pStyle w:val="CodeBlock"/>
      </w:pPr>
      <w:r>
        <w:t>JOIN staging.market_tender t ON t.tender_id = s.tender_id</w:t>
      </w:r>
    </w:p>
    <w:p w14:paraId="53AE42AC" w14:textId="77777777" w:rsidR="009F1662" w:rsidRDefault="00000000">
      <w:pPr>
        <w:pStyle w:val="CodeBlock"/>
      </w:pPr>
      <w:r>
        <w:t>WHERE s.source_url IS NOT NULL AND t.url_kind IN ('notice', 'award')</w:t>
      </w:r>
    </w:p>
    <w:p w14:paraId="5F409D65" w14:textId="77777777" w:rsidR="009F1662" w:rsidRDefault="00000000">
      <w:pPr>
        <w:pStyle w:val="CodeBlock"/>
      </w:pPr>
      <w:r>
        <w:t>ORDER BY s.retrieved_at DESC NULLS FIRST, s.source_id</w:t>
      </w:r>
    </w:p>
    <w:p w14:paraId="4CE30E85" w14:textId="77777777" w:rsidR="009F1662" w:rsidRDefault="009F1662"/>
    <w:p w14:paraId="3DB0F48F" w14:textId="77777777" w:rsidR="009F1662" w:rsidRDefault="00000000">
      <w:pPr>
        <w:pStyle w:val="Heading3"/>
      </w:pPr>
      <w:r>
        <w:t>Documents</w:t>
      </w:r>
    </w:p>
    <w:p w14:paraId="48A2EF89" w14:textId="77777777" w:rsidR="009F1662" w:rsidRDefault="00000000">
      <w:r>
        <w:t>Document 1: from a url field. The runner fetches the page text of column 'source_url' of the subject row (skipped if empty).</w:t>
      </w:r>
    </w:p>
    <w:p w14:paraId="2DCC2F97"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13DF251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D4A7F03" w14:textId="77777777" w:rsidR="009F1662" w:rsidRDefault="00000000">
            <w:r>
              <w:rPr>
                <w:sz w:val="18"/>
              </w:rPr>
              <w:t>Block</w:t>
            </w:r>
          </w:p>
        </w:tc>
        <w:tc>
          <w:tcPr>
            <w:tcW w:w="4986" w:type="dxa"/>
          </w:tcPr>
          <w:p w14:paraId="7DF750A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6C670B0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29DA868" w14:textId="77777777" w:rsidR="009F1662" w:rsidRDefault="00000000">
            <w:r>
              <w:rPr>
                <w:sz w:val="18"/>
              </w:rPr>
              <w:t>client</w:t>
            </w:r>
          </w:p>
        </w:tc>
        <w:tc>
          <w:tcPr>
            <w:tcW w:w="4986" w:type="dxa"/>
          </w:tcPr>
          <w:p w14:paraId="2552969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23AA23A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1EB08F" w14:textId="77777777" w:rsidR="009F1662" w:rsidRDefault="00000000">
            <w:r>
              <w:rPr>
                <w:sz w:val="18"/>
              </w:rPr>
              <w:t>categories</w:t>
            </w:r>
          </w:p>
        </w:tc>
        <w:tc>
          <w:tcPr>
            <w:tcW w:w="4986" w:type="dxa"/>
          </w:tcPr>
          <w:p w14:paraId="5C682D9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bl>
    <w:p w14:paraId="51263B58" w14:textId="77777777" w:rsidR="009F1662" w:rsidRDefault="009F1662"/>
    <w:p w14:paraId="42BF86F8" w14:textId="77777777" w:rsidR="009F1662" w:rsidRDefault="00000000">
      <w:pPr>
        <w:pStyle w:val="Heading3"/>
      </w:pPr>
      <w:r>
        <w:t>Task text (verbatim)</w:t>
      </w:r>
    </w:p>
    <w:p w14:paraId="48A9B66E" w14:textId="77777777" w:rsidR="009F1662" w:rsidRDefault="00000000">
      <w:pPr>
        <w:pStyle w:val="CodeBlock"/>
      </w:pPr>
      <w:r>
        <w:t>TASK tender — extract one tender from the notice below. Use ONLY the notice text; web search is</w:t>
      </w:r>
    </w:p>
    <w:p w14:paraId="31C867BD" w14:textId="77777777" w:rsidR="009F1662" w:rsidRDefault="00000000">
      <w:pPr>
        <w:pStyle w:val="CodeBlock"/>
      </w:pPr>
      <w:r>
        <w:t>off. Every value must be stated in the notice: quote it (url = {{subject.source_url}}). Do not judge</w:t>
      </w:r>
    </w:p>
    <w:p w14:paraId="704085F7" w14:textId="77777777" w:rsidR="009F1662" w:rsidRDefault="00000000">
      <w:pPr>
        <w:pStyle w:val="CodeBlock"/>
      </w:pPr>
      <w:r>
        <w:t>whether {{client.name}} should bid; that is another task.</w:t>
      </w:r>
    </w:p>
    <w:p w14:paraId="7660396E" w14:textId="77777777" w:rsidR="009F1662" w:rsidRDefault="009F1662">
      <w:pPr>
        <w:pStyle w:val="CodeBlock"/>
      </w:pPr>
    </w:p>
    <w:p w14:paraId="648835F5" w14:textId="77777777" w:rsidR="009F1662" w:rsidRDefault="00000000">
      <w:pPr>
        <w:pStyle w:val="CodeBlock"/>
      </w:pPr>
      <w:r>
        <w:t>If the notice is not a procurement of defence or security goods or services (office supplies,</w:t>
      </w:r>
    </w:p>
    <w:p w14:paraId="588AE1BA" w14:textId="77777777" w:rsidR="009F1662" w:rsidRDefault="00000000">
      <w:pPr>
        <w:pStyle w:val="CodeBlock"/>
      </w:pPr>
      <w:r>
        <w:t>catering, civil works): "records": [] and "skip_reason" = one sentence.</w:t>
      </w:r>
    </w:p>
    <w:p w14:paraId="630281B9" w14:textId="77777777" w:rsidR="009F1662" w:rsidRDefault="009F1662">
      <w:pPr>
        <w:pStyle w:val="CodeBlock"/>
      </w:pPr>
    </w:p>
    <w:p w14:paraId="72377849" w14:textId="77777777" w:rsidR="009F1662" w:rsidRDefault="00000000">
      <w:pPr>
        <w:pStyle w:val="CodeBlock"/>
      </w:pPr>
      <w:r>
        <w:t>One record, table market_tender:</w:t>
      </w:r>
    </w:p>
    <w:p w14:paraId="550E7FCE" w14:textId="77777777" w:rsidR="009F1662" w:rsidRDefault="00000000">
      <w:pPr>
        <w:pStyle w:val="CodeBlock"/>
      </w:pPr>
      <w:r>
        <w:t xml:space="preserve"> - title: the procurement title as published (English if the notice gives one, else the original</w:t>
      </w:r>
    </w:p>
    <w:p w14:paraId="2849E245" w14:textId="77777777" w:rsidR="009F1662" w:rsidRDefault="00000000">
      <w:pPr>
        <w:pStyle w:val="CodeBlock"/>
      </w:pPr>
      <w:r>
        <w:t xml:space="preserve">   language); do not rewrite or shorten. title_localized: the title in the notice's original</w:t>
      </w:r>
    </w:p>
    <w:p w14:paraId="357A4224" w14:textId="77777777" w:rsidR="009F1662" w:rsidRDefault="00000000">
      <w:pPr>
        <w:pStyle w:val="CodeBlock"/>
      </w:pPr>
      <w:r>
        <w:t xml:space="preserve">   language when the notice also gives an English title; else null</w:t>
      </w:r>
    </w:p>
    <w:p w14:paraId="2E482716" w14:textId="77777777" w:rsidR="009F1662" w:rsidRDefault="00000000">
      <w:pPr>
        <w:pStyle w:val="CodeBlock"/>
      </w:pPr>
      <w:r>
        <w:t xml:space="preserve"> - buyer_name: the contracting authority as written. country_name: the buyer's country, English</w:t>
      </w:r>
    </w:p>
    <w:p w14:paraId="21103FD3" w14:textId="77777777" w:rsidR="009F1662" w:rsidRDefault="00000000">
      <w:pPr>
        <w:pStyle w:val="CodeBlock"/>
      </w:pPr>
      <w:r>
        <w:t xml:space="preserve">   short name (for a multinational agency, the country of the address in the notice)</w:t>
      </w:r>
    </w:p>
    <w:p w14:paraId="076D4A69" w14:textId="77777777" w:rsidR="009F1662" w:rsidRDefault="00000000">
      <w:pPr>
        <w:pStyle w:val="CodeBlock"/>
      </w:pPr>
      <w:r>
        <w:t xml:space="preserve"> - ref_category: JUDGEMENT. The one name from CATEGORIES the procured item belongs to, from the</w:t>
      </w:r>
    </w:p>
    <w:p w14:paraId="06CC5FEF" w14:textId="77777777" w:rsidR="009F1662" w:rsidRDefault="00000000">
      <w:pPr>
        <w:pStyle w:val="CodeBlock"/>
      </w:pPr>
      <w:r>
        <w:t xml:space="preserve">   item description; null if none fits (defence item outside the categories)</w:t>
      </w:r>
    </w:p>
    <w:p w14:paraId="698919BB" w14:textId="77777777" w:rsidR="009F1662" w:rsidRDefault="00000000">
      <w:pPr>
        <w:pStyle w:val="CodeBlock"/>
      </w:pPr>
      <w:r>
        <w:t xml:space="preserve"> - description: 2-4 sentences: what is procured, for whom, quantity and place, as stated</w:t>
      </w:r>
    </w:p>
    <w:p w14:paraId="4BAD06D4" w14:textId="77777777" w:rsidR="009F1662" w:rsidRDefault="00000000">
      <w:pPr>
        <w:pStyle w:val="CodeBlock"/>
      </w:pPr>
      <w:r>
        <w:t xml:space="preserve"> - value_amount: the contract value stated for the whole tender as a plain number in FULL units of</w:t>
      </w:r>
    </w:p>
    <w:p w14:paraId="47EBE26F" w14:textId="77777777" w:rsidR="009F1662" w:rsidRDefault="00000000">
      <w:pPr>
        <w:pStyle w:val="CodeBlock"/>
      </w:pPr>
      <w:r>
        <w:t xml:space="preserve">   value_currency ("EUR 12.5 M" -&gt; 12500000). Do not add up lot values; if only lot values are</w:t>
      </w:r>
    </w:p>
    <w:p w14:paraId="3F5A99FC" w14:textId="77777777" w:rsidR="009F1662" w:rsidRDefault="00000000">
      <w:pPr>
        <w:pStyle w:val="CodeBlock"/>
      </w:pPr>
      <w:r>
        <w:lastRenderedPageBreak/>
        <w:t xml:space="preserve">   stated, null. Bid security / EMD is not the contract value. value_currency: ISO 4217.</w:t>
      </w:r>
    </w:p>
    <w:p w14:paraId="11D23456" w14:textId="77777777" w:rsidR="009F1662" w:rsidRDefault="00000000">
      <w:pPr>
        <w:pStyle w:val="CodeBlock"/>
      </w:pPr>
      <w:r>
        <w:t xml:space="preserve">   value_text: the value exactly as written (amount, currency, scale only)</w:t>
      </w:r>
    </w:p>
    <w:p w14:paraId="482E8E46" w14:textId="77777777" w:rsidR="009F1662" w:rsidRDefault="00000000">
      <w:pPr>
        <w:pStyle w:val="CodeBlock"/>
      </w:pPr>
      <w:r>
        <w:t xml:space="preserve"> - quantity: a plain number, only when ONE total quantity is stated; quantity_unit: its unit word.</w:t>
      </w:r>
    </w:p>
    <w:p w14:paraId="3D14F4C3" w14:textId="77777777" w:rsidR="009F1662" w:rsidRDefault="00000000">
      <w:pPr>
        <w:pStyle w:val="CodeBlock"/>
      </w:pPr>
      <w:r>
        <w:t xml:space="preserve">   Per-lot quantities go to requirement rows</w:t>
      </w:r>
    </w:p>
    <w:p w14:paraId="67FEB4CE" w14:textId="77777777" w:rsidR="009F1662" w:rsidRDefault="00000000">
      <w:pPr>
        <w:pStyle w:val="CodeBlock"/>
      </w:pPr>
      <w:r>
        <w:t xml:space="preserve"> - status: from the notice type only: open (contract notice, solicitation, RFP, RFQ), awarded</w:t>
      </w:r>
    </w:p>
    <w:p w14:paraId="316B261E" w14:textId="77777777" w:rsidR="009F1662" w:rsidRDefault="00000000">
      <w:pPr>
        <w:pStyle w:val="CodeBlock"/>
      </w:pPr>
      <w:r>
        <w:t xml:space="preserve">   (contract award notice), closed (cancellation, withdrawal, or the notice says bidding is</w:t>
      </w:r>
    </w:p>
    <w:p w14:paraId="76A21A39" w14:textId="77777777" w:rsidR="009F1662" w:rsidRDefault="00000000">
      <w:pPr>
        <w:pStyle w:val="CodeBlock"/>
      </w:pPr>
      <w:r>
        <w:t xml:space="preserve">   closed). Never change status because a date has passed. Allowed: open | awarded | closed</w:t>
      </w:r>
    </w:p>
    <w:p w14:paraId="43D4E7EE" w14:textId="77777777" w:rsidR="009F1662" w:rsidRDefault="00000000">
      <w:pPr>
        <w:pStyle w:val="CodeBlock"/>
      </w:pPr>
      <w:r>
        <w:t xml:space="preserve"> - published_date: the date the notice was published or dispatched</w:t>
      </w:r>
    </w:p>
    <w:p w14:paraId="59D26C9A" w14:textId="77777777" w:rsidR="009F1662" w:rsidRDefault="00000000">
      <w:pPr>
        <w:pStyle w:val="CodeBlock"/>
      </w:pPr>
      <w:r>
        <w:t xml:space="preserve"> - closing_date: the deadline for submitting bids (not for questions, not the opening date);</w:t>
      </w:r>
    </w:p>
    <w:p w14:paraId="789D334C" w14:textId="77777777" w:rsidR="009F1662" w:rsidRDefault="00000000">
      <w:pPr>
        <w:pStyle w:val="CodeBlock"/>
      </w:pPr>
      <w:r>
        <w:t xml:space="preserve">   give _precision. deadline_text: only when the deadline is not a calendar date ("30 days from</w:t>
      </w:r>
    </w:p>
    <w:p w14:paraId="41C5E544" w14:textId="77777777" w:rsidR="009F1662" w:rsidRDefault="00000000">
      <w:pPr>
        <w:pStyle w:val="CodeBlock"/>
      </w:pPr>
      <w:r>
        <w:t xml:space="preserve">   publication"); else null</w:t>
      </w:r>
    </w:p>
    <w:p w14:paraId="5FF948E1" w14:textId="77777777" w:rsidR="009F1662" w:rsidRDefault="00000000">
      <w:pPr>
        <w:pStyle w:val="CodeBlock"/>
      </w:pPr>
      <w:r>
        <w:t xml:space="preserve"> - notice_reference: the notice number as written; tender_number: the buyer's own tender / RFP</w:t>
      </w:r>
    </w:p>
    <w:p w14:paraId="796DBE25" w14:textId="77777777" w:rsidR="009F1662" w:rsidRDefault="00000000">
      <w:pPr>
        <w:pStyle w:val="CodeBlock"/>
      </w:pPr>
      <w:r>
        <w:t xml:space="preserve">   number if different; else null</w:t>
      </w:r>
    </w:p>
    <w:p w14:paraId="02248C8D" w14:textId="77777777" w:rsidR="009F1662" w:rsidRDefault="00000000">
      <w:pPr>
        <w:pStyle w:val="CodeBlock"/>
      </w:pPr>
      <w:r>
        <w:t xml:space="preserve"> - frequency: one-off, framework, recurring or similar, as the notice states; else null</w:t>
      </w:r>
    </w:p>
    <w:p w14:paraId="4F30C17B" w14:textId="77777777" w:rsidR="009F1662" w:rsidRDefault="00000000">
      <w:pPr>
        <w:pStyle w:val="CodeBlock"/>
      </w:pPr>
      <w:r>
        <w:t xml:space="preserve"> - latest_milestone: the latest procedural step the notice states (e.g. "Bids due 2026-10-20",</w:t>
      </w:r>
    </w:p>
    <w:p w14:paraId="1C7B77BC" w14:textId="77777777" w:rsidR="009F1662" w:rsidRDefault="00000000">
      <w:pPr>
        <w:pStyle w:val="CodeBlock"/>
      </w:pPr>
      <w:r>
        <w:t xml:space="preserve">   "Contract awarded 2026-09-30"); else null</w:t>
      </w:r>
    </w:p>
    <w:p w14:paraId="47AD2EEE" w14:textId="77777777" w:rsidR="009F1662" w:rsidRDefault="00000000">
      <w:pPr>
        <w:pStyle w:val="CodeBlock"/>
      </w:pPr>
      <w:r>
        <w:t xml:space="preserve"> - local_presence_requirement, registration_requirement, submission_method: as stated; else null</w:t>
      </w:r>
    </w:p>
    <w:p w14:paraId="59EE2CD0" w14:textId="77777777" w:rsidR="009F1662" w:rsidRDefault="00000000">
      <w:pPr>
        <w:pStyle w:val="CodeBlock"/>
      </w:pPr>
      <w:r>
        <w:t xml:space="preserve"> children:</w:t>
      </w:r>
    </w:p>
    <w:p w14:paraId="213A04ED" w14:textId="77777777" w:rsidR="009F1662" w:rsidRDefault="00000000">
      <w:pPr>
        <w:pStyle w:val="CodeBlock"/>
      </w:pPr>
      <w:r>
        <w:t xml:space="preserve"> market_tender_requirement (5-15 rows, one per stated requirement, in notice order): technical</w:t>
      </w:r>
    </w:p>
    <w:p w14:paraId="49DBB803" w14:textId="77777777" w:rsidR="009F1662" w:rsidRDefault="00000000">
      <w:pPr>
        <w:pStyle w:val="CodeBlock"/>
      </w:pPr>
      <w:r>
        <w:t xml:space="preserve"> requirements (calibre, range, standard), quantity per lot, delivery period and place,</w:t>
      </w:r>
    </w:p>
    <w:p w14:paraId="0D2F229C" w14:textId="77777777" w:rsidR="009F1662" w:rsidRDefault="00000000">
      <w:pPr>
        <w:pStyle w:val="CodeBlock"/>
      </w:pPr>
      <w:r>
        <w:t xml:space="preserve"> eligibility (local content, domestic supplier, past performance, turnover), bid security,</w:t>
      </w:r>
    </w:p>
    <w:p w14:paraId="644F7424" w14:textId="77777777" w:rsidR="009F1662" w:rsidRDefault="00000000">
      <w:pPr>
        <w:pStyle w:val="CodeBlock"/>
      </w:pPr>
      <w:r>
        <w:t xml:space="preserve"> warranty, offsets:</w:t>
      </w:r>
    </w:p>
    <w:p w14:paraId="57276F21" w14:textId="77777777" w:rsidR="009F1662" w:rsidRDefault="00000000">
      <w:pPr>
        <w:pStyle w:val="CodeBlock"/>
      </w:pPr>
      <w:r>
        <w:t xml:space="preserve"> - requirement_type: short English name, e.g. "Calibre", "Delivery period", "Local content"</w:t>
      </w:r>
    </w:p>
    <w:p w14:paraId="1EDF2DF7" w14:textId="77777777" w:rsidR="009F1662" w:rsidRDefault="00000000">
      <w:pPr>
        <w:pStyle w:val="CodeBlock"/>
      </w:pPr>
      <w:r>
        <w:t xml:space="preserve"> - description: the requirement and its value as written in the notice; null if the notice names</w:t>
      </w:r>
    </w:p>
    <w:p w14:paraId="72F32290" w14:textId="77777777" w:rsidR="009F1662" w:rsidRDefault="00000000">
      <w:pPr>
        <w:pStyle w:val="CodeBlock"/>
      </w:pPr>
      <w:r>
        <w:t xml:space="preserve">   the requirement without giving its value (say so in source_text)</w:t>
      </w:r>
    </w:p>
    <w:p w14:paraId="7481D33D" w14:textId="77777777" w:rsidR="009F1662" w:rsidRDefault="00000000">
      <w:pPr>
        <w:pStyle w:val="CodeBlock"/>
      </w:pPr>
      <w:r>
        <w:t xml:space="preserve"> - quantity, quantity_unit: only for a quantity requirement</w:t>
      </w:r>
    </w:p>
    <w:p w14:paraId="3391BEC7" w14:textId="77777777" w:rsidR="009F1662" w:rsidRDefault="00000000">
      <w:pPr>
        <w:pStyle w:val="CodeBlock"/>
      </w:pPr>
      <w:r>
        <w:t xml:space="preserve"> - equipment_scope: the lot or item it applies to when lots differ; use_case: intended use or</w:t>
      </w:r>
    </w:p>
    <w:p w14:paraId="79509641" w14:textId="77777777" w:rsidR="009F1662" w:rsidRDefault="00000000">
      <w:pPr>
        <w:pStyle w:val="CodeBlock"/>
      </w:pPr>
      <w:r>
        <w:t xml:space="preserve">   platform as stated; else null</w:t>
      </w:r>
    </w:p>
    <w:p w14:paraId="23A14422" w14:textId="77777777" w:rsidR="009F1662" w:rsidRDefault="00000000">
      <w:pPr>
        <w:pStyle w:val="CodeBlock"/>
      </w:pPr>
      <w:r>
        <w:t xml:space="preserve"> - source_text: the verbatim notice sentence (max 300 characters)</w:t>
      </w:r>
    </w:p>
    <w:p w14:paraId="7CBFA464" w14:textId="77777777" w:rsidR="009F1662" w:rsidRDefault="00000000">
      <w:pPr>
        <w:pStyle w:val="CodeBlock"/>
      </w:pPr>
      <w:r>
        <w:t xml:space="preserve"> market_tender_source (exactly one row, the notice itself):</w:t>
      </w:r>
    </w:p>
    <w:p w14:paraId="5F127A93" w14:textId="77777777" w:rsidR="009F1662" w:rsidRDefault="00000000">
      <w:pPr>
        <w:pStyle w:val="CodeBlock"/>
      </w:pPr>
      <w:r>
        <w:t xml:space="preserve"> - publisher: the issuing organisation; portal_name: the portal as named in the notice;</w:t>
      </w:r>
    </w:p>
    <w:p w14:paraId="62F5491E" w14:textId="77777777" w:rsidR="009F1662" w:rsidRDefault="00000000">
      <w:pPr>
        <w:pStyle w:val="CodeBlock"/>
      </w:pPr>
      <w:r>
        <w:t xml:space="preserve">   source_type: notice, award or annex; access_note: login or registration needed to read the</w:t>
      </w:r>
    </w:p>
    <w:p w14:paraId="7702FD6E" w14:textId="77777777" w:rsidR="009F1662" w:rsidRDefault="00000000">
      <w:pPr>
        <w:pStyle w:val="CodeBlock"/>
      </w:pPr>
      <w:r>
        <w:t xml:space="preserve">   documents, as stated; status_check_url: a URL the notice gives for checking status; else null</w:t>
      </w:r>
    </w:p>
    <w:p w14:paraId="48C156A0" w14:textId="77777777" w:rsidR="009F1662" w:rsidRDefault="00000000">
      <w:pPr>
        <w:pStyle w:val="CodeBlock"/>
      </w:pPr>
      <w:r>
        <w:t xml:space="preserve"> market_tender_closing_window (exactly one row):</w:t>
      </w:r>
    </w:p>
    <w:p w14:paraId="3C252718" w14:textId="77777777" w:rsidR="009F1662" w:rsidRDefault="00000000">
      <w:pPr>
        <w:pStyle w:val="CodeBlock"/>
      </w:pPr>
      <w:r>
        <w:t xml:space="preserve"> - milestone_text: the dates the notice states, in order, e.g. "Questions by 2026-10-05; bids due</w:t>
      </w:r>
    </w:p>
    <w:p w14:paraId="78599DEE" w14:textId="77777777" w:rsidR="009F1662" w:rsidRDefault="00000000">
      <w:pPr>
        <w:pStyle w:val="CodeBlock"/>
      </w:pPr>
      <w:r>
        <w:t xml:space="preserve">   2026-10-20; opening 2026-10-21"</w:t>
      </w:r>
    </w:p>
    <w:p w14:paraId="210CA7FA" w14:textId="77777777" w:rsidR="009F1662" w:rsidRDefault="00000000">
      <w:pPr>
        <w:pStyle w:val="CodeBlock"/>
      </w:pPr>
      <w:r>
        <w:t xml:space="preserve"> - is_extension_confirmed: true only when the notice (a corrigendum) states the deadline was extended</w:t>
      </w:r>
    </w:p>
    <w:p w14:paraId="7D94E6AD" w14:textId="77777777" w:rsidR="009F1662" w:rsidRDefault="009F1662">
      <w:pPr>
        <w:pStyle w:val="CodeBlock"/>
      </w:pPr>
    </w:p>
    <w:p w14:paraId="54627847" w14:textId="77777777" w:rsidR="009F1662" w:rsidRDefault="00000000">
      <w:pPr>
        <w:pStyle w:val="CodeBlock"/>
      </w:pPr>
      <w:r>
        <w:t>CLIENT: {{context.client}}</w:t>
      </w:r>
    </w:p>
    <w:p w14:paraId="60AD1854" w14:textId="77777777" w:rsidR="009F1662" w:rsidRDefault="00000000">
      <w:pPr>
        <w:pStyle w:val="CodeBlock"/>
      </w:pPr>
      <w:r>
        <w:t>CATEGORIES:</w:t>
      </w:r>
    </w:p>
    <w:p w14:paraId="6B8B34DE" w14:textId="77777777" w:rsidR="009F1662" w:rsidRDefault="00000000">
      <w:pPr>
        <w:pStyle w:val="CodeBlock"/>
      </w:pPr>
      <w:r>
        <w:t>{{context.categories}}</w:t>
      </w:r>
    </w:p>
    <w:p w14:paraId="56780722" w14:textId="77777777" w:rsidR="009F1662" w:rsidRDefault="009F1662">
      <w:pPr>
        <w:pStyle w:val="CodeBlock"/>
      </w:pPr>
    </w:p>
    <w:p w14:paraId="55B67F23" w14:textId="77777777" w:rsidR="009F1662" w:rsidRDefault="00000000">
      <w:pPr>
        <w:pStyle w:val="CodeBlock"/>
      </w:pPr>
      <w:r>
        <w:t>DOCUMENT (notice text, {{subject.source_url}}, portal {{subject.portal_name}}):</w:t>
      </w:r>
    </w:p>
    <w:p w14:paraId="55384F1C" w14:textId="77777777" w:rsidR="009F1662" w:rsidRDefault="00000000">
      <w:pPr>
        <w:pStyle w:val="CodeBlock"/>
      </w:pPr>
      <w:r>
        <w:t>{{documents}}</w:t>
      </w:r>
    </w:p>
    <w:p w14:paraId="6C3FC680" w14:textId="77777777" w:rsidR="009F1662" w:rsidRDefault="009F1662"/>
    <w:p w14:paraId="65AF1AD4" w14:textId="77777777" w:rsidR="009F1662" w:rsidRDefault="00000000">
      <w:pPr>
        <w:pStyle w:val="Heading3"/>
      </w:pPr>
      <w:r>
        <w:t>Output rules</w:t>
      </w:r>
    </w:p>
    <w:p w14:paraId="09A51A73" w14:textId="77777777" w:rsidR="009F1662" w:rsidRDefault="00000000">
      <w:pPr>
        <w:pStyle w:val="Heading4"/>
      </w:pPr>
      <w:r>
        <w:t>Table: market_tender</w:t>
      </w:r>
    </w:p>
    <w:p w14:paraId="1DF462AE" w14:textId="77777777" w:rsidR="009F1662" w:rsidRDefault="00000000">
      <w:r>
        <w:t>Behaviour: one review card per record.</w:t>
      </w:r>
    </w:p>
    <w:p w14:paraId="437A69D4"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4688D7C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A3AC1D5" w14:textId="77777777" w:rsidR="009F1662" w:rsidRDefault="00000000">
            <w:r>
              <w:rPr>
                <w:sz w:val="18"/>
              </w:rPr>
              <w:t>Column</w:t>
            </w:r>
          </w:p>
        </w:tc>
        <w:tc>
          <w:tcPr>
            <w:tcW w:w="4986" w:type="dxa"/>
          </w:tcPr>
          <w:p w14:paraId="4B2ADDB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4A90C4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CAB168" w14:textId="77777777" w:rsidR="009F1662" w:rsidRDefault="00000000">
            <w:r>
              <w:rPr>
                <w:sz w:val="18"/>
              </w:rPr>
              <w:lastRenderedPageBreak/>
              <w:t>title</w:t>
            </w:r>
          </w:p>
        </w:tc>
        <w:tc>
          <w:tcPr>
            <w:tcW w:w="4986" w:type="dxa"/>
          </w:tcPr>
          <w:p w14:paraId="1D049A8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3C977CB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448D476" w14:textId="77777777" w:rsidR="009F1662" w:rsidRDefault="00000000">
            <w:r>
              <w:rPr>
                <w:sz w:val="18"/>
              </w:rPr>
              <w:t>title_localized</w:t>
            </w:r>
          </w:p>
        </w:tc>
        <w:tc>
          <w:tcPr>
            <w:tcW w:w="4986" w:type="dxa"/>
          </w:tcPr>
          <w:p w14:paraId="290B967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1278AFA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974DA6" w14:textId="77777777" w:rsidR="009F1662" w:rsidRDefault="00000000">
            <w:r>
              <w:rPr>
                <w:sz w:val="18"/>
              </w:rPr>
              <w:t>buyer_name</w:t>
            </w:r>
          </w:p>
        </w:tc>
        <w:tc>
          <w:tcPr>
            <w:tcW w:w="4986" w:type="dxa"/>
          </w:tcPr>
          <w:p w14:paraId="398A876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38D9236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F6F5C7" w14:textId="77777777" w:rsidR="009F1662" w:rsidRDefault="00000000">
            <w:r>
              <w:rPr>
                <w:sz w:val="18"/>
              </w:rPr>
              <w:t>country_name</w:t>
            </w:r>
          </w:p>
        </w:tc>
        <w:tc>
          <w:tcPr>
            <w:tcW w:w="4986" w:type="dxa"/>
          </w:tcPr>
          <w:p w14:paraId="2F3FACE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max 160 characters</w:t>
            </w:r>
          </w:p>
        </w:tc>
      </w:tr>
      <w:tr w:rsidR="009F1662" w14:paraId="2356CF6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3058E5" w14:textId="77777777" w:rsidR="009F1662" w:rsidRDefault="00000000">
            <w:r>
              <w:rPr>
                <w:sz w:val="18"/>
              </w:rPr>
              <w:t>category_id</w:t>
            </w:r>
          </w:p>
        </w:tc>
        <w:tc>
          <w:tcPr>
            <w:tcW w:w="4986" w:type="dxa"/>
          </w:tcPr>
          <w:p w14:paraId="42CF3CA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 a name; the loader resolves it via ref_category</w:t>
            </w:r>
          </w:p>
        </w:tc>
      </w:tr>
      <w:tr w:rsidR="009F1662" w14:paraId="05B428A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604CA2" w14:textId="77777777" w:rsidR="009F1662" w:rsidRDefault="00000000">
            <w:r>
              <w:rPr>
                <w:sz w:val="18"/>
              </w:rPr>
              <w:t>description</w:t>
            </w:r>
          </w:p>
        </w:tc>
        <w:tc>
          <w:tcPr>
            <w:tcW w:w="4986" w:type="dxa"/>
          </w:tcPr>
          <w:p w14:paraId="0D68B9F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4EC348E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877CC8" w14:textId="77777777" w:rsidR="009F1662" w:rsidRDefault="00000000">
            <w:r>
              <w:rPr>
                <w:sz w:val="18"/>
              </w:rPr>
              <w:t>value_amount</w:t>
            </w:r>
          </w:p>
        </w:tc>
        <w:tc>
          <w:tcPr>
            <w:tcW w:w="4986" w:type="dxa"/>
          </w:tcPr>
          <w:p w14:paraId="47CAEBC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type: number</w:t>
            </w:r>
          </w:p>
        </w:tc>
      </w:tr>
      <w:tr w:rsidR="009F1662" w14:paraId="690DF5B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D1383D" w14:textId="77777777" w:rsidR="009F1662" w:rsidRDefault="00000000">
            <w:r>
              <w:rPr>
                <w:sz w:val="18"/>
              </w:rPr>
              <w:t>value_currency</w:t>
            </w:r>
          </w:p>
        </w:tc>
        <w:tc>
          <w:tcPr>
            <w:tcW w:w="4986" w:type="dxa"/>
          </w:tcPr>
          <w:p w14:paraId="59673FF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3 characters</w:t>
            </w:r>
          </w:p>
        </w:tc>
      </w:tr>
      <w:tr w:rsidR="009F1662" w14:paraId="54942E3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977705" w14:textId="77777777" w:rsidR="009F1662" w:rsidRDefault="00000000">
            <w:r>
              <w:rPr>
                <w:sz w:val="18"/>
              </w:rPr>
              <w:t>value_text</w:t>
            </w:r>
          </w:p>
        </w:tc>
        <w:tc>
          <w:tcPr>
            <w:tcW w:w="4986" w:type="dxa"/>
          </w:tcPr>
          <w:p w14:paraId="68BDCDF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5EF3A40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3BDBC83" w14:textId="77777777" w:rsidR="009F1662" w:rsidRDefault="00000000">
            <w:r>
              <w:rPr>
                <w:sz w:val="18"/>
              </w:rPr>
              <w:t>quantity</w:t>
            </w:r>
          </w:p>
        </w:tc>
        <w:tc>
          <w:tcPr>
            <w:tcW w:w="4986" w:type="dxa"/>
          </w:tcPr>
          <w:p w14:paraId="30F5C0D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number</w:t>
            </w:r>
          </w:p>
        </w:tc>
      </w:tr>
      <w:tr w:rsidR="009F1662" w14:paraId="29AF590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E7F1DD" w14:textId="77777777" w:rsidR="009F1662" w:rsidRDefault="00000000">
            <w:r>
              <w:rPr>
                <w:sz w:val="18"/>
              </w:rPr>
              <w:t>quantity_unit</w:t>
            </w:r>
          </w:p>
        </w:tc>
        <w:tc>
          <w:tcPr>
            <w:tcW w:w="4986" w:type="dxa"/>
          </w:tcPr>
          <w:p w14:paraId="34367EE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80 characters</w:t>
            </w:r>
          </w:p>
        </w:tc>
      </w:tr>
      <w:tr w:rsidR="009F1662" w14:paraId="3E410A3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F75E13" w14:textId="77777777" w:rsidR="009F1662" w:rsidRDefault="00000000">
            <w:r>
              <w:rPr>
                <w:sz w:val="18"/>
              </w:rPr>
              <w:t>status</w:t>
            </w:r>
          </w:p>
        </w:tc>
        <w:tc>
          <w:tcPr>
            <w:tcW w:w="4986" w:type="dxa"/>
          </w:tcPr>
          <w:p w14:paraId="1AE0D46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open | awarded | closed</w:t>
            </w:r>
          </w:p>
        </w:tc>
      </w:tr>
      <w:tr w:rsidR="009F1662" w14:paraId="4F68E86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310265" w14:textId="77777777" w:rsidR="009F1662" w:rsidRDefault="00000000">
            <w:r>
              <w:rPr>
                <w:sz w:val="18"/>
              </w:rPr>
              <w:t>published_date</w:t>
            </w:r>
          </w:p>
        </w:tc>
        <w:tc>
          <w:tcPr>
            <w:tcW w:w="4986" w:type="dxa"/>
          </w:tcPr>
          <w:p w14:paraId="5335BB8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type: date</w:t>
            </w:r>
          </w:p>
        </w:tc>
      </w:tr>
      <w:tr w:rsidR="009F1662" w14:paraId="3CB7697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A8FC55" w14:textId="77777777" w:rsidR="009F1662" w:rsidRDefault="00000000">
            <w:r>
              <w:rPr>
                <w:sz w:val="18"/>
              </w:rPr>
              <w:t>closing_date</w:t>
            </w:r>
          </w:p>
        </w:tc>
        <w:tc>
          <w:tcPr>
            <w:tcW w:w="4986" w:type="dxa"/>
          </w:tcPr>
          <w:p w14:paraId="1BE509D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date</w:t>
            </w:r>
          </w:p>
        </w:tc>
      </w:tr>
      <w:tr w:rsidR="009F1662" w14:paraId="71C6606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5553A4" w14:textId="77777777" w:rsidR="009F1662" w:rsidRDefault="00000000">
            <w:r>
              <w:rPr>
                <w:sz w:val="18"/>
              </w:rPr>
              <w:t>deadline_text</w:t>
            </w:r>
          </w:p>
        </w:tc>
        <w:tc>
          <w:tcPr>
            <w:tcW w:w="4986" w:type="dxa"/>
          </w:tcPr>
          <w:p w14:paraId="5B76A5E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255 characters</w:t>
            </w:r>
          </w:p>
        </w:tc>
      </w:tr>
      <w:tr w:rsidR="009F1662" w14:paraId="55244BC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26D7469" w14:textId="77777777" w:rsidR="009F1662" w:rsidRDefault="00000000">
            <w:r>
              <w:rPr>
                <w:sz w:val="18"/>
              </w:rPr>
              <w:t>notice_reference</w:t>
            </w:r>
          </w:p>
        </w:tc>
        <w:tc>
          <w:tcPr>
            <w:tcW w:w="4986" w:type="dxa"/>
          </w:tcPr>
          <w:p w14:paraId="1C17B91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255 characters</w:t>
            </w:r>
          </w:p>
        </w:tc>
      </w:tr>
      <w:tr w:rsidR="009F1662" w14:paraId="297D710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7BA90B" w14:textId="77777777" w:rsidR="009F1662" w:rsidRDefault="00000000">
            <w:r>
              <w:rPr>
                <w:sz w:val="18"/>
              </w:rPr>
              <w:t>tender_number</w:t>
            </w:r>
          </w:p>
        </w:tc>
        <w:tc>
          <w:tcPr>
            <w:tcW w:w="4986" w:type="dxa"/>
          </w:tcPr>
          <w:p w14:paraId="5F10FB1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255 characters</w:t>
            </w:r>
          </w:p>
        </w:tc>
      </w:tr>
      <w:tr w:rsidR="009F1662" w14:paraId="4F8B180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C65106C" w14:textId="77777777" w:rsidR="009F1662" w:rsidRDefault="00000000">
            <w:r>
              <w:rPr>
                <w:sz w:val="18"/>
              </w:rPr>
              <w:t>frequency</w:t>
            </w:r>
          </w:p>
        </w:tc>
        <w:tc>
          <w:tcPr>
            <w:tcW w:w="4986" w:type="dxa"/>
          </w:tcPr>
          <w:p w14:paraId="5C33F00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255 characters</w:t>
            </w:r>
          </w:p>
        </w:tc>
      </w:tr>
      <w:tr w:rsidR="009F1662" w14:paraId="23209B2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249656" w14:textId="77777777" w:rsidR="009F1662" w:rsidRDefault="00000000">
            <w:r>
              <w:rPr>
                <w:sz w:val="18"/>
              </w:rPr>
              <w:t>latest_milestone</w:t>
            </w:r>
          </w:p>
        </w:tc>
        <w:tc>
          <w:tcPr>
            <w:tcW w:w="4986" w:type="dxa"/>
          </w:tcPr>
          <w:p w14:paraId="64A82F0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376A8B6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EBD8F7" w14:textId="77777777" w:rsidR="009F1662" w:rsidRDefault="00000000">
            <w:r>
              <w:rPr>
                <w:sz w:val="18"/>
              </w:rPr>
              <w:t>local_presence_requirement</w:t>
            </w:r>
          </w:p>
        </w:tc>
        <w:tc>
          <w:tcPr>
            <w:tcW w:w="4986" w:type="dxa"/>
          </w:tcPr>
          <w:p w14:paraId="56EF5A5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89CC08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73FF83" w14:textId="77777777" w:rsidR="009F1662" w:rsidRDefault="00000000">
            <w:r>
              <w:rPr>
                <w:sz w:val="18"/>
              </w:rPr>
              <w:t>registration_requirement</w:t>
            </w:r>
          </w:p>
        </w:tc>
        <w:tc>
          <w:tcPr>
            <w:tcW w:w="4986" w:type="dxa"/>
          </w:tcPr>
          <w:p w14:paraId="361E046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45E57B8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0921F2E" w14:textId="77777777" w:rsidR="009F1662" w:rsidRDefault="00000000">
            <w:r>
              <w:rPr>
                <w:sz w:val="18"/>
              </w:rPr>
              <w:t>submission_method</w:t>
            </w:r>
          </w:p>
        </w:tc>
        <w:tc>
          <w:tcPr>
            <w:tcW w:w="4986" w:type="dxa"/>
          </w:tcPr>
          <w:p w14:paraId="30C30D6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0FC1182E" w14:textId="77777777" w:rsidR="009F1662" w:rsidRDefault="009F1662"/>
    <w:p w14:paraId="7DC95547"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0E381EC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FD98A51" w14:textId="77777777" w:rsidR="009F1662" w:rsidRDefault="00000000">
            <w:r>
              <w:rPr>
                <w:sz w:val="18"/>
              </w:rPr>
              <w:t>Column</w:t>
            </w:r>
          </w:p>
        </w:tc>
        <w:tc>
          <w:tcPr>
            <w:tcW w:w="3324" w:type="dxa"/>
          </w:tcPr>
          <w:p w14:paraId="479C134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499C5A1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04D53D2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A00D77D" w14:textId="77777777" w:rsidR="009F1662" w:rsidRDefault="00000000">
            <w:r>
              <w:rPr>
                <w:sz w:val="18"/>
              </w:rPr>
              <w:t>tender_id</w:t>
            </w:r>
          </w:p>
        </w:tc>
        <w:tc>
          <w:tcPr>
            <w:tcW w:w="3324" w:type="dxa"/>
          </w:tcPr>
          <w:p w14:paraId="2D57962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subject.tender_id</w:t>
            </w:r>
          </w:p>
        </w:tc>
        <w:tc>
          <w:tcPr>
            <w:tcW w:w="3324" w:type="dxa"/>
          </w:tcPr>
          <w:p w14:paraId="142905E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19A208B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398A64B" w14:textId="77777777" w:rsidR="009F1662" w:rsidRDefault="00000000">
            <w:r>
              <w:rPr>
                <w:sz w:val="18"/>
              </w:rPr>
              <w:t>category_text</w:t>
            </w:r>
          </w:p>
        </w:tc>
        <w:tc>
          <w:tcPr>
            <w:tcW w:w="3324" w:type="dxa"/>
          </w:tcPr>
          <w:p w14:paraId="12302E8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name_of_category_id</w:t>
            </w:r>
          </w:p>
        </w:tc>
        <w:tc>
          <w:tcPr>
            <w:tcW w:w="3324" w:type="dxa"/>
          </w:tcPr>
          <w:p w14:paraId="5D762CD0"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4E1D36D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836516A" w14:textId="77777777" w:rsidR="009F1662" w:rsidRDefault="00000000">
            <w:r>
              <w:rPr>
                <w:sz w:val="18"/>
              </w:rPr>
              <w:t>issuer_display</w:t>
            </w:r>
          </w:p>
        </w:tc>
        <w:tc>
          <w:tcPr>
            <w:tcW w:w="3324" w:type="dxa"/>
          </w:tcPr>
          <w:p w14:paraId="56DE3B0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copy_of_buyer_name</w:t>
            </w:r>
          </w:p>
        </w:tc>
        <w:tc>
          <w:tcPr>
            <w:tcW w:w="3324" w:type="dxa"/>
          </w:tcPr>
          <w:p w14:paraId="268B6E8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4FE1C94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1CCEC15" w14:textId="77777777" w:rsidR="009F1662" w:rsidRDefault="00000000">
            <w:r>
              <w:rPr>
                <w:sz w:val="18"/>
              </w:rPr>
              <w:t>country_code</w:t>
            </w:r>
          </w:p>
        </w:tc>
        <w:tc>
          <w:tcPr>
            <w:tcW w:w="3324" w:type="dxa"/>
          </w:tcPr>
          <w:p w14:paraId="3D89BAA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country_reference_table</w:t>
            </w:r>
          </w:p>
        </w:tc>
        <w:tc>
          <w:tcPr>
            <w:tcW w:w="3324" w:type="dxa"/>
          </w:tcPr>
          <w:p w14:paraId="67CA1DB0"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520B954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F432B7" w14:textId="77777777" w:rsidR="009F1662" w:rsidRDefault="00000000">
            <w:r>
              <w:rPr>
                <w:sz w:val="18"/>
              </w:rPr>
              <w:t>url_kind</w:t>
            </w:r>
          </w:p>
        </w:tc>
        <w:tc>
          <w:tcPr>
            <w:tcW w:w="3324" w:type="dxa"/>
          </w:tcPr>
          <w:p w14:paraId="6A4A62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subject.url_kind</w:t>
            </w:r>
          </w:p>
        </w:tc>
        <w:tc>
          <w:tcPr>
            <w:tcW w:w="3324" w:type="dxa"/>
          </w:tcPr>
          <w:p w14:paraId="42B5C32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3F1F43F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16A2819" w14:textId="77777777" w:rsidR="009F1662" w:rsidRDefault="00000000">
            <w:r>
              <w:rPr>
                <w:sz w:val="18"/>
              </w:rPr>
              <w:t>source_url</w:t>
            </w:r>
          </w:p>
        </w:tc>
        <w:tc>
          <w:tcPr>
            <w:tcW w:w="3324" w:type="dxa"/>
          </w:tcPr>
          <w:p w14:paraId="00910B1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subject.source_url</w:t>
            </w:r>
          </w:p>
        </w:tc>
        <w:tc>
          <w:tcPr>
            <w:tcW w:w="3324" w:type="dxa"/>
          </w:tcPr>
          <w:p w14:paraId="5764550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5F60815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8020AC" w14:textId="77777777" w:rsidR="009F1662" w:rsidRDefault="00000000">
            <w:r>
              <w:rPr>
                <w:sz w:val="18"/>
              </w:rPr>
              <w:t>is_live</w:t>
            </w:r>
          </w:p>
        </w:tc>
        <w:tc>
          <w:tcPr>
            <w:tcW w:w="3324" w:type="dxa"/>
          </w:tcPr>
          <w:p w14:paraId="27721F3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status_is_open</w:t>
            </w:r>
          </w:p>
        </w:tc>
        <w:tc>
          <w:tcPr>
            <w:tcW w:w="3324" w:type="dxa"/>
          </w:tcPr>
          <w:p w14:paraId="6023FAFC"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6789FC1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44FDB9A" w14:textId="77777777" w:rsidR="009F1662" w:rsidRDefault="00000000">
            <w:r>
              <w:rPr>
                <w:sz w:val="18"/>
              </w:rPr>
              <w:t>created_at</w:t>
            </w:r>
          </w:p>
        </w:tc>
        <w:tc>
          <w:tcPr>
            <w:tcW w:w="3324" w:type="dxa"/>
          </w:tcPr>
          <w:p w14:paraId="56A85E5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keep_stub_value</w:t>
            </w:r>
          </w:p>
        </w:tc>
        <w:tc>
          <w:tcPr>
            <w:tcW w:w="3324" w:type="dxa"/>
          </w:tcPr>
          <w:p w14:paraId="1438F133"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552EC92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988134" w14:textId="77777777" w:rsidR="009F1662" w:rsidRDefault="00000000">
            <w:r>
              <w:rPr>
                <w:sz w:val="18"/>
              </w:rPr>
              <w:t>updated_at</w:t>
            </w:r>
          </w:p>
        </w:tc>
        <w:tc>
          <w:tcPr>
            <w:tcW w:w="3324" w:type="dxa"/>
          </w:tcPr>
          <w:p w14:paraId="7CA17D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5A6AFB1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bl>
    <w:p w14:paraId="7EE8321C" w14:textId="77777777" w:rsidR="009F1662" w:rsidRDefault="009F1662"/>
    <w:p w14:paraId="2CD764EB" w14:textId="77777777" w:rsidR="009F1662" w:rsidRDefault="00000000">
      <w:pPr>
        <w:pStyle w:val="Heading4"/>
      </w:pPr>
      <w:r>
        <w:t>Table: market_tender &gt; market_tender_requirement</w:t>
      </w:r>
    </w:p>
    <w:tbl>
      <w:tblPr>
        <w:tblStyle w:val="LightGrid-Accent1"/>
        <w:tblW w:w="0" w:type="auto"/>
        <w:tblLook w:val="04A0" w:firstRow="1" w:lastRow="0" w:firstColumn="1" w:lastColumn="0" w:noHBand="0" w:noVBand="1"/>
      </w:tblPr>
      <w:tblGrid>
        <w:gridCol w:w="4986"/>
        <w:gridCol w:w="4986"/>
      </w:tblGrid>
      <w:tr w:rsidR="009F1662" w14:paraId="7FEF2A7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E4751E1" w14:textId="77777777" w:rsidR="009F1662" w:rsidRDefault="00000000">
            <w:r>
              <w:rPr>
                <w:sz w:val="18"/>
              </w:rPr>
              <w:t>Column</w:t>
            </w:r>
          </w:p>
        </w:tc>
        <w:tc>
          <w:tcPr>
            <w:tcW w:w="4986" w:type="dxa"/>
          </w:tcPr>
          <w:p w14:paraId="711CFBA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BB62BE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3D916B" w14:textId="77777777" w:rsidR="009F1662" w:rsidRDefault="00000000">
            <w:r>
              <w:rPr>
                <w:sz w:val="18"/>
              </w:rPr>
              <w:t>requirement_type</w:t>
            </w:r>
          </w:p>
        </w:tc>
        <w:tc>
          <w:tcPr>
            <w:tcW w:w="4986" w:type="dxa"/>
          </w:tcPr>
          <w:p w14:paraId="76007C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4E11519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BEDCE9" w14:textId="77777777" w:rsidR="009F1662" w:rsidRDefault="00000000">
            <w:r>
              <w:rPr>
                <w:sz w:val="18"/>
              </w:rPr>
              <w:t>description</w:t>
            </w:r>
          </w:p>
        </w:tc>
        <w:tc>
          <w:tcPr>
            <w:tcW w:w="4986" w:type="dxa"/>
          </w:tcPr>
          <w:p w14:paraId="432DC5F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674BAD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7460DB" w14:textId="77777777" w:rsidR="009F1662" w:rsidRDefault="00000000">
            <w:r>
              <w:rPr>
                <w:sz w:val="18"/>
              </w:rPr>
              <w:t>quantity</w:t>
            </w:r>
          </w:p>
        </w:tc>
        <w:tc>
          <w:tcPr>
            <w:tcW w:w="4986" w:type="dxa"/>
          </w:tcPr>
          <w:p w14:paraId="50B4783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36B8C88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3069F3" w14:textId="77777777" w:rsidR="009F1662" w:rsidRDefault="00000000">
            <w:r>
              <w:rPr>
                <w:sz w:val="18"/>
              </w:rPr>
              <w:t>quantity_unit</w:t>
            </w:r>
          </w:p>
        </w:tc>
        <w:tc>
          <w:tcPr>
            <w:tcW w:w="4986" w:type="dxa"/>
          </w:tcPr>
          <w:p w14:paraId="575D70A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9172A7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F10262" w14:textId="77777777" w:rsidR="009F1662" w:rsidRDefault="00000000">
            <w:r>
              <w:rPr>
                <w:sz w:val="18"/>
              </w:rPr>
              <w:t>equipment_scope</w:t>
            </w:r>
          </w:p>
        </w:tc>
        <w:tc>
          <w:tcPr>
            <w:tcW w:w="4986" w:type="dxa"/>
          </w:tcPr>
          <w:p w14:paraId="5DF55DA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5239484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C4B353" w14:textId="77777777" w:rsidR="009F1662" w:rsidRDefault="00000000">
            <w:r>
              <w:rPr>
                <w:sz w:val="18"/>
              </w:rPr>
              <w:t>use_case</w:t>
            </w:r>
          </w:p>
        </w:tc>
        <w:tc>
          <w:tcPr>
            <w:tcW w:w="4986" w:type="dxa"/>
          </w:tcPr>
          <w:p w14:paraId="2D207BC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665A03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95999C" w14:textId="77777777" w:rsidR="009F1662" w:rsidRDefault="00000000">
            <w:r>
              <w:rPr>
                <w:sz w:val="18"/>
              </w:rPr>
              <w:t>source_text</w:t>
            </w:r>
          </w:p>
        </w:tc>
        <w:tc>
          <w:tcPr>
            <w:tcW w:w="4986" w:type="dxa"/>
          </w:tcPr>
          <w:p w14:paraId="5832F81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300 characters</w:t>
            </w:r>
          </w:p>
        </w:tc>
      </w:tr>
    </w:tbl>
    <w:p w14:paraId="73C14256" w14:textId="77777777" w:rsidR="009F1662" w:rsidRDefault="009F1662"/>
    <w:p w14:paraId="581AD8F3"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A35CCE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1901B7EC" w14:textId="77777777" w:rsidR="009F1662" w:rsidRDefault="00000000">
            <w:r>
              <w:rPr>
                <w:sz w:val="18"/>
              </w:rPr>
              <w:t>Column</w:t>
            </w:r>
          </w:p>
        </w:tc>
        <w:tc>
          <w:tcPr>
            <w:tcW w:w="3324" w:type="dxa"/>
          </w:tcPr>
          <w:p w14:paraId="71F9A3C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10E3C8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854E18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02B866" w14:textId="77777777" w:rsidR="009F1662" w:rsidRDefault="00000000">
            <w:r>
              <w:rPr>
                <w:sz w:val="18"/>
              </w:rPr>
              <w:lastRenderedPageBreak/>
              <w:t>requirement_id</w:t>
            </w:r>
          </w:p>
        </w:tc>
        <w:tc>
          <w:tcPr>
            <w:tcW w:w="3324" w:type="dxa"/>
          </w:tcPr>
          <w:p w14:paraId="5C68EBE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02F0EB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AB079B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5D6186" w14:textId="77777777" w:rsidR="009F1662" w:rsidRDefault="00000000">
            <w:r>
              <w:rPr>
                <w:sz w:val="18"/>
              </w:rPr>
              <w:t>tender_id</w:t>
            </w:r>
          </w:p>
        </w:tc>
        <w:tc>
          <w:tcPr>
            <w:tcW w:w="3324" w:type="dxa"/>
          </w:tcPr>
          <w:p w14:paraId="687304D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F8E21B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4B408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3A5492" w14:textId="77777777" w:rsidR="009F1662" w:rsidRDefault="00000000">
            <w:r>
              <w:rPr>
                <w:sz w:val="18"/>
              </w:rPr>
              <w:t>display_order</w:t>
            </w:r>
          </w:p>
        </w:tc>
        <w:tc>
          <w:tcPr>
            <w:tcW w:w="3324" w:type="dxa"/>
          </w:tcPr>
          <w:p w14:paraId="0BCB3EE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0F380F6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39B83DFF" w14:textId="77777777" w:rsidR="009F1662" w:rsidRDefault="009F1662"/>
    <w:p w14:paraId="6C2F2B63" w14:textId="77777777" w:rsidR="009F1662" w:rsidRDefault="00000000">
      <w:pPr>
        <w:pStyle w:val="Heading4"/>
      </w:pPr>
      <w:r>
        <w:t>Table: market_tender &gt; market_tender_source</w:t>
      </w:r>
    </w:p>
    <w:tbl>
      <w:tblPr>
        <w:tblStyle w:val="LightGrid-Accent1"/>
        <w:tblW w:w="0" w:type="auto"/>
        <w:tblLook w:val="04A0" w:firstRow="1" w:lastRow="0" w:firstColumn="1" w:lastColumn="0" w:noHBand="0" w:noVBand="1"/>
      </w:tblPr>
      <w:tblGrid>
        <w:gridCol w:w="4986"/>
        <w:gridCol w:w="4986"/>
      </w:tblGrid>
      <w:tr w:rsidR="009F1662" w14:paraId="0389849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8A0674E" w14:textId="77777777" w:rsidR="009F1662" w:rsidRDefault="00000000">
            <w:r>
              <w:rPr>
                <w:sz w:val="18"/>
              </w:rPr>
              <w:t>Column</w:t>
            </w:r>
          </w:p>
        </w:tc>
        <w:tc>
          <w:tcPr>
            <w:tcW w:w="4986" w:type="dxa"/>
          </w:tcPr>
          <w:p w14:paraId="6CA7FC5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6162AA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DB0FBDC" w14:textId="77777777" w:rsidR="009F1662" w:rsidRDefault="00000000">
            <w:r>
              <w:rPr>
                <w:sz w:val="18"/>
              </w:rPr>
              <w:t>publisher</w:t>
            </w:r>
          </w:p>
        </w:tc>
        <w:tc>
          <w:tcPr>
            <w:tcW w:w="4986" w:type="dxa"/>
          </w:tcPr>
          <w:p w14:paraId="19BB00B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1A8D8B8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6EB318" w14:textId="77777777" w:rsidR="009F1662" w:rsidRDefault="00000000">
            <w:r>
              <w:rPr>
                <w:sz w:val="18"/>
              </w:rPr>
              <w:t>portal_name</w:t>
            </w:r>
          </w:p>
        </w:tc>
        <w:tc>
          <w:tcPr>
            <w:tcW w:w="4986" w:type="dxa"/>
          </w:tcPr>
          <w:p w14:paraId="30D9473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7CF3BD7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2E9AA0" w14:textId="77777777" w:rsidR="009F1662" w:rsidRDefault="00000000">
            <w:r>
              <w:rPr>
                <w:sz w:val="18"/>
              </w:rPr>
              <w:t>source_type</w:t>
            </w:r>
          </w:p>
        </w:tc>
        <w:tc>
          <w:tcPr>
            <w:tcW w:w="4986" w:type="dxa"/>
          </w:tcPr>
          <w:p w14:paraId="6DEECB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notice | award | annex</w:t>
            </w:r>
          </w:p>
        </w:tc>
      </w:tr>
      <w:tr w:rsidR="009F1662" w14:paraId="0BEDA49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B8E157" w14:textId="77777777" w:rsidR="009F1662" w:rsidRDefault="00000000">
            <w:r>
              <w:rPr>
                <w:sz w:val="18"/>
              </w:rPr>
              <w:t>access_note</w:t>
            </w:r>
          </w:p>
        </w:tc>
        <w:tc>
          <w:tcPr>
            <w:tcW w:w="4986" w:type="dxa"/>
          </w:tcPr>
          <w:p w14:paraId="28A98F5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25E59A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CF6150" w14:textId="77777777" w:rsidR="009F1662" w:rsidRDefault="00000000">
            <w:r>
              <w:rPr>
                <w:sz w:val="18"/>
              </w:rPr>
              <w:t>status_check_url</w:t>
            </w:r>
          </w:p>
        </w:tc>
        <w:tc>
          <w:tcPr>
            <w:tcW w:w="4986" w:type="dxa"/>
          </w:tcPr>
          <w:p w14:paraId="4CD4FF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18A19FE1" w14:textId="77777777" w:rsidR="009F1662" w:rsidRDefault="009F1662"/>
    <w:p w14:paraId="0B7F302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5770A3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967824B" w14:textId="77777777" w:rsidR="009F1662" w:rsidRDefault="00000000">
            <w:r>
              <w:rPr>
                <w:sz w:val="18"/>
              </w:rPr>
              <w:t>Column</w:t>
            </w:r>
          </w:p>
        </w:tc>
        <w:tc>
          <w:tcPr>
            <w:tcW w:w="3324" w:type="dxa"/>
          </w:tcPr>
          <w:p w14:paraId="02FE323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6CD93FF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2017C21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CF047F" w14:textId="77777777" w:rsidR="009F1662" w:rsidRDefault="00000000">
            <w:r>
              <w:rPr>
                <w:sz w:val="18"/>
              </w:rPr>
              <w:t>source_id</w:t>
            </w:r>
          </w:p>
        </w:tc>
        <w:tc>
          <w:tcPr>
            <w:tcW w:w="3324" w:type="dxa"/>
          </w:tcPr>
          <w:p w14:paraId="7AEC37E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subject.source_id</w:t>
            </w:r>
          </w:p>
        </w:tc>
        <w:tc>
          <w:tcPr>
            <w:tcW w:w="3324" w:type="dxa"/>
          </w:tcPr>
          <w:p w14:paraId="532A7D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50C4671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7D780B" w14:textId="77777777" w:rsidR="009F1662" w:rsidRDefault="00000000">
            <w:r>
              <w:rPr>
                <w:sz w:val="18"/>
              </w:rPr>
              <w:t>tender_id</w:t>
            </w:r>
          </w:p>
        </w:tc>
        <w:tc>
          <w:tcPr>
            <w:tcW w:w="3324" w:type="dxa"/>
          </w:tcPr>
          <w:p w14:paraId="4A7324B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3E54A82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08D56B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B3C5A9" w14:textId="77777777" w:rsidR="009F1662" w:rsidRDefault="00000000">
            <w:r>
              <w:rPr>
                <w:sz w:val="18"/>
              </w:rPr>
              <w:t>source_url</w:t>
            </w:r>
          </w:p>
        </w:tc>
        <w:tc>
          <w:tcPr>
            <w:tcW w:w="3324" w:type="dxa"/>
          </w:tcPr>
          <w:p w14:paraId="20B291E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subject.source_url</w:t>
            </w:r>
          </w:p>
        </w:tc>
        <w:tc>
          <w:tcPr>
            <w:tcW w:w="3324" w:type="dxa"/>
          </w:tcPr>
          <w:p w14:paraId="7D93220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205450F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445AD0" w14:textId="77777777" w:rsidR="009F1662" w:rsidRDefault="00000000">
            <w:r>
              <w:rPr>
                <w:sz w:val="18"/>
              </w:rPr>
              <w:t>is_primary</w:t>
            </w:r>
          </w:p>
        </w:tc>
        <w:tc>
          <w:tcPr>
            <w:tcW w:w="3324" w:type="dxa"/>
          </w:tcPr>
          <w:p w14:paraId="6E5C971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True</w:t>
            </w:r>
          </w:p>
        </w:tc>
        <w:tc>
          <w:tcPr>
            <w:tcW w:w="3324" w:type="dxa"/>
          </w:tcPr>
          <w:p w14:paraId="711DD3D4"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7665464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DB2212A" w14:textId="77777777" w:rsidR="009F1662" w:rsidRDefault="00000000">
            <w:r>
              <w:rPr>
                <w:sz w:val="18"/>
              </w:rPr>
              <w:t>retrieved_at</w:t>
            </w:r>
          </w:p>
        </w:tc>
        <w:tc>
          <w:tcPr>
            <w:tcW w:w="3324" w:type="dxa"/>
          </w:tcPr>
          <w:p w14:paraId="15AF2C8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7C4B78C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bl>
    <w:p w14:paraId="2646FA46" w14:textId="77777777" w:rsidR="009F1662" w:rsidRDefault="009F1662"/>
    <w:p w14:paraId="0BFC247A" w14:textId="77777777" w:rsidR="009F1662" w:rsidRDefault="00000000">
      <w:pPr>
        <w:pStyle w:val="Heading4"/>
      </w:pPr>
      <w:r>
        <w:t>Table: market_tender &gt; market_tender_closing_window</w:t>
      </w:r>
    </w:p>
    <w:tbl>
      <w:tblPr>
        <w:tblStyle w:val="LightGrid-Accent1"/>
        <w:tblW w:w="0" w:type="auto"/>
        <w:tblLook w:val="04A0" w:firstRow="1" w:lastRow="0" w:firstColumn="1" w:lastColumn="0" w:noHBand="0" w:noVBand="1"/>
      </w:tblPr>
      <w:tblGrid>
        <w:gridCol w:w="4986"/>
        <w:gridCol w:w="4986"/>
      </w:tblGrid>
      <w:tr w:rsidR="009F1662" w14:paraId="7F22E4F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3101603" w14:textId="77777777" w:rsidR="009F1662" w:rsidRDefault="00000000">
            <w:r>
              <w:rPr>
                <w:sz w:val="18"/>
              </w:rPr>
              <w:t>Column</w:t>
            </w:r>
          </w:p>
        </w:tc>
        <w:tc>
          <w:tcPr>
            <w:tcW w:w="4986" w:type="dxa"/>
          </w:tcPr>
          <w:p w14:paraId="7B296C0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0A6F60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B6EB69" w14:textId="77777777" w:rsidR="009F1662" w:rsidRDefault="00000000">
            <w:r>
              <w:rPr>
                <w:sz w:val="18"/>
              </w:rPr>
              <w:t>milestone_text</w:t>
            </w:r>
          </w:p>
        </w:tc>
        <w:tc>
          <w:tcPr>
            <w:tcW w:w="4986" w:type="dxa"/>
          </w:tcPr>
          <w:p w14:paraId="1C721BF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6A707C8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39E9C1" w14:textId="77777777" w:rsidR="009F1662" w:rsidRDefault="00000000">
            <w:r>
              <w:rPr>
                <w:sz w:val="18"/>
              </w:rPr>
              <w:t>is_extension_confirmed</w:t>
            </w:r>
          </w:p>
        </w:tc>
        <w:tc>
          <w:tcPr>
            <w:tcW w:w="4986" w:type="dxa"/>
          </w:tcPr>
          <w:p w14:paraId="48C937D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78659F67" w14:textId="77777777" w:rsidR="009F1662" w:rsidRDefault="009F1662"/>
    <w:p w14:paraId="6DA12F3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5245CA3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B9E7567" w14:textId="77777777" w:rsidR="009F1662" w:rsidRDefault="00000000">
            <w:r>
              <w:rPr>
                <w:sz w:val="18"/>
              </w:rPr>
              <w:t>Column</w:t>
            </w:r>
          </w:p>
        </w:tc>
        <w:tc>
          <w:tcPr>
            <w:tcW w:w="3324" w:type="dxa"/>
          </w:tcPr>
          <w:p w14:paraId="690AD17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F120B3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0648778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A6AD25A" w14:textId="77777777" w:rsidR="009F1662" w:rsidRDefault="00000000">
            <w:r>
              <w:rPr>
                <w:sz w:val="18"/>
              </w:rPr>
              <w:t>closing_window_id</w:t>
            </w:r>
          </w:p>
        </w:tc>
        <w:tc>
          <w:tcPr>
            <w:tcW w:w="3324" w:type="dxa"/>
          </w:tcPr>
          <w:p w14:paraId="4F14C00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A16C31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87E468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1DFB71" w14:textId="77777777" w:rsidR="009F1662" w:rsidRDefault="00000000">
            <w:r>
              <w:rPr>
                <w:sz w:val="18"/>
              </w:rPr>
              <w:t>tender_id</w:t>
            </w:r>
          </w:p>
        </w:tc>
        <w:tc>
          <w:tcPr>
            <w:tcW w:w="3324" w:type="dxa"/>
          </w:tcPr>
          <w:p w14:paraId="0A43D48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73CF48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11134C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F63535A" w14:textId="77777777" w:rsidR="009F1662" w:rsidRDefault="00000000">
            <w:r>
              <w:rPr>
                <w:sz w:val="18"/>
              </w:rPr>
              <w:t>as_of_date</w:t>
            </w:r>
          </w:p>
        </w:tc>
        <w:tc>
          <w:tcPr>
            <w:tcW w:w="3324" w:type="dxa"/>
          </w:tcPr>
          <w:p w14:paraId="708155A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run_date</w:t>
            </w:r>
          </w:p>
        </w:tc>
        <w:tc>
          <w:tcPr>
            <w:tcW w:w="3324" w:type="dxa"/>
          </w:tcPr>
          <w:p w14:paraId="2CC0873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6553CB1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21CB25" w14:textId="77777777" w:rsidR="009F1662" w:rsidRDefault="00000000">
            <w:r>
              <w:rPr>
                <w:sz w:val="18"/>
              </w:rPr>
              <w:t>status</w:t>
            </w:r>
          </w:p>
        </w:tc>
        <w:tc>
          <w:tcPr>
            <w:tcW w:w="3324" w:type="dxa"/>
          </w:tcPr>
          <w:p w14:paraId="777B2E2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copy_of_tender_status</w:t>
            </w:r>
          </w:p>
        </w:tc>
        <w:tc>
          <w:tcPr>
            <w:tcW w:w="3324" w:type="dxa"/>
          </w:tcPr>
          <w:p w14:paraId="4BA71EC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21B0D66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AA44B83" w14:textId="77777777" w:rsidR="009F1662" w:rsidRDefault="00000000">
            <w:r>
              <w:rPr>
                <w:sz w:val="18"/>
              </w:rPr>
              <w:t>closing_date</w:t>
            </w:r>
          </w:p>
        </w:tc>
        <w:tc>
          <w:tcPr>
            <w:tcW w:w="3324" w:type="dxa"/>
          </w:tcPr>
          <w:p w14:paraId="6BF1C5F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copy_of_tender_closing_date</w:t>
            </w:r>
          </w:p>
        </w:tc>
        <w:tc>
          <w:tcPr>
            <w:tcW w:w="3324" w:type="dxa"/>
          </w:tcPr>
          <w:p w14:paraId="35448BB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2B8934C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1E0EFA" w14:textId="77777777" w:rsidR="009F1662" w:rsidRDefault="00000000">
            <w:r>
              <w:rPr>
                <w:sz w:val="18"/>
              </w:rPr>
              <w:t>published_date</w:t>
            </w:r>
          </w:p>
        </w:tc>
        <w:tc>
          <w:tcPr>
            <w:tcW w:w="3324" w:type="dxa"/>
          </w:tcPr>
          <w:p w14:paraId="5431535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copy_of_tender_published_date</w:t>
            </w:r>
          </w:p>
        </w:tc>
        <w:tc>
          <w:tcPr>
            <w:tcW w:w="3324" w:type="dxa"/>
          </w:tcPr>
          <w:p w14:paraId="0356947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7EF2B6E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9BA7096" w14:textId="77777777" w:rsidR="009F1662" w:rsidRDefault="00000000">
            <w:r>
              <w:rPr>
                <w:sz w:val="18"/>
              </w:rPr>
              <w:t>extension_checked_at</w:t>
            </w:r>
          </w:p>
        </w:tc>
        <w:tc>
          <w:tcPr>
            <w:tcW w:w="3324" w:type="dxa"/>
          </w:tcPr>
          <w:p w14:paraId="107E107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4F4AAD9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bl>
    <w:p w14:paraId="405F7A1C" w14:textId="77777777" w:rsidR="009F1662" w:rsidRDefault="009F1662"/>
    <w:p w14:paraId="29DC5505" w14:textId="77777777" w:rsidR="009F1662" w:rsidRDefault="00000000">
      <w:pPr>
        <w:pStyle w:val="Heading3"/>
      </w:pPr>
      <w:r>
        <w:t>Last test run</w:t>
      </w:r>
    </w:p>
    <w:p w14:paraId="04B67A49" w14:textId="77777777" w:rsidR="009F1662" w:rsidRDefault="00000000">
      <w:r>
        <w:t>Status loaded, 35.8 s, 3,793 tokens in / 6,259 out, $0.1132, 2026-10-16 10:48.</w:t>
      </w:r>
    </w:p>
    <w:p w14:paraId="677DF159" w14:textId="77777777" w:rsidR="009F1662" w:rsidRDefault="00000000">
      <w:r>
        <w:br w:type="page"/>
      </w:r>
    </w:p>
    <w:p w14:paraId="65A0D153" w14:textId="77777777" w:rsidR="009F1662" w:rsidRDefault="00000000">
      <w:pPr>
        <w:pStyle w:val="Heading2"/>
      </w:pPr>
      <w:r>
        <w:lastRenderedPageBreak/>
        <w:t>moment: Competitor moment (graded moves by one competitor, last 90 days)</w:t>
      </w:r>
    </w:p>
    <w:tbl>
      <w:tblPr>
        <w:tblStyle w:val="LightGrid-Accent1"/>
        <w:tblW w:w="0" w:type="auto"/>
        <w:tblLook w:val="04A0" w:firstRow="1" w:lastRow="0" w:firstColumn="1" w:lastColumn="0" w:noHBand="0" w:noVBand="1"/>
      </w:tblPr>
      <w:tblGrid>
        <w:gridCol w:w="4986"/>
        <w:gridCol w:w="4986"/>
      </w:tblGrid>
      <w:tr w:rsidR="009F1662" w14:paraId="588F940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58B4FDE" w14:textId="77777777" w:rsidR="009F1662" w:rsidRDefault="00000000">
            <w:r>
              <w:rPr>
                <w:sz w:val="18"/>
              </w:rPr>
              <w:t>Item</w:t>
            </w:r>
          </w:p>
        </w:tc>
        <w:tc>
          <w:tcPr>
            <w:tcW w:w="4986" w:type="dxa"/>
          </w:tcPr>
          <w:p w14:paraId="2C83D50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5EE32B1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72DC1E2" w14:textId="77777777" w:rsidR="009F1662" w:rsidRDefault="00000000">
            <w:r>
              <w:rPr>
                <w:sz w:val="18"/>
              </w:rPr>
              <w:t>Version</w:t>
            </w:r>
          </w:p>
        </w:tc>
        <w:tc>
          <w:tcPr>
            <w:tcW w:w="4986" w:type="dxa"/>
          </w:tcPr>
          <w:p w14:paraId="5173B49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39C6AF0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F8FA54" w14:textId="77777777" w:rsidR="009F1662" w:rsidRDefault="00000000">
            <w:r>
              <w:rPr>
                <w:sz w:val="18"/>
              </w:rPr>
              <w:t>Set</w:t>
            </w:r>
          </w:p>
        </w:tc>
        <w:tc>
          <w:tcPr>
            <w:tcW w:w="4986" w:type="dxa"/>
          </w:tcPr>
          <w:p w14:paraId="29A854B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6 of 8)</w:t>
            </w:r>
          </w:p>
        </w:tc>
      </w:tr>
      <w:tr w:rsidR="009F1662" w14:paraId="2E33356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362C8A" w14:textId="77777777" w:rsidR="009F1662" w:rsidRDefault="00000000">
            <w:r>
              <w:rPr>
                <w:sz w:val="18"/>
              </w:rPr>
              <w:t>Cadence</w:t>
            </w:r>
          </w:p>
        </w:tc>
        <w:tc>
          <w:tcPr>
            <w:tcW w:w="4986" w:type="dxa"/>
          </w:tcPr>
          <w:p w14:paraId="3757610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weekly</w:t>
            </w:r>
          </w:p>
        </w:tc>
      </w:tr>
      <w:tr w:rsidR="009F1662" w14:paraId="47B8322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943F53" w14:textId="77777777" w:rsidR="009F1662" w:rsidRDefault="00000000">
            <w:r>
              <w:rPr>
                <w:sz w:val="18"/>
              </w:rPr>
              <w:t>Model</w:t>
            </w:r>
          </w:p>
        </w:tc>
        <w:tc>
          <w:tcPr>
            <w:tcW w:w="4986" w:type="dxa"/>
          </w:tcPr>
          <w:p w14:paraId="3B4E58F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2767B21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69F3DE" w14:textId="77777777" w:rsidR="009F1662" w:rsidRDefault="00000000">
            <w:r>
              <w:rPr>
                <w:sz w:val="18"/>
              </w:rPr>
              <w:t>Web search</w:t>
            </w:r>
          </w:p>
        </w:tc>
        <w:tc>
          <w:tcPr>
            <w:tcW w:w="4986" w:type="dxa"/>
          </w:tcPr>
          <w:p w14:paraId="7BBD475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4C26AD6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274B5B" w14:textId="77777777" w:rsidR="009F1662" w:rsidRDefault="00000000">
            <w:r>
              <w:rPr>
                <w:sz w:val="18"/>
              </w:rPr>
              <w:t>Fills (tables)</w:t>
            </w:r>
          </w:p>
        </w:tc>
        <w:tc>
          <w:tcPr>
            <w:tcW w:w="4986" w:type="dxa"/>
          </w:tcPr>
          <w:p w14:paraId="0E82D4B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competitive_competitor_moment, competitive_competitor_moment_analysis, competitive_competitor_moment_source</w:t>
            </w:r>
          </w:p>
        </w:tc>
      </w:tr>
      <w:tr w:rsidR="009F1662" w14:paraId="245FB69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2D7CC46" w14:textId="77777777" w:rsidR="009F1662" w:rsidRDefault="00000000">
            <w:r>
              <w:rPr>
                <w:sz w:val="18"/>
              </w:rPr>
              <w:t>Shows on</w:t>
            </w:r>
          </w:p>
        </w:tc>
        <w:tc>
          <w:tcPr>
            <w:tcW w:w="4986" w:type="dxa"/>
          </w:tcPr>
          <w:p w14:paraId="2BC44A3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Competitor Moment page (move list, drawer facts, "Analysis - what it means", "Deeper analysis - by view", source link)</w:t>
            </w:r>
          </w:p>
        </w:tc>
      </w:tr>
    </w:tbl>
    <w:p w14:paraId="06ED69F9" w14:textId="77777777" w:rsidR="009F1662" w:rsidRDefault="009F1662"/>
    <w:p w14:paraId="5D072D21" w14:textId="77777777" w:rsidR="009F1662" w:rsidRDefault="00000000">
      <w:pPr>
        <w:pStyle w:val="Heading3"/>
      </w:pPr>
      <w:r>
        <w:t>Subject</w:t>
      </w:r>
    </w:p>
    <w:p w14:paraId="775B2340" w14:textId="77777777" w:rsidR="009F1662" w:rsidRDefault="00000000">
      <w:r>
        <w:t>Key column: competitor_id. One subject is one competitor (its news of the last 90 days plus up to five article pages). Each subject is one run of the prompt; the key makes a run unique.</w:t>
      </w:r>
    </w:p>
    <w:p w14:paraId="7E644D66" w14:textId="77777777" w:rsidR="009F1662" w:rsidRDefault="00000000">
      <w:pPr>
        <w:pStyle w:val="CodeBlock"/>
      </w:pPr>
      <w:r>
        <w:t>SELECT c.competitor_id, c.display_name, c.short_name, c.origin_country,</w:t>
      </w:r>
    </w:p>
    <w:p w14:paraId="68FA4BB2" w14:textId="77777777" w:rsidR="009F1662" w:rsidRDefault="00000000">
      <w:pPr>
        <w:pStyle w:val="CodeBlock"/>
      </w:pPr>
      <w:r>
        <w:t xml:space="preserve">       u.urls[1] AS url_1, u.urls[2] AS url_2, u.urls[3] AS url_3, u.urls[4] AS url_4, u.urls[5] AS url_5</w:t>
      </w:r>
    </w:p>
    <w:p w14:paraId="6536DF6D" w14:textId="77777777" w:rsidR="009F1662" w:rsidRDefault="00000000">
      <w:pPr>
        <w:pStyle w:val="CodeBlock"/>
      </w:pPr>
      <w:r>
        <w:t>FROM staging.competitive_competitor c</w:t>
      </w:r>
    </w:p>
    <w:p w14:paraId="05264ACB" w14:textId="77777777" w:rsidR="009F1662" w:rsidRDefault="00000000">
      <w:pPr>
        <w:pStyle w:val="CodeBlock"/>
      </w:pPr>
      <w:r>
        <w:t>CROSS JOIN LATERAL (</w:t>
      </w:r>
    </w:p>
    <w:p w14:paraId="290FFA55" w14:textId="77777777" w:rsidR="009F1662" w:rsidRDefault="00000000">
      <w:pPr>
        <w:pStyle w:val="CodeBlock"/>
      </w:pPr>
      <w:r>
        <w:t xml:space="preserve">  SELECT array_agg(a.article_url ORDER BY a.published_date DESC) AS urls</w:t>
      </w:r>
    </w:p>
    <w:p w14:paraId="65034546" w14:textId="77777777" w:rsidR="009F1662" w:rsidRDefault="00000000">
      <w:pPr>
        <w:pStyle w:val="CodeBlock"/>
      </w:pPr>
      <w:r>
        <w:t xml:space="preserve">  FROM (SELECT n.article_url, n.published_date</w:t>
      </w:r>
    </w:p>
    <w:p w14:paraId="498589B0" w14:textId="77777777" w:rsidR="009F1662" w:rsidRDefault="00000000">
      <w:pPr>
        <w:pStyle w:val="CodeBlock"/>
      </w:pPr>
      <w:r>
        <w:t xml:space="preserve">        FROM staging.competitive_news_article n</w:t>
      </w:r>
    </w:p>
    <w:p w14:paraId="22FFF710" w14:textId="77777777" w:rsidR="009F1662" w:rsidRDefault="00000000">
      <w:pPr>
        <w:pStyle w:val="CodeBlock"/>
      </w:pPr>
      <w:r>
        <w:t xml:space="preserve">        WHERE n.competitor_id = c.competitor_id AND n.article_url IS NOT NULL</w:t>
      </w:r>
    </w:p>
    <w:p w14:paraId="50B5D749" w14:textId="77777777" w:rsidR="009F1662" w:rsidRDefault="00000000">
      <w:pPr>
        <w:pStyle w:val="CodeBlock"/>
      </w:pPr>
      <w:r>
        <w:t xml:space="preserve">          AND n.published_date &gt;= current_date - 90</w:t>
      </w:r>
    </w:p>
    <w:p w14:paraId="6B10E761" w14:textId="77777777" w:rsidR="009F1662" w:rsidRDefault="00000000">
      <w:pPr>
        <w:pStyle w:val="CodeBlock"/>
      </w:pPr>
      <w:r>
        <w:t xml:space="preserve">        ORDER BY n.published_date DESC LIMIT 5) a</w:t>
      </w:r>
    </w:p>
    <w:p w14:paraId="0289689B" w14:textId="77777777" w:rsidR="009F1662" w:rsidRDefault="00000000">
      <w:pPr>
        <w:pStyle w:val="CodeBlock"/>
      </w:pPr>
      <w:r>
        <w:t>) u</w:t>
      </w:r>
    </w:p>
    <w:p w14:paraId="6C7EB93B" w14:textId="77777777" w:rsidR="009F1662" w:rsidRDefault="00000000">
      <w:pPr>
        <w:pStyle w:val="CodeBlock"/>
      </w:pPr>
      <w:r>
        <w:t>WHERE u.urls IS NOT NULL</w:t>
      </w:r>
    </w:p>
    <w:p w14:paraId="5494EBBE" w14:textId="77777777" w:rsidR="009F1662" w:rsidRDefault="00000000">
      <w:pPr>
        <w:pStyle w:val="CodeBlock"/>
      </w:pPr>
      <w:r>
        <w:t>ORDER BY c.display_name</w:t>
      </w:r>
    </w:p>
    <w:p w14:paraId="7024CABC" w14:textId="77777777" w:rsidR="009F1662" w:rsidRDefault="009F1662"/>
    <w:p w14:paraId="4E829205" w14:textId="77777777" w:rsidR="009F1662" w:rsidRDefault="00000000">
      <w:pPr>
        <w:pStyle w:val="Heading3"/>
      </w:pPr>
      <w:r>
        <w:t>Documents</w:t>
      </w:r>
    </w:p>
    <w:p w14:paraId="0228B03F" w14:textId="77777777" w:rsidR="009F1662" w:rsidRDefault="00000000">
      <w:r>
        <w:t>Document 1: from SQL. The rows are given to the model as text. Subject placeholders in the query are bound parameters.</w:t>
      </w:r>
    </w:p>
    <w:p w14:paraId="6DFE1FF9" w14:textId="77777777" w:rsidR="009F1662" w:rsidRDefault="00000000">
      <w:pPr>
        <w:pStyle w:val="CodeBlock"/>
      </w:pPr>
      <w:r>
        <w:t>SELECT n.published_date, n.headline, n.publisher, n.article_url</w:t>
      </w:r>
    </w:p>
    <w:p w14:paraId="491D916A" w14:textId="77777777" w:rsidR="009F1662" w:rsidRDefault="00000000">
      <w:pPr>
        <w:pStyle w:val="CodeBlock"/>
      </w:pPr>
      <w:r>
        <w:t>FROM staging.competitive_news_article n</w:t>
      </w:r>
    </w:p>
    <w:p w14:paraId="0E6066F4" w14:textId="77777777" w:rsidR="009F1662" w:rsidRDefault="00000000">
      <w:pPr>
        <w:pStyle w:val="CodeBlock"/>
      </w:pPr>
      <w:r>
        <w:t>WHERE n.competitor_id = '{{subject.competitor_id}}' AND n.published_date &gt;= current_date - 90</w:t>
      </w:r>
    </w:p>
    <w:p w14:paraId="235A5125" w14:textId="77777777" w:rsidR="009F1662" w:rsidRDefault="00000000">
      <w:pPr>
        <w:pStyle w:val="CodeBlock"/>
      </w:pPr>
      <w:r>
        <w:t>ORDER BY n.published_date DESC LIMIT 60</w:t>
      </w:r>
    </w:p>
    <w:p w14:paraId="5AE7BC40" w14:textId="77777777" w:rsidR="009F1662" w:rsidRDefault="009F1662"/>
    <w:p w14:paraId="072DCBDB" w14:textId="77777777" w:rsidR="009F1662" w:rsidRDefault="00000000">
      <w:r>
        <w:t>Document 2: from a url field. The runner fetches the page text of column 'url_1' of the subject row (skipped if empty).</w:t>
      </w:r>
    </w:p>
    <w:p w14:paraId="02F2338E" w14:textId="77777777" w:rsidR="009F1662" w:rsidRDefault="00000000">
      <w:r>
        <w:t>Document 3: from a url field. The runner fetches the page text of column 'url_2' of the subject row (skipped if empty).</w:t>
      </w:r>
    </w:p>
    <w:p w14:paraId="20B07B65" w14:textId="77777777" w:rsidR="009F1662" w:rsidRDefault="00000000">
      <w:r>
        <w:t>Document 4: from a url field. The runner fetches the page text of column 'url_3' of the subject row (skipped if empty).</w:t>
      </w:r>
    </w:p>
    <w:p w14:paraId="2D7A9D00" w14:textId="77777777" w:rsidR="009F1662" w:rsidRDefault="00000000">
      <w:r>
        <w:lastRenderedPageBreak/>
        <w:t>Document 5: from a url field. The runner fetches the page text of column 'url_4' of the subject row (skipped if empty).</w:t>
      </w:r>
    </w:p>
    <w:p w14:paraId="53E5C22B" w14:textId="77777777" w:rsidR="009F1662" w:rsidRDefault="00000000">
      <w:r>
        <w:t>Document 6: from a url field. The runner fetches the page text of column 'url_5' of the subject row (skipped if empty).</w:t>
      </w:r>
    </w:p>
    <w:p w14:paraId="3056DC2A"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41B8345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F490A5B" w14:textId="77777777" w:rsidR="009F1662" w:rsidRDefault="00000000">
            <w:r>
              <w:rPr>
                <w:sz w:val="18"/>
              </w:rPr>
              <w:t>Block</w:t>
            </w:r>
          </w:p>
        </w:tc>
        <w:tc>
          <w:tcPr>
            <w:tcW w:w="4986" w:type="dxa"/>
          </w:tcPr>
          <w:p w14:paraId="001F096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32C186B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BCE6D7" w14:textId="77777777" w:rsidR="009F1662" w:rsidRDefault="00000000">
            <w:r>
              <w:rPr>
                <w:sz w:val="18"/>
              </w:rPr>
              <w:t>client</w:t>
            </w:r>
          </w:p>
        </w:tc>
        <w:tc>
          <w:tcPr>
            <w:tcW w:w="4986" w:type="dxa"/>
          </w:tcPr>
          <w:p w14:paraId="33F0AA4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12155A3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5AE0CB" w14:textId="77777777" w:rsidR="009F1662" w:rsidRDefault="00000000">
            <w:r>
              <w:rPr>
                <w:sz w:val="18"/>
              </w:rPr>
              <w:t>client_products</w:t>
            </w:r>
          </w:p>
        </w:tc>
        <w:tc>
          <w:tcPr>
            <w:tcW w:w="4986" w:type="dxa"/>
          </w:tcPr>
          <w:p w14:paraId="4A6EA74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0F7C31A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831D122" w14:textId="77777777" w:rsidR="009F1662" w:rsidRDefault="00000000">
            <w:r>
              <w:rPr>
                <w:sz w:val="18"/>
              </w:rPr>
              <w:t>competitors</w:t>
            </w:r>
          </w:p>
        </w:tc>
        <w:tc>
          <w:tcPr>
            <w:tcW w:w="4986" w:type="dxa"/>
          </w:tcPr>
          <w:p w14:paraId="0A30DC3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298595F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896BB9" w14:textId="77777777" w:rsidR="009F1662" w:rsidRDefault="00000000">
            <w:r>
              <w:rPr>
                <w:sz w:val="18"/>
              </w:rPr>
              <w:t>categories</w:t>
            </w:r>
          </w:p>
        </w:tc>
        <w:tc>
          <w:tcPr>
            <w:tcW w:w="4986" w:type="dxa"/>
          </w:tcPr>
          <w:p w14:paraId="74F6577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r w:rsidR="009F1662" w14:paraId="6A26006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D61D30" w14:textId="77777777" w:rsidR="009F1662" w:rsidRDefault="00000000">
            <w:r>
              <w:rPr>
                <w:sz w:val="18"/>
              </w:rPr>
              <w:t>moment_levels</w:t>
            </w:r>
          </w:p>
        </w:tc>
        <w:tc>
          <w:tcPr>
            <w:tcW w:w="4986" w:type="dxa"/>
          </w:tcPr>
          <w:p w14:paraId="252A7DB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ui.competitive_competitor_moment_level: level_code = level_label - one per line</w:t>
            </w:r>
          </w:p>
        </w:tc>
      </w:tr>
    </w:tbl>
    <w:p w14:paraId="4EE9E288" w14:textId="77777777" w:rsidR="009F1662" w:rsidRDefault="009F1662"/>
    <w:p w14:paraId="7DA44BF3" w14:textId="77777777" w:rsidR="009F1662" w:rsidRDefault="00000000">
      <w:pPr>
        <w:pStyle w:val="Heading3"/>
      </w:pPr>
      <w:r>
        <w:t>Task text (verbatim)</w:t>
      </w:r>
    </w:p>
    <w:p w14:paraId="2302B399" w14:textId="77777777" w:rsidR="009F1662" w:rsidRDefault="00000000">
      <w:pPr>
        <w:pStyle w:val="CodeBlock"/>
      </w:pPr>
      <w:r>
        <w:t>TASK moment — list the moves {{subject.display_name}} made in the last 90 days, grade each for</w:t>
      </w:r>
    </w:p>
    <w:p w14:paraId="39B0B40C" w14:textId="77777777" w:rsidR="009F1662" w:rsidRDefault="00000000">
      <w:pPr>
        <w:pStyle w:val="CodeBlock"/>
      </w:pPr>
      <w:r>
        <w:t>{{client.name}}, and fill one moment card per move.</w:t>
      </w:r>
    </w:p>
    <w:p w14:paraId="4AF8046E" w14:textId="77777777" w:rsidR="009F1662" w:rsidRDefault="009F1662">
      <w:pPr>
        <w:pStyle w:val="CodeBlock"/>
      </w:pPr>
    </w:p>
    <w:p w14:paraId="27CEC229" w14:textId="77777777" w:rsidR="009F1662" w:rsidRDefault="00000000">
      <w:pPr>
        <w:pStyle w:val="CodeBlock"/>
      </w:pPr>
      <w:r>
        <w:t>A MOVE is a concrete event the documents report about {{subject.display_name}}: contract, order,</w:t>
      </w:r>
    </w:p>
    <w:p w14:paraId="41FB5C56" w14:textId="77777777" w:rsidR="009F1662" w:rsidRDefault="00000000">
      <w:pPr>
        <w:pStyle w:val="CodeBlock"/>
      </w:pPr>
      <w:r>
        <w:t>selection, delivery, trial, product launch, partnership or joint venture, acquisition, new</w:t>
      </w:r>
    </w:p>
    <w:p w14:paraId="631226FB" w14:textId="77777777" w:rsidR="009F1662" w:rsidRDefault="00000000">
      <w:pPr>
        <w:pStyle w:val="CodeBlock"/>
      </w:pPr>
      <w:r>
        <w:t>facility or capacity, export approval, leadership change, financial result. Opinion, forecasts</w:t>
      </w:r>
    </w:p>
    <w:p w14:paraId="4A6E5FEC" w14:textId="77777777" w:rsidR="009F1662" w:rsidRDefault="00000000">
      <w:pPr>
        <w:pStyle w:val="CodeBlock"/>
      </w:pPr>
      <w:r>
        <w:t>and market commentary are not moves. One event reported by several articles is ONE move (the</w:t>
      </w:r>
    </w:p>
    <w:p w14:paraId="0762BA6D" w14:textId="77777777" w:rsidR="009F1662" w:rsidRDefault="00000000">
      <w:pPr>
        <w:pStyle w:val="CodeBlock"/>
      </w:pPr>
      <w:r>
        <w:t>other articles become its sources). RELEVANCE: keep a move only if it falls in one of the</w:t>
      </w:r>
    </w:p>
    <w:p w14:paraId="7196AB55" w14:textId="77777777" w:rsidR="009F1662" w:rsidRDefault="00000000">
      <w:pPr>
        <w:pStyle w:val="CodeBlock"/>
      </w:pPr>
      <w:r>
        <w:t>CATEGORIES below (the client's lines of business); a move in an unrelated business of the</w:t>
      </w:r>
    </w:p>
    <w:p w14:paraId="3C37BD83" w14:textId="77777777" w:rsidR="009F1662" w:rsidRDefault="00000000">
      <w:pPr>
        <w:pStyle w:val="CodeBlock"/>
      </w:pPr>
      <w:r>
        <w:t>company (civil construction, chemicals, energy, IT...) is not a move here, and a company-wide</w:t>
      </w:r>
    </w:p>
    <w:p w14:paraId="416E1824" w14:textId="77777777" w:rsidR="009F1662" w:rsidRDefault="00000000">
      <w:pPr>
        <w:pStyle w:val="CodeBlock"/>
      </w:pPr>
      <w:r>
        <w:t>event (leadership change, financial result) counts only when the source ties it to those</w:t>
      </w:r>
    </w:p>
    <w:p w14:paraId="37A0F6D8" w14:textId="77777777" w:rsidR="009F1662" w:rsidRDefault="00000000">
      <w:pPr>
        <w:pStyle w:val="CodeBlock"/>
      </w:pPr>
      <w:r>
        <w:t>categories. Skip moves older than 90 days. At most 10 moves, newest</w:t>
      </w:r>
    </w:p>
    <w:p w14:paraId="352A872C" w14:textId="77777777" w:rsidR="009F1662" w:rsidRDefault="00000000">
      <w:pPr>
        <w:pStyle w:val="CodeBlock"/>
      </w:pPr>
      <w:r>
        <w:t>first. No move found: "records": [] and "skip_reason" = one sentence.</w:t>
      </w:r>
    </w:p>
    <w:p w14:paraId="3B90807F" w14:textId="77777777" w:rsidR="009F1662" w:rsidRDefault="009F1662">
      <w:pPr>
        <w:pStyle w:val="CodeBlock"/>
      </w:pPr>
    </w:p>
    <w:p w14:paraId="319E55FD" w14:textId="77777777" w:rsidR="009F1662" w:rsidRDefault="00000000">
      <w:pPr>
        <w:pStyle w:val="CodeBlock"/>
      </w:pPr>
      <w:r>
        <w:t>For each move, one record, table competitive_competitor_moment:</w:t>
      </w:r>
    </w:p>
    <w:p w14:paraId="22559A30" w14:textId="77777777" w:rsidR="009F1662" w:rsidRDefault="00000000">
      <w:pPr>
        <w:pStyle w:val="CodeBlock"/>
      </w:pPr>
      <w:r>
        <w:t xml:space="preserve"> - title: the move as a headline, max 120 characters, in the article's words</w:t>
      </w:r>
    </w:p>
    <w:p w14:paraId="4908DDA8" w14:textId="77777777" w:rsidR="009F1662" w:rsidRDefault="00000000">
      <w:pPr>
        <w:pStyle w:val="CodeBlock"/>
      </w:pPr>
      <w:r>
        <w:t xml:space="preserve"> - card_summary: one sentence, max 160 characters, what happened (stated facts only)</w:t>
      </w:r>
    </w:p>
    <w:p w14:paraId="742C550A" w14:textId="77777777" w:rsidR="009F1662" w:rsidRDefault="00000000">
      <w:pPr>
        <w:pStyle w:val="CodeBlock"/>
      </w:pPr>
      <w:r>
        <w:t xml:space="preserve"> - description: 1-2 sentences, max 300 characters, what happened (stated facts only)</w:t>
      </w:r>
    </w:p>
    <w:p w14:paraId="63C746C2" w14:textId="77777777" w:rsidR="009F1662" w:rsidRDefault="00000000">
      <w:pPr>
        <w:pStyle w:val="CodeBlock"/>
      </w:pPr>
      <w:r>
        <w:t xml:space="preserve"> - what_happened: 2-4 sentences: who, what, where, quantities, values, dates, as stated</w:t>
      </w:r>
    </w:p>
    <w:p w14:paraId="6EF2707E" w14:textId="77777777" w:rsidR="009F1662" w:rsidRDefault="00000000">
      <w:pPr>
        <w:pStyle w:val="CodeBlock"/>
      </w:pPr>
      <w:r>
        <w:t xml:space="preserve"> - kssl_analysis: JUDGEMENT. 1-3 sentences: what the move means for {{client.name}}, naming the</w:t>
      </w:r>
    </w:p>
    <w:p w14:paraId="65D280D1" w14:textId="77777777" w:rsidR="009F1662" w:rsidRDefault="00000000">
      <w:pPr>
        <w:pStyle w:val="CodeBlock"/>
      </w:pPr>
      <w:r>
        <w:t xml:space="preserve">   {{client.name}} product(s) from CLIENT PRODUCTS it touches, or saying none is touched</w:t>
      </w:r>
    </w:p>
    <w:p w14:paraId="57A4B342" w14:textId="77777777" w:rsidR="009F1662" w:rsidRDefault="00000000">
      <w:pPr>
        <w:pStyle w:val="CodeBlock"/>
      </w:pPr>
      <w:r>
        <w:t xml:space="preserve"> - movement_date: the date the move happened as the source states it; else the article date</w:t>
      </w:r>
    </w:p>
    <w:p w14:paraId="647DC2F1" w14:textId="77777777" w:rsidR="009F1662" w:rsidRDefault="00000000">
      <w:pPr>
        <w:pStyle w:val="CodeBlock"/>
      </w:pPr>
      <w:r>
        <w:t xml:space="preserve">   (say so in _precision)</w:t>
      </w:r>
    </w:p>
    <w:p w14:paraId="47AC7AD5" w14:textId="77777777" w:rsidR="009F1662" w:rsidRDefault="00000000">
      <w:pPr>
        <w:pStyle w:val="CodeBlock"/>
      </w:pPr>
      <w:r>
        <w:t xml:space="preserve"> - ref_category: one name from CATEGORIES, exactly as written; null if none fits</w:t>
      </w:r>
    </w:p>
    <w:p w14:paraId="3EF10AB5" w14:textId="77777777" w:rsidR="009F1662" w:rsidRDefault="00000000">
      <w:pPr>
        <w:pStyle w:val="CodeBlock"/>
      </w:pPr>
      <w:r>
        <w:t xml:space="preserve"> - country_name: the country where the move happens, English short name; null if none is stated</w:t>
      </w:r>
    </w:p>
    <w:p w14:paraId="4034869D" w14:textId="77777777" w:rsidR="009F1662" w:rsidRDefault="00000000">
      <w:pPr>
        <w:pStyle w:val="CodeBlock"/>
      </w:pPr>
      <w:r>
        <w:t xml:space="preserve"> - countries: all countries involved, comma-separated; null when only country_name applies</w:t>
      </w:r>
    </w:p>
    <w:p w14:paraId="3A1D0C1A" w14:textId="77777777" w:rsidR="009F1662" w:rsidRDefault="00000000">
      <w:pPr>
        <w:pStyle w:val="CodeBlock"/>
      </w:pPr>
      <w:r>
        <w:t xml:space="preserve"> - region: a region or group exactly as the source states it (e.g. a bloc or region name);</w:t>
      </w:r>
    </w:p>
    <w:p w14:paraId="07661DD6" w14:textId="77777777" w:rsidR="009F1662" w:rsidRDefault="00000000">
      <w:pPr>
        <w:pStyle w:val="CodeBlock"/>
      </w:pPr>
      <w:r>
        <w:t xml:space="preserve">   null if none is stated</w:t>
      </w:r>
    </w:p>
    <w:p w14:paraId="73934CCB" w14:textId="77777777" w:rsidR="009F1662" w:rsidRDefault="00000000">
      <w:pPr>
        <w:pStyle w:val="CodeBlock"/>
      </w:pPr>
      <w:r>
        <w:t xml:space="preserve"> - program_name: the programme the source names for this move; null if none</w:t>
      </w:r>
    </w:p>
    <w:p w14:paraId="74F5EE78" w14:textId="77777777" w:rsidR="009F1662" w:rsidRDefault="00000000">
      <w:pPr>
        <w:pStyle w:val="CodeBlock"/>
      </w:pPr>
      <w:r>
        <w:t xml:space="preserve"> - grade: JUDGEMENT. One level_code from LEVELS (left of the "="). Choose by the level label:</w:t>
      </w:r>
    </w:p>
    <w:p w14:paraId="19CA72FF" w14:textId="77777777" w:rsidR="009F1662" w:rsidRDefault="00000000">
      <w:pPr>
        <w:pStyle w:val="CodeBlock"/>
      </w:pPr>
      <w:r>
        <w:t xml:space="preserve">   the level meaning the move strengthens the competitor against {{client.name}} in a category</w:t>
      </w:r>
    </w:p>
    <w:p w14:paraId="06AA6ECA" w14:textId="77777777" w:rsidR="009F1662" w:rsidRDefault="00000000">
      <w:pPr>
        <w:pStyle w:val="CodeBlock"/>
      </w:pPr>
      <w:r>
        <w:t xml:space="preserve">   where {{client.name}} has a product; the level meaning it is relevant but indirect; the level</w:t>
      </w:r>
    </w:p>
    <w:p w14:paraId="5369002B" w14:textId="77777777" w:rsidR="009F1662" w:rsidRDefault="00000000">
      <w:pPr>
        <w:pStyle w:val="CodeBlock"/>
      </w:pPr>
      <w:r>
        <w:t xml:space="preserve">   meaning it weakens the competitor or opens ground for {{client.name}}. No level fits: null.</w:t>
      </w:r>
    </w:p>
    <w:p w14:paraId="7E3841B7" w14:textId="77777777" w:rsidR="009F1662" w:rsidRDefault="00000000">
      <w:pPr>
        <w:pStyle w:val="CodeBlock"/>
      </w:pPr>
      <w:r>
        <w:t xml:space="preserve"> - source_url: the most informative article; source_label: its publisher</w:t>
      </w:r>
    </w:p>
    <w:p w14:paraId="4F3E105A" w14:textId="77777777" w:rsidR="009F1662" w:rsidRDefault="00000000">
      <w:pPr>
        <w:pStyle w:val="CodeBlock"/>
      </w:pPr>
      <w:r>
        <w:t xml:space="preserve"> children:</w:t>
      </w:r>
    </w:p>
    <w:p w14:paraId="1B0624BD" w14:textId="77777777" w:rsidR="009F1662" w:rsidRDefault="00000000">
      <w:pPr>
        <w:pStyle w:val="CodeBlock"/>
      </w:pPr>
      <w:r>
        <w:t xml:space="preserve"> competitive_competitor_moment_analysis (0-3 rows, only where the documents support a view):</w:t>
      </w:r>
    </w:p>
    <w:p w14:paraId="55BC2A8B" w14:textId="77777777" w:rsidR="009F1662" w:rsidRDefault="00000000">
      <w:pPr>
        <w:pStyle w:val="CodeBlock"/>
      </w:pPr>
      <w:r>
        <w:t xml:space="preserve"> - view_name: the dashboard area the analysis speaks to; one of: Products, Product Evaluation,</w:t>
      </w:r>
    </w:p>
    <w:p w14:paraId="2EB90611" w14:textId="77777777" w:rsidR="009F1662" w:rsidRDefault="00000000">
      <w:pPr>
        <w:pStyle w:val="CodeBlock"/>
      </w:pPr>
      <w:r>
        <w:lastRenderedPageBreak/>
        <w:t xml:space="preserve">   Partnerships, Projects, Geo Footprint, Patents</w:t>
      </w:r>
    </w:p>
    <w:p w14:paraId="0B2A7F6A" w14:textId="77777777" w:rsidR="009F1662" w:rsidRDefault="00000000">
      <w:pPr>
        <w:pStyle w:val="CodeBlock"/>
      </w:pPr>
      <w:r>
        <w:t xml:space="preserve"> - analysis_text: JUDGEMENT. 1-3 sentences, stated facts plus what they imply for {{client.name}}</w:t>
      </w:r>
    </w:p>
    <w:p w14:paraId="7866B2B0" w14:textId="77777777" w:rsidR="009F1662" w:rsidRDefault="00000000">
      <w:pPr>
        <w:pStyle w:val="CodeBlock"/>
      </w:pPr>
      <w:r>
        <w:t xml:space="preserve"> competitive_competitor_moment_source (1-3 rows, one per article that reports the move):</w:t>
      </w:r>
    </w:p>
    <w:p w14:paraId="16E1F816" w14:textId="77777777" w:rsidR="009F1662" w:rsidRDefault="00000000">
      <w:pPr>
        <w:pStyle w:val="CodeBlock"/>
      </w:pPr>
      <w:r>
        <w:t xml:space="preserve"> - publisher, source_type (company = the competitor's own site; official = government, ministry,</w:t>
      </w:r>
    </w:p>
    <w:p w14:paraId="75F71810" w14:textId="77777777" w:rsidR="009F1662" w:rsidRDefault="00000000">
      <w:pPr>
        <w:pStyle w:val="CodeBlock"/>
      </w:pPr>
      <w:r>
        <w:t xml:space="preserve">   armed forces; news = editorial outlet or trade press), source_url</w:t>
      </w:r>
    </w:p>
    <w:p w14:paraId="2363273C" w14:textId="77777777" w:rsidR="009F1662" w:rsidRDefault="009F1662">
      <w:pPr>
        <w:pStyle w:val="CodeBlock"/>
      </w:pPr>
    </w:p>
    <w:p w14:paraId="2DE4E15F" w14:textId="77777777" w:rsidR="009F1662" w:rsidRDefault="00000000">
      <w:pPr>
        <w:pStyle w:val="CodeBlock"/>
      </w:pPr>
      <w:r>
        <w:t>CLIENT: {{context.client}}</w:t>
      </w:r>
    </w:p>
    <w:p w14:paraId="40A6B24F" w14:textId="77777777" w:rsidR="009F1662" w:rsidRDefault="00000000">
      <w:pPr>
        <w:pStyle w:val="CodeBlock"/>
      </w:pPr>
      <w:r>
        <w:t>CLIENT PRODUCTS:</w:t>
      </w:r>
    </w:p>
    <w:p w14:paraId="56134E66" w14:textId="77777777" w:rsidR="009F1662" w:rsidRDefault="00000000">
      <w:pPr>
        <w:pStyle w:val="CodeBlock"/>
      </w:pPr>
      <w:r>
        <w:t>{{context.client_products}}</w:t>
      </w:r>
    </w:p>
    <w:p w14:paraId="3DB386C2" w14:textId="77777777" w:rsidR="009F1662" w:rsidRDefault="00000000">
      <w:pPr>
        <w:pStyle w:val="CodeBlock"/>
      </w:pPr>
      <w:r>
        <w:t>COMPETITORS:</w:t>
      </w:r>
    </w:p>
    <w:p w14:paraId="2B4582F1" w14:textId="77777777" w:rsidR="009F1662" w:rsidRDefault="00000000">
      <w:pPr>
        <w:pStyle w:val="CodeBlock"/>
      </w:pPr>
      <w:r>
        <w:t>{{context.competitors}}</w:t>
      </w:r>
    </w:p>
    <w:p w14:paraId="24BD0F73" w14:textId="77777777" w:rsidR="009F1662" w:rsidRDefault="00000000">
      <w:pPr>
        <w:pStyle w:val="CodeBlock"/>
      </w:pPr>
      <w:r>
        <w:t>CATEGORIES:</w:t>
      </w:r>
    </w:p>
    <w:p w14:paraId="04067597" w14:textId="77777777" w:rsidR="009F1662" w:rsidRDefault="00000000">
      <w:pPr>
        <w:pStyle w:val="CodeBlock"/>
      </w:pPr>
      <w:r>
        <w:t>{{context.categories}}</w:t>
      </w:r>
    </w:p>
    <w:p w14:paraId="06D9C7EC" w14:textId="77777777" w:rsidR="009F1662" w:rsidRDefault="00000000">
      <w:pPr>
        <w:pStyle w:val="CodeBlock"/>
      </w:pPr>
      <w:r>
        <w:t>LEVELS:</w:t>
      </w:r>
    </w:p>
    <w:p w14:paraId="6BD766B3" w14:textId="77777777" w:rsidR="009F1662" w:rsidRDefault="00000000">
      <w:pPr>
        <w:pStyle w:val="CodeBlock"/>
      </w:pPr>
      <w:r>
        <w:t>{{context.moment_levels}}</w:t>
      </w:r>
    </w:p>
    <w:p w14:paraId="418BC32F" w14:textId="77777777" w:rsidR="009F1662" w:rsidRDefault="009F1662">
      <w:pPr>
        <w:pStyle w:val="CodeBlock"/>
      </w:pPr>
    </w:p>
    <w:p w14:paraId="29CBBA1E" w14:textId="77777777" w:rsidR="009F1662" w:rsidRDefault="00000000">
      <w:pPr>
        <w:pStyle w:val="CodeBlock"/>
      </w:pPr>
      <w:r>
        <w:t>DOCUMENTS (news rows of {{subject.display_name}}, then the text of its newest articles):</w:t>
      </w:r>
    </w:p>
    <w:p w14:paraId="07AFD4CA" w14:textId="77777777" w:rsidR="009F1662" w:rsidRDefault="00000000">
      <w:pPr>
        <w:pStyle w:val="CodeBlock"/>
      </w:pPr>
      <w:r>
        <w:t>{{documents}}</w:t>
      </w:r>
    </w:p>
    <w:p w14:paraId="7F82EC39" w14:textId="77777777" w:rsidR="009F1662" w:rsidRDefault="009F1662"/>
    <w:p w14:paraId="5CAD324D" w14:textId="77777777" w:rsidR="009F1662" w:rsidRDefault="00000000">
      <w:pPr>
        <w:pStyle w:val="Heading3"/>
      </w:pPr>
      <w:r>
        <w:t>Output rules</w:t>
      </w:r>
    </w:p>
    <w:p w14:paraId="7B6FADE1" w14:textId="77777777" w:rsidR="009F1662" w:rsidRDefault="00000000">
      <w:pPr>
        <w:pStyle w:val="Heading4"/>
      </w:pPr>
      <w:r>
        <w:t>Table: competitive_competitor_moment</w:t>
      </w:r>
    </w:p>
    <w:p w14:paraId="066E7EE3" w14:textId="77777777" w:rsidR="009F1662" w:rsidRDefault="00000000">
      <w:r>
        <w:t>Behaviour: one review card per record.</w:t>
      </w:r>
    </w:p>
    <w:p w14:paraId="58067E8A" w14:textId="77777777" w:rsidR="009F1662" w:rsidRDefault="00000000">
      <w:r>
        <w:t>Id key (a re-run with the same key updates the same row): prompt_id, subject, source_url.</w:t>
      </w:r>
    </w:p>
    <w:tbl>
      <w:tblPr>
        <w:tblStyle w:val="LightGrid-Accent1"/>
        <w:tblW w:w="0" w:type="auto"/>
        <w:tblLook w:val="04A0" w:firstRow="1" w:lastRow="0" w:firstColumn="1" w:lastColumn="0" w:noHBand="0" w:noVBand="1"/>
      </w:tblPr>
      <w:tblGrid>
        <w:gridCol w:w="4986"/>
        <w:gridCol w:w="4986"/>
      </w:tblGrid>
      <w:tr w:rsidR="009F1662" w14:paraId="54B77AE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C315731" w14:textId="77777777" w:rsidR="009F1662" w:rsidRDefault="00000000">
            <w:r>
              <w:rPr>
                <w:sz w:val="18"/>
              </w:rPr>
              <w:t>Column</w:t>
            </w:r>
          </w:p>
        </w:tc>
        <w:tc>
          <w:tcPr>
            <w:tcW w:w="4986" w:type="dxa"/>
          </w:tcPr>
          <w:p w14:paraId="5BEAAB3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DA426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F3D268" w14:textId="77777777" w:rsidR="009F1662" w:rsidRDefault="00000000">
            <w:r>
              <w:rPr>
                <w:sz w:val="18"/>
              </w:rPr>
              <w:t>title</w:t>
            </w:r>
          </w:p>
        </w:tc>
        <w:tc>
          <w:tcPr>
            <w:tcW w:w="4986" w:type="dxa"/>
          </w:tcPr>
          <w:p w14:paraId="2DDBA05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120 characters</w:t>
            </w:r>
          </w:p>
        </w:tc>
      </w:tr>
      <w:tr w:rsidR="009F1662" w14:paraId="2A0A4F3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53488F" w14:textId="77777777" w:rsidR="009F1662" w:rsidRDefault="00000000">
            <w:r>
              <w:rPr>
                <w:sz w:val="18"/>
              </w:rPr>
              <w:t>card_summary</w:t>
            </w:r>
          </w:p>
        </w:tc>
        <w:tc>
          <w:tcPr>
            <w:tcW w:w="4986" w:type="dxa"/>
          </w:tcPr>
          <w:p w14:paraId="7F137F5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160 characters</w:t>
            </w:r>
          </w:p>
        </w:tc>
      </w:tr>
      <w:tr w:rsidR="009F1662" w14:paraId="53AE8F7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8E5DAD" w14:textId="77777777" w:rsidR="009F1662" w:rsidRDefault="00000000">
            <w:r>
              <w:rPr>
                <w:sz w:val="18"/>
              </w:rPr>
              <w:t>description</w:t>
            </w:r>
          </w:p>
        </w:tc>
        <w:tc>
          <w:tcPr>
            <w:tcW w:w="4986" w:type="dxa"/>
          </w:tcPr>
          <w:p w14:paraId="38ACAE7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300 characters</w:t>
            </w:r>
          </w:p>
        </w:tc>
      </w:tr>
      <w:tr w:rsidR="009F1662" w14:paraId="453F320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C24F1F" w14:textId="77777777" w:rsidR="009F1662" w:rsidRDefault="00000000">
            <w:r>
              <w:rPr>
                <w:sz w:val="18"/>
              </w:rPr>
              <w:t>what_happened</w:t>
            </w:r>
          </w:p>
        </w:tc>
        <w:tc>
          <w:tcPr>
            <w:tcW w:w="4986" w:type="dxa"/>
          </w:tcPr>
          <w:p w14:paraId="3B624D6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4A99E63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6FA57E" w14:textId="77777777" w:rsidR="009F1662" w:rsidRDefault="00000000">
            <w:r>
              <w:rPr>
                <w:sz w:val="18"/>
              </w:rPr>
              <w:t>kssl_analysis</w:t>
            </w:r>
          </w:p>
        </w:tc>
        <w:tc>
          <w:tcPr>
            <w:tcW w:w="4986" w:type="dxa"/>
          </w:tcPr>
          <w:p w14:paraId="6A2C8FE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77BE2F8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229106" w14:textId="77777777" w:rsidR="009F1662" w:rsidRDefault="00000000">
            <w:r>
              <w:rPr>
                <w:sz w:val="18"/>
              </w:rPr>
              <w:t>movement_date</w:t>
            </w:r>
          </w:p>
        </w:tc>
        <w:tc>
          <w:tcPr>
            <w:tcW w:w="4986" w:type="dxa"/>
          </w:tcPr>
          <w:p w14:paraId="0222450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type: date</w:t>
            </w:r>
          </w:p>
        </w:tc>
      </w:tr>
      <w:tr w:rsidR="009F1662" w14:paraId="035D8C0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632F530" w14:textId="77777777" w:rsidR="009F1662" w:rsidRDefault="00000000">
            <w:r>
              <w:rPr>
                <w:sz w:val="18"/>
              </w:rPr>
              <w:t>category</w:t>
            </w:r>
          </w:p>
        </w:tc>
        <w:tc>
          <w:tcPr>
            <w:tcW w:w="4986" w:type="dxa"/>
          </w:tcPr>
          <w:p w14:paraId="7BF50F6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a name; the loader resolves it via ref_category</w:t>
            </w:r>
          </w:p>
        </w:tc>
      </w:tr>
      <w:tr w:rsidR="009F1662" w14:paraId="56173B2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D1FB07" w14:textId="77777777" w:rsidR="009F1662" w:rsidRDefault="00000000">
            <w:r>
              <w:rPr>
                <w:sz w:val="18"/>
              </w:rPr>
              <w:t>country_name</w:t>
            </w:r>
          </w:p>
        </w:tc>
        <w:tc>
          <w:tcPr>
            <w:tcW w:w="4986" w:type="dxa"/>
          </w:tcPr>
          <w:p w14:paraId="3098198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160 characters</w:t>
            </w:r>
          </w:p>
        </w:tc>
      </w:tr>
      <w:tr w:rsidR="009F1662" w14:paraId="76E676F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4570CE" w14:textId="77777777" w:rsidR="009F1662" w:rsidRDefault="00000000">
            <w:r>
              <w:rPr>
                <w:sz w:val="18"/>
              </w:rPr>
              <w:t>countries</w:t>
            </w:r>
          </w:p>
        </w:tc>
        <w:tc>
          <w:tcPr>
            <w:tcW w:w="4986" w:type="dxa"/>
          </w:tcPr>
          <w:p w14:paraId="070571A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4864331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2701897" w14:textId="77777777" w:rsidR="009F1662" w:rsidRDefault="00000000">
            <w:r>
              <w:rPr>
                <w:sz w:val="18"/>
              </w:rPr>
              <w:t>region</w:t>
            </w:r>
          </w:p>
        </w:tc>
        <w:tc>
          <w:tcPr>
            <w:tcW w:w="4986" w:type="dxa"/>
          </w:tcPr>
          <w:p w14:paraId="216C076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128 characters</w:t>
            </w:r>
          </w:p>
        </w:tc>
      </w:tr>
      <w:tr w:rsidR="009F1662" w14:paraId="189A092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08C6D5" w14:textId="77777777" w:rsidR="009F1662" w:rsidRDefault="00000000">
            <w:r>
              <w:rPr>
                <w:sz w:val="18"/>
              </w:rPr>
              <w:t>program_name</w:t>
            </w:r>
          </w:p>
        </w:tc>
        <w:tc>
          <w:tcPr>
            <w:tcW w:w="4986" w:type="dxa"/>
          </w:tcPr>
          <w:p w14:paraId="36C0AC2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240 characters</w:t>
            </w:r>
          </w:p>
        </w:tc>
      </w:tr>
      <w:tr w:rsidR="009F1662" w14:paraId="2FB312B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5EBA1E" w14:textId="77777777" w:rsidR="009F1662" w:rsidRDefault="00000000">
            <w:r>
              <w:rPr>
                <w:sz w:val="18"/>
              </w:rPr>
              <w:t>grade</w:t>
            </w:r>
          </w:p>
        </w:tc>
        <w:tc>
          <w:tcPr>
            <w:tcW w:w="4986" w:type="dxa"/>
          </w:tcPr>
          <w:p w14:paraId="151708A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the values listed in context.moment_levels; judgement (needs a reason)</w:t>
            </w:r>
          </w:p>
        </w:tc>
      </w:tr>
      <w:tr w:rsidR="009F1662" w14:paraId="534BAA3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E26EA6" w14:textId="77777777" w:rsidR="009F1662" w:rsidRDefault="00000000">
            <w:r>
              <w:rPr>
                <w:sz w:val="18"/>
              </w:rPr>
              <w:t>source_url</w:t>
            </w:r>
          </w:p>
        </w:tc>
        <w:tc>
          <w:tcPr>
            <w:tcW w:w="4986" w:type="dxa"/>
          </w:tcPr>
          <w:p w14:paraId="20BB7A3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4830463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CE59A6" w14:textId="77777777" w:rsidR="009F1662" w:rsidRDefault="00000000">
            <w:r>
              <w:rPr>
                <w:sz w:val="18"/>
              </w:rPr>
              <w:t>source_label</w:t>
            </w:r>
          </w:p>
        </w:tc>
        <w:tc>
          <w:tcPr>
            <w:tcW w:w="4986" w:type="dxa"/>
          </w:tcPr>
          <w:p w14:paraId="3F52025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240 characters</w:t>
            </w:r>
          </w:p>
        </w:tc>
      </w:tr>
    </w:tbl>
    <w:p w14:paraId="7F03069E" w14:textId="77777777" w:rsidR="009F1662" w:rsidRDefault="009F1662"/>
    <w:p w14:paraId="3221DCA7"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DABA4C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81AB2E1" w14:textId="77777777" w:rsidR="009F1662" w:rsidRDefault="00000000">
            <w:r>
              <w:rPr>
                <w:sz w:val="18"/>
              </w:rPr>
              <w:t>Column</w:t>
            </w:r>
          </w:p>
        </w:tc>
        <w:tc>
          <w:tcPr>
            <w:tcW w:w="3324" w:type="dxa"/>
          </w:tcPr>
          <w:p w14:paraId="134D552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8C7A25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254E0E5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CDDDAA1" w14:textId="77777777" w:rsidR="009F1662" w:rsidRDefault="00000000">
            <w:r>
              <w:rPr>
                <w:sz w:val="18"/>
              </w:rPr>
              <w:t>moment_id</w:t>
            </w:r>
          </w:p>
        </w:tc>
        <w:tc>
          <w:tcPr>
            <w:tcW w:w="3324" w:type="dxa"/>
          </w:tcPr>
          <w:p w14:paraId="66195F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66BEC1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00BC660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E8A137A" w14:textId="77777777" w:rsidR="009F1662" w:rsidRDefault="00000000">
            <w:r>
              <w:rPr>
                <w:sz w:val="18"/>
              </w:rPr>
              <w:t>competitor_id</w:t>
            </w:r>
          </w:p>
        </w:tc>
        <w:tc>
          <w:tcPr>
            <w:tcW w:w="3324" w:type="dxa"/>
          </w:tcPr>
          <w:p w14:paraId="5219F54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subject.competitor_id</w:t>
            </w:r>
          </w:p>
        </w:tc>
        <w:tc>
          <w:tcPr>
            <w:tcW w:w="3324" w:type="dxa"/>
          </w:tcPr>
          <w:p w14:paraId="48E47DD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5F5920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6A36BAB" w14:textId="77777777" w:rsidR="009F1662" w:rsidRDefault="00000000">
            <w:r>
              <w:rPr>
                <w:sz w:val="18"/>
              </w:rPr>
              <w:t>company_display</w:t>
            </w:r>
          </w:p>
        </w:tc>
        <w:tc>
          <w:tcPr>
            <w:tcW w:w="3324" w:type="dxa"/>
          </w:tcPr>
          <w:p w14:paraId="5666576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subject.display_name</w:t>
            </w:r>
          </w:p>
        </w:tc>
        <w:tc>
          <w:tcPr>
            <w:tcW w:w="3324" w:type="dxa"/>
          </w:tcPr>
          <w:p w14:paraId="2F33553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3054B1A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941DD6A" w14:textId="77777777" w:rsidR="009F1662" w:rsidRDefault="00000000">
            <w:r>
              <w:rPr>
                <w:sz w:val="18"/>
              </w:rPr>
              <w:t>source_domain</w:t>
            </w:r>
          </w:p>
        </w:tc>
        <w:tc>
          <w:tcPr>
            <w:tcW w:w="3324" w:type="dxa"/>
          </w:tcPr>
          <w:p w14:paraId="6ED82DC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host_of_source_url</w:t>
            </w:r>
          </w:p>
        </w:tc>
        <w:tc>
          <w:tcPr>
            <w:tcW w:w="3324" w:type="dxa"/>
          </w:tcPr>
          <w:p w14:paraId="7662333D"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28999BD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3055AB" w14:textId="77777777" w:rsidR="009F1662" w:rsidRDefault="00000000">
            <w:r>
              <w:rPr>
                <w:sz w:val="18"/>
              </w:rPr>
              <w:t>display_order</w:t>
            </w:r>
          </w:p>
        </w:tc>
        <w:tc>
          <w:tcPr>
            <w:tcW w:w="3324" w:type="dxa"/>
          </w:tcPr>
          <w:p w14:paraId="255360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rank_by_movement_date_desc</w:t>
            </w:r>
          </w:p>
        </w:tc>
        <w:tc>
          <w:tcPr>
            <w:tcW w:w="3324" w:type="dxa"/>
          </w:tcPr>
          <w:p w14:paraId="0AACF75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 computed from the column named</w:t>
            </w:r>
          </w:p>
        </w:tc>
      </w:tr>
    </w:tbl>
    <w:p w14:paraId="27FBB19D" w14:textId="77777777" w:rsidR="009F1662" w:rsidRDefault="009F1662"/>
    <w:p w14:paraId="7DD9A434" w14:textId="77777777" w:rsidR="009F1662" w:rsidRDefault="00000000">
      <w:pPr>
        <w:pStyle w:val="Heading4"/>
      </w:pPr>
      <w:r>
        <w:lastRenderedPageBreak/>
        <w:t>Table: competitive_competitor_moment &gt; competitive_competitor_moment_analysis</w:t>
      </w:r>
    </w:p>
    <w:tbl>
      <w:tblPr>
        <w:tblStyle w:val="LightGrid-Accent1"/>
        <w:tblW w:w="0" w:type="auto"/>
        <w:tblLook w:val="04A0" w:firstRow="1" w:lastRow="0" w:firstColumn="1" w:lastColumn="0" w:noHBand="0" w:noVBand="1"/>
      </w:tblPr>
      <w:tblGrid>
        <w:gridCol w:w="4986"/>
        <w:gridCol w:w="4986"/>
      </w:tblGrid>
      <w:tr w:rsidR="009F1662" w14:paraId="017316B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17D6CBB" w14:textId="77777777" w:rsidR="009F1662" w:rsidRDefault="00000000">
            <w:r>
              <w:rPr>
                <w:sz w:val="18"/>
              </w:rPr>
              <w:t>Column</w:t>
            </w:r>
          </w:p>
        </w:tc>
        <w:tc>
          <w:tcPr>
            <w:tcW w:w="4986" w:type="dxa"/>
          </w:tcPr>
          <w:p w14:paraId="63C115E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9E7120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3A45DD" w14:textId="77777777" w:rsidR="009F1662" w:rsidRDefault="00000000">
            <w:r>
              <w:rPr>
                <w:sz w:val="18"/>
              </w:rPr>
              <w:t>view_name</w:t>
            </w:r>
          </w:p>
        </w:tc>
        <w:tc>
          <w:tcPr>
            <w:tcW w:w="4986" w:type="dxa"/>
          </w:tcPr>
          <w:p w14:paraId="519706A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Products | Product Evaluation | Partnerships | Projects | Geo Footprint | Patents</w:t>
            </w:r>
          </w:p>
        </w:tc>
      </w:tr>
      <w:tr w:rsidR="009F1662" w14:paraId="532ECDA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AB7CD3" w14:textId="77777777" w:rsidR="009F1662" w:rsidRDefault="00000000">
            <w:r>
              <w:rPr>
                <w:sz w:val="18"/>
              </w:rPr>
              <w:t>analysis_text</w:t>
            </w:r>
          </w:p>
        </w:tc>
        <w:tc>
          <w:tcPr>
            <w:tcW w:w="4986" w:type="dxa"/>
          </w:tcPr>
          <w:p w14:paraId="6DE05BC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judgement (needs a reason)</w:t>
            </w:r>
          </w:p>
        </w:tc>
      </w:tr>
    </w:tbl>
    <w:p w14:paraId="4594FF40" w14:textId="77777777" w:rsidR="009F1662" w:rsidRDefault="009F1662"/>
    <w:p w14:paraId="001103D5"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76F8FF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7CCC418" w14:textId="77777777" w:rsidR="009F1662" w:rsidRDefault="00000000">
            <w:r>
              <w:rPr>
                <w:sz w:val="18"/>
              </w:rPr>
              <w:t>Column</w:t>
            </w:r>
          </w:p>
        </w:tc>
        <w:tc>
          <w:tcPr>
            <w:tcW w:w="3324" w:type="dxa"/>
          </w:tcPr>
          <w:p w14:paraId="758B8BA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579A9B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F534CF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DF1E391" w14:textId="77777777" w:rsidR="009F1662" w:rsidRDefault="00000000">
            <w:r>
              <w:rPr>
                <w:sz w:val="18"/>
              </w:rPr>
              <w:t>analysis_id</w:t>
            </w:r>
          </w:p>
        </w:tc>
        <w:tc>
          <w:tcPr>
            <w:tcW w:w="3324" w:type="dxa"/>
          </w:tcPr>
          <w:p w14:paraId="43B43BC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465C56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AD018D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9BCC1CD" w14:textId="77777777" w:rsidR="009F1662" w:rsidRDefault="00000000">
            <w:r>
              <w:rPr>
                <w:sz w:val="18"/>
              </w:rPr>
              <w:t>moment_id</w:t>
            </w:r>
          </w:p>
        </w:tc>
        <w:tc>
          <w:tcPr>
            <w:tcW w:w="3324" w:type="dxa"/>
          </w:tcPr>
          <w:p w14:paraId="1963AB1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FA868F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D061E6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549CCF" w14:textId="77777777" w:rsidR="009F1662" w:rsidRDefault="00000000">
            <w:r>
              <w:rPr>
                <w:sz w:val="18"/>
              </w:rPr>
              <w:t>display_order</w:t>
            </w:r>
          </w:p>
        </w:tc>
        <w:tc>
          <w:tcPr>
            <w:tcW w:w="3324" w:type="dxa"/>
          </w:tcPr>
          <w:p w14:paraId="1510825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35655F4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3EC96B46" w14:textId="77777777" w:rsidR="009F1662" w:rsidRDefault="009F1662"/>
    <w:p w14:paraId="5025410F" w14:textId="77777777" w:rsidR="009F1662" w:rsidRDefault="00000000">
      <w:pPr>
        <w:pStyle w:val="Heading4"/>
      </w:pPr>
      <w:r>
        <w:t>Table: competitive_competitor_moment &gt; competitive_competitor_moment_source</w:t>
      </w:r>
    </w:p>
    <w:tbl>
      <w:tblPr>
        <w:tblStyle w:val="LightGrid-Accent1"/>
        <w:tblW w:w="0" w:type="auto"/>
        <w:tblLook w:val="04A0" w:firstRow="1" w:lastRow="0" w:firstColumn="1" w:lastColumn="0" w:noHBand="0" w:noVBand="1"/>
      </w:tblPr>
      <w:tblGrid>
        <w:gridCol w:w="4986"/>
        <w:gridCol w:w="4986"/>
      </w:tblGrid>
      <w:tr w:rsidR="009F1662" w14:paraId="4B19502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03DB41E" w14:textId="77777777" w:rsidR="009F1662" w:rsidRDefault="00000000">
            <w:r>
              <w:rPr>
                <w:sz w:val="18"/>
              </w:rPr>
              <w:t>Column</w:t>
            </w:r>
          </w:p>
        </w:tc>
        <w:tc>
          <w:tcPr>
            <w:tcW w:w="4986" w:type="dxa"/>
          </w:tcPr>
          <w:p w14:paraId="1A33AA4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5127B3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524852B" w14:textId="77777777" w:rsidR="009F1662" w:rsidRDefault="00000000">
            <w:r>
              <w:rPr>
                <w:sz w:val="18"/>
              </w:rPr>
              <w:t>publisher</w:t>
            </w:r>
          </w:p>
        </w:tc>
        <w:tc>
          <w:tcPr>
            <w:tcW w:w="4986" w:type="dxa"/>
          </w:tcPr>
          <w:p w14:paraId="0515816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79DCD0D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10E30FE" w14:textId="77777777" w:rsidR="009F1662" w:rsidRDefault="00000000">
            <w:r>
              <w:rPr>
                <w:sz w:val="18"/>
              </w:rPr>
              <w:t>source_type</w:t>
            </w:r>
          </w:p>
        </w:tc>
        <w:tc>
          <w:tcPr>
            <w:tcW w:w="4986" w:type="dxa"/>
          </w:tcPr>
          <w:p w14:paraId="287A60B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company | official | news</w:t>
            </w:r>
          </w:p>
        </w:tc>
      </w:tr>
      <w:tr w:rsidR="009F1662" w14:paraId="37E673B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441D06" w14:textId="77777777" w:rsidR="009F1662" w:rsidRDefault="00000000">
            <w:r>
              <w:rPr>
                <w:sz w:val="18"/>
              </w:rPr>
              <w:t>source_url</w:t>
            </w:r>
          </w:p>
        </w:tc>
        <w:tc>
          <w:tcPr>
            <w:tcW w:w="4986" w:type="dxa"/>
          </w:tcPr>
          <w:p w14:paraId="7B1A381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1EF21783" w14:textId="77777777" w:rsidR="009F1662" w:rsidRDefault="009F1662"/>
    <w:p w14:paraId="487CC2D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1B4A0D3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54CCD62" w14:textId="77777777" w:rsidR="009F1662" w:rsidRDefault="00000000">
            <w:r>
              <w:rPr>
                <w:sz w:val="18"/>
              </w:rPr>
              <w:t>Column</w:t>
            </w:r>
          </w:p>
        </w:tc>
        <w:tc>
          <w:tcPr>
            <w:tcW w:w="3324" w:type="dxa"/>
          </w:tcPr>
          <w:p w14:paraId="1E7029C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4FFF96D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1023D5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E90A43" w14:textId="77777777" w:rsidR="009F1662" w:rsidRDefault="00000000">
            <w:r>
              <w:rPr>
                <w:sz w:val="18"/>
              </w:rPr>
              <w:t>source_id</w:t>
            </w:r>
          </w:p>
        </w:tc>
        <w:tc>
          <w:tcPr>
            <w:tcW w:w="3324" w:type="dxa"/>
          </w:tcPr>
          <w:p w14:paraId="413B70A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05E698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C2D5CB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F9589A" w14:textId="77777777" w:rsidR="009F1662" w:rsidRDefault="00000000">
            <w:r>
              <w:rPr>
                <w:sz w:val="18"/>
              </w:rPr>
              <w:t>moment_id</w:t>
            </w:r>
          </w:p>
        </w:tc>
        <w:tc>
          <w:tcPr>
            <w:tcW w:w="3324" w:type="dxa"/>
          </w:tcPr>
          <w:p w14:paraId="51C8E5C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232421B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091C8D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49C087" w14:textId="77777777" w:rsidR="009F1662" w:rsidRDefault="00000000">
            <w:r>
              <w:rPr>
                <w:sz w:val="18"/>
              </w:rPr>
              <w:t>source_domain</w:t>
            </w:r>
          </w:p>
        </w:tc>
        <w:tc>
          <w:tcPr>
            <w:tcW w:w="3324" w:type="dxa"/>
          </w:tcPr>
          <w:p w14:paraId="2F6BC6C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host_of_source_url</w:t>
            </w:r>
          </w:p>
        </w:tc>
        <w:tc>
          <w:tcPr>
            <w:tcW w:w="3324" w:type="dxa"/>
          </w:tcPr>
          <w:p w14:paraId="54B64C16"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23D40DE5" w14:textId="77777777" w:rsidR="009F1662" w:rsidRDefault="009F1662"/>
    <w:p w14:paraId="1925DFD6" w14:textId="77777777" w:rsidR="009F1662" w:rsidRDefault="00000000">
      <w:pPr>
        <w:pStyle w:val="Heading3"/>
      </w:pPr>
      <w:r>
        <w:t>Last test run</w:t>
      </w:r>
    </w:p>
    <w:p w14:paraId="5D08DFD2" w14:textId="77777777" w:rsidR="009F1662" w:rsidRDefault="00000000">
      <w:r>
        <w:t>Status loaded, 82.5 s, 8,608 tokens in / 13,866 out, $0.2593, 2026-10-16 08:27.</w:t>
      </w:r>
    </w:p>
    <w:p w14:paraId="387F5547" w14:textId="77777777" w:rsidR="009F1662" w:rsidRDefault="00000000">
      <w:r>
        <w:br w:type="page"/>
      </w:r>
    </w:p>
    <w:p w14:paraId="07F76468" w14:textId="77777777" w:rsidR="009F1662" w:rsidRDefault="00000000">
      <w:pPr>
        <w:pStyle w:val="Heading2"/>
      </w:pPr>
      <w:r>
        <w:lastRenderedPageBreak/>
        <w:t>tender_assessment: Tender assessment (client fit, matched products, competitor fit)</w:t>
      </w:r>
    </w:p>
    <w:tbl>
      <w:tblPr>
        <w:tblStyle w:val="LightGrid-Accent1"/>
        <w:tblW w:w="0" w:type="auto"/>
        <w:tblLook w:val="04A0" w:firstRow="1" w:lastRow="0" w:firstColumn="1" w:lastColumn="0" w:noHBand="0" w:noVBand="1"/>
      </w:tblPr>
      <w:tblGrid>
        <w:gridCol w:w="4986"/>
        <w:gridCol w:w="4986"/>
      </w:tblGrid>
      <w:tr w:rsidR="009F1662" w14:paraId="556AC46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8D39491" w14:textId="77777777" w:rsidR="009F1662" w:rsidRDefault="00000000">
            <w:r>
              <w:rPr>
                <w:sz w:val="18"/>
              </w:rPr>
              <w:t>Item</w:t>
            </w:r>
          </w:p>
        </w:tc>
        <w:tc>
          <w:tcPr>
            <w:tcW w:w="4986" w:type="dxa"/>
          </w:tcPr>
          <w:p w14:paraId="27F74DA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3746B20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BFC865D" w14:textId="77777777" w:rsidR="009F1662" w:rsidRDefault="00000000">
            <w:r>
              <w:rPr>
                <w:sz w:val="18"/>
              </w:rPr>
              <w:t>Version</w:t>
            </w:r>
          </w:p>
        </w:tc>
        <w:tc>
          <w:tcPr>
            <w:tcW w:w="4986" w:type="dxa"/>
          </w:tcPr>
          <w:p w14:paraId="21BBA8C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5AF68A9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28D1A5" w14:textId="77777777" w:rsidR="009F1662" w:rsidRDefault="00000000">
            <w:r>
              <w:rPr>
                <w:sz w:val="18"/>
              </w:rPr>
              <w:t>Set</w:t>
            </w:r>
          </w:p>
        </w:tc>
        <w:tc>
          <w:tcPr>
            <w:tcW w:w="4986" w:type="dxa"/>
          </w:tcPr>
          <w:p w14:paraId="6EFF80A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7 of 8)</w:t>
            </w:r>
          </w:p>
        </w:tc>
      </w:tr>
      <w:tr w:rsidR="009F1662" w14:paraId="3B7B3B3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2F7E20" w14:textId="77777777" w:rsidR="009F1662" w:rsidRDefault="00000000">
            <w:r>
              <w:rPr>
                <w:sz w:val="18"/>
              </w:rPr>
              <w:t>Cadence</w:t>
            </w:r>
          </w:p>
        </w:tc>
        <w:tc>
          <w:tcPr>
            <w:tcW w:w="4986" w:type="dxa"/>
          </w:tcPr>
          <w:p w14:paraId="1C065F1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weekly</w:t>
            </w:r>
          </w:p>
        </w:tc>
      </w:tr>
      <w:tr w:rsidR="009F1662" w14:paraId="23841BF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19C885A" w14:textId="77777777" w:rsidR="009F1662" w:rsidRDefault="00000000">
            <w:r>
              <w:rPr>
                <w:sz w:val="18"/>
              </w:rPr>
              <w:t>Model</w:t>
            </w:r>
          </w:p>
        </w:tc>
        <w:tc>
          <w:tcPr>
            <w:tcW w:w="4986" w:type="dxa"/>
          </w:tcPr>
          <w:p w14:paraId="6D279B7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6161F6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31C227" w14:textId="77777777" w:rsidR="009F1662" w:rsidRDefault="00000000">
            <w:r>
              <w:rPr>
                <w:sz w:val="18"/>
              </w:rPr>
              <w:t>Web search</w:t>
            </w:r>
          </w:p>
        </w:tc>
        <w:tc>
          <w:tcPr>
            <w:tcW w:w="4986" w:type="dxa"/>
          </w:tcPr>
          <w:p w14:paraId="75F2097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0AA19F1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27E4ED" w14:textId="77777777" w:rsidR="009F1662" w:rsidRDefault="00000000">
            <w:r>
              <w:rPr>
                <w:sz w:val="18"/>
              </w:rPr>
              <w:t>Fills (tables)</w:t>
            </w:r>
          </w:p>
        </w:tc>
        <w:tc>
          <w:tcPr>
            <w:tcW w:w="4986" w:type="dxa"/>
          </w:tcPr>
          <w:p w14:paraId="43861A0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market_tender_fit_assessment, market_tender_product_match, market_tender_product_match_line, market_tender_competitor_fit</w:t>
            </w:r>
          </w:p>
        </w:tc>
      </w:tr>
      <w:tr w:rsidR="009F1662" w14:paraId="328E45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61FF30" w14:textId="77777777" w:rsidR="009F1662" w:rsidRDefault="00000000">
            <w:r>
              <w:rPr>
                <w:sz w:val="18"/>
              </w:rPr>
              <w:t>Shows on</w:t>
            </w:r>
          </w:p>
        </w:tc>
        <w:tc>
          <w:tcPr>
            <w:tcW w:w="4986" w:type="dxa"/>
          </w:tcPr>
          <w:p w14:paraId="4B87C4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Tenders page (fit bar, "Bid assessment", "Matched products", "Competitor fit"), Top opportunity</w:t>
            </w:r>
          </w:p>
        </w:tc>
      </w:tr>
      <w:tr w:rsidR="009F1662" w14:paraId="301F2BD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F9F0E9" w14:textId="77777777" w:rsidR="009F1662" w:rsidRDefault="00000000">
            <w:r>
              <w:rPr>
                <w:sz w:val="18"/>
              </w:rPr>
              <w:t>Derive steps</w:t>
            </w:r>
          </w:p>
        </w:tc>
        <w:tc>
          <w:tcPr>
            <w:tcW w:w="4986" w:type="dxa"/>
          </w:tcPr>
          <w:p w14:paraId="0D9BE14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tender_fit</w:t>
            </w:r>
          </w:p>
        </w:tc>
      </w:tr>
    </w:tbl>
    <w:p w14:paraId="36E12A39" w14:textId="77777777" w:rsidR="009F1662" w:rsidRDefault="009F1662"/>
    <w:p w14:paraId="771DAE1C" w14:textId="77777777" w:rsidR="009F1662" w:rsidRDefault="00000000">
      <w:pPr>
        <w:pStyle w:val="Heading3"/>
      </w:pPr>
      <w:r>
        <w:t>Subject</w:t>
      </w:r>
    </w:p>
    <w:p w14:paraId="48AD6D78" w14:textId="77777777" w:rsidR="009F1662" w:rsidRDefault="00000000">
      <w:r>
        <w:t>Key column: tender_id. One subject is one open tender that has a technology category. Each subject is one run of the prompt; the key makes a run unique.</w:t>
      </w:r>
    </w:p>
    <w:p w14:paraId="404D73D4" w14:textId="77777777" w:rsidR="009F1662" w:rsidRDefault="00000000">
      <w:pPr>
        <w:pStyle w:val="CodeBlock"/>
      </w:pPr>
      <w:r>
        <w:t>SELECT t.tender_id, t.title, t.notice_reference, t.buyer_name, t.country_name, t.category_text,</w:t>
      </w:r>
    </w:p>
    <w:p w14:paraId="766160AE" w14:textId="77777777" w:rsidR="009F1662" w:rsidRDefault="00000000">
      <w:pPr>
        <w:pStyle w:val="CodeBlock"/>
      </w:pPr>
      <w:r>
        <w:t xml:space="preserve">       t.closing_date, t.value_text, t.local_presence_requirement, t.registration_requirement</w:t>
      </w:r>
    </w:p>
    <w:p w14:paraId="10C6FD28" w14:textId="77777777" w:rsidR="009F1662" w:rsidRDefault="00000000">
      <w:pPr>
        <w:pStyle w:val="CodeBlock"/>
      </w:pPr>
      <w:r>
        <w:t>FROM staging.market_tender t</w:t>
      </w:r>
    </w:p>
    <w:p w14:paraId="3CEAAA71" w14:textId="77777777" w:rsidR="009F1662" w:rsidRDefault="00000000">
      <w:pPr>
        <w:pStyle w:val="CodeBlock"/>
      </w:pPr>
      <w:r>
        <w:t>WHERE t.status = 'open' AND t.category_id IS NOT NULL</w:t>
      </w:r>
    </w:p>
    <w:p w14:paraId="119992C3" w14:textId="77777777" w:rsidR="009F1662" w:rsidRDefault="00000000">
      <w:pPr>
        <w:pStyle w:val="CodeBlock"/>
      </w:pPr>
      <w:r>
        <w:t xml:space="preserve">  AND (t.closing_date IS NULL OR t.closing_date &gt;= current_date)</w:t>
      </w:r>
    </w:p>
    <w:p w14:paraId="4B9FF0EC" w14:textId="77777777" w:rsidR="009F1662" w:rsidRDefault="00000000">
      <w:pPr>
        <w:pStyle w:val="CodeBlock"/>
      </w:pPr>
      <w:r>
        <w:t>ORDER BY t.closing_date NULLS LAST, t.tender_id</w:t>
      </w:r>
    </w:p>
    <w:p w14:paraId="51EA5C69" w14:textId="77777777" w:rsidR="009F1662" w:rsidRDefault="009F1662"/>
    <w:p w14:paraId="26E7F758" w14:textId="77777777" w:rsidR="009F1662" w:rsidRDefault="00000000">
      <w:pPr>
        <w:pStyle w:val="Heading3"/>
      </w:pPr>
      <w:r>
        <w:t>Documents</w:t>
      </w:r>
    </w:p>
    <w:p w14:paraId="2C08C496" w14:textId="77777777" w:rsidR="009F1662" w:rsidRDefault="00000000">
      <w:r>
        <w:t>Document 1: from SQL. The rows are given to the model as text. Subject placeholders in the query are bound parameters.</w:t>
      </w:r>
    </w:p>
    <w:p w14:paraId="676A6B42" w14:textId="77777777" w:rsidR="009F1662" w:rsidRDefault="00000000">
      <w:pPr>
        <w:pStyle w:val="CodeBlock"/>
      </w:pPr>
      <w:r>
        <w:t>SELECT 'TENDER REQUIREMENT' AS doc, r.display_order, r.requirement_type, r.description, r.quantity, r.quantity_unit,</w:t>
      </w:r>
    </w:p>
    <w:p w14:paraId="78A1A8BA" w14:textId="77777777" w:rsidR="009F1662" w:rsidRDefault="00000000">
      <w:pPr>
        <w:pStyle w:val="CodeBlock"/>
      </w:pPr>
      <w:r>
        <w:t xml:space="preserve">       r.equipment_scope, r.use_case, r.source_text</w:t>
      </w:r>
    </w:p>
    <w:p w14:paraId="6CD2DB08" w14:textId="77777777" w:rsidR="009F1662" w:rsidRDefault="00000000">
      <w:pPr>
        <w:pStyle w:val="CodeBlock"/>
      </w:pPr>
      <w:r>
        <w:t>FROM staging.market_tender_requirement r</w:t>
      </w:r>
    </w:p>
    <w:p w14:paraId="7029BEA9" w14:textId="77777777" w:rsidR="009F1662" w:rsidRDefault="00000000">
      <w:pPr>
        <w:pStyle w:val="CodeBlock"/>
      </w:pPr>
      <w:r>
        <w:t>WHERE r.tender_id = {{subject.tender_id}}</w:t>
      </w:r>
    </w:p>
    <w:p w14:paraId="0C8443DF" w14:textId="77777777" w:rsidR="009F1662" w:rsidRDefault="00000000">
      <w:pPr>
        <w:pStyle w:val="CodeBlock"/>
      </w:pPr>
      <w:r>
        <w:t>ORDER BY r.display_order</w:t>
      </w:r>
    </w:p>
    <w:p w14:paraId="492C79D5" w14:textId="77777777" w:rsidR="009F1662" w:rsidRDefault="009F1662"/>
    <w:p w14:paraId="4A4AC695" w14:textId="77777777" w:rsidR="009F1662" w:rsidRDefault="00000000">
      <w:r>
        <w:t>Document 2: from SQL. The rows are given to the model as text. Subject placeholders in the query are bound parameters.</w:t>
      </w:r>
    </w:p>
    <w:p w14:paraId="31B112AE" w14:textId="77777777" w:rsidR="009F1662" w:rsidRDefault="00000000">
      <w:pPr>
        <w:pStyle w:val="CodeBlock"/>
      </w:pPr>
      <w:r>
        <w:t>SELECT 'CLIENT PRODUCT SPEC' AS doc, p.product_name, p.category, s.spec_name, s.value_text, s.value_numeric, s.unit, src.source_url</w:t>
      </w:r>
    </w:p>
    <w:p w14:paraId="71265ACD" w14:textId="77777777" w:rsidR="009F1662" w:rsidRDefault="00000000">
      <w:pPr>
        <w:pStyle w:val="CodeBlock"/>
      </w:pPr>
      <w:r>
        <w:t>FROM staging.client_product p</w:t>
      </w:r>
    </w:p>
    <w:p w14:paraId="67765026" w14:textId="77777777" w:rsidR="009F1662" w:rsidRDefault="00000000">
      <w:pPr>
        <w:pStyle w:val="CodeBlock"/>
      </w:pPr>
      <w:r>
        <w:t>LEFT JOIN staging.client_product_specification s ON s.client_product_id = p.client_product_id</w:t>
      </w:r>
    </w:p>
    <w:p w14:paraId="40EDAE60" w14:textId="77777777" w:rsidR="009F1662" w:rsidRDefault="00000000">
      <w:pPr>
        <w:pStyle w:val="CodeBlock"/>
      </w:pPr>
      <w:r>
        <w:t>LEFT JOIN staging.client_product_source src ON src.source_id = s.source_id AND src.client_product_id = s.client_product_id</w:t>
      </w:r>
    </w:p>
    <w:p w14:paraId="79477A47" w14:textId="77777777" w:rsidR="009F1662" w:rsidRDefault="00000000">
      <w:pPr>
        <w:pStyle w:val="CodeBlock"/>
      </w:pPr>
      <w:r>
        <w:t>WHERE lower(trim(p.category)) = lower(trim('{{subject.category_text}}'))</w:t>
      </w:r>
    </w:p>
    <w:p w14:paraId="462AFB17" w14:textId="77777777" w:rsidR="009F1662" w:rsidRDefault="00000000">
      <w:pPr>
        <w:pStyle w:val="CodeBlock"/>
      </w:pPr>
      <w:r>
        <w:t>ORDER BY p.product_name, s.display_order</w:t>
      </w:r>
    </w:p>
    <w:p w14:paraId="79EF8096" w14:textId="77777777" w:rsidR="009F1662" w:rsidRDefault="009F1662"/>
    <w:p w14:paraId="7424F586" w14:textId="77777777" w:rsidR="009F1662" w:rsidRDefault="00000000">
      <w:r>
        <w:t>Document 3: from SQL. The rows are given to the model as text. Subject placeholders in the query are bound parameters.</w:t>
      </w:r>
    </w:p>
    <w:p w14:paraId="48EBF969" w14:textId="77777777" w:rsidR="009F1662" w:rsidRDefault="00000000">
      <w:pPr>
        <w:pStyle w:val="CodeBlock"/>
      </w:pPr>
      <w:r>
        <w:lastRenderedPageBreak/>
        <w:t>SELECT 'COMPETITOR PRODUCT SPEC' AS doc, c.display_name AS competitor, p.product_name, s.spec_label, s.spec_value, s.unit, s.source_url</w:t>
      </w:r>
    </w:p>
    <w:p w14:paraId="1FCC01FF" w14:textId="77777777" w:rsidR="009F1662" w:rsidRDefault="00000000">
      <w:pPr>
        <w:pStyle w:val="CodeBlock"/>
      </w:pPr>
      <w:r>
        <w:t>FROM staging.competitive_product p</w:t>
      </w:r>
    </w:p>
    <w:p w14:paraId="707546BC" w14:textId="77777777" w:rsidR="009F1662" w:rsidRDefault="00000000">
      <w:pPr>
        <w:pStyle w:val="CodeBlock"/>
      </w:pPr>
      <w:r>
        <w:t>JOIN staging.competitive_competitor c ON c.competitor_id = p.competitor_id</w:t>
      </w:r>
    </w:p>
    <w:p w14:paraId="5E2795DA" w14:textId="77777777" w:rsidR="009F1662" w:rsidRDefault="00000000">
      <w:pPr>
        <w:pStyle w:val="CodeBlock"/>
      </w:pPr>
      <w:r>
        <w:t>LEFT JOIN staging.competitive_product_specification s ON s.product_id = p.product_id</w:t>
      </w:r>
    </w:p>
    <w:p w14:paraId="2FACBA44" w14:textId="77777777" w:rsidR="009F1662" w:rsidRDefault="00000000">
      <w:pPr>
        <w:pStyle w:val="CodeBlock"/>
      </w:pPr>
      <w:r>
        <w:t>WHERE lower(trim(p.category)) = lower(trim('{{subject.category_text}}'))</w:t>
      </w:r>
    </w:p>
    <w:p w14:paraId="10729607" w14:textId="77777777" w:rsidR="009F1662" w:rsidRDefault="00000000">
      <w:pPr>
        <w:pStyle w:val="CodeBlock"/>
      </w:pPr>
      <w:r>
        <w:t>ORDER BY c.display_name, p.product_name, s.spec_label</w:t>
      </w:r>
    </w:p>
    <w:p w14:paraId="16F23D6C" w14:textId="77777777" w:rsidR="009F1662" w:rsidRDefault="009F1662"/>
    <w:p w14:paraId="662B1885"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592638D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E58A0AD" w14:textId="77777777" w:rsidR="009F1662" w:rsidRDefault="00000000">
            <w:r>
              <w:rPr>
                <w:sz w:val="18"/>
              </w:rPr>
              <w:t>Block</w:t>
            </w:r>
          </w:p>
        </w:tc>
        <w:tc>
          <w:tcPr>
            <w:tcW w:w="4986" w:type="dxa"/>
          </w:tcPr>
          <w:p w14:paraId="4918D81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73F5676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5EF462" w14:textId="77777777" w:rsidR="009F1662" w:rsidRDefault="00000000">
            <w:r>
              <w:rPr>
                <w:sz w:val="18"/>
              </w:rPr>
              <w:t>client</w:t>
            </w:r>
          </w:p>
        </w:tc>
        <w:tc>
          <w:tcPr>
            <w:tcW w:w="4986" w:type="dxa"/>
          </w:tcPr>
          <w:p w14:paraId="17D2258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633D91B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8DCF30" w14:textId="77777777" w:rsidR="009F1662" w:rsidRDefault="00000000">
            <w:r>
              <w:rPr>
                <w:sz w:val="18"/>
              </w:rPr>
              <w:t>client_products</w:t>
            </w:r>
          </w:p>
        </w:tc>
        <w:tc>
          <w:tcPr>
            <w:tcW w:w="4986" w:type="dxa"/>
          </w:tcPr>
          <w:p w14:paraId="6352316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6DD7043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C0BB86D" w14:textId="77777777" w:rsidR="009F1662" w:rsidRDefault="00000000">
            <w:r>
              <w:rPr>
                <w:sz w:val="18"/>
              </w:rPr>
              <w:t>competitors</w:t>
            </w:r>
          </w:p>
        </w:tc>
        <w:tc>
          <w:tcPr>
            <w:tcW w:w="4986" w:type="dxa"/>
          </w:tcPr>
          <w:p w14:paraId="78AF081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63284D4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C8CCE6" w14:textId="77777777" w:rsidR="009F1662" w:rsidRDefault="00000000">
            <w:r>
              <w:rPr>
                <w:sz w:val="18"/>
              </w:rPr>
              <w:t>competitor_products</w:t>
            </w:r>
          </w:p>
        </w:tc>
        <w:tc>
          <w:tcPr>
            <w:tcW w:w="4986" w:type="dxa"/>
          </w:tcPr>
          <w:p w14:paraId="6E69928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 per competitor: product_name (category)</w:t>
            </w:r>
          </w:p>
        </w:tc>
      </w:tr>
    </w:tbl>
    <w:p w14:paraId="1C2A0BE4" w14:textId="77777777" w:rsidR="009F1662" w:rsidRDefault="009F1662"/>
    <w:p w14:paraId="1416F4E9" w14:textId="77777777" w:rsidR="009F1662" w:rsidRDefault="00000000">
      <w:pPr>
        <w:pStyle w:val="Heading3"/>
      </w:pPr>
      <w:r>
        <w:t>Task text (verbatim)</w:t>
      </w:r>
    </w:p>
    <w:p w14:paraId="4FBE4245" w14:textId="77777777" w:rsidR="009F1662" w:rsidRDefault="00000000">
      <w:pPr>
        <w:pStyle w:val="CodeBlock"/>
      </w:pPr>
      <w:r>
        <w:t>TASK tender_assessment — assess how well {{client.name}}'s products fit the tender</w:t>
      </w:r>
    </w:p>
    <w:p w14:paraId="510130AD" w14:textId="77777777" w:rsidR="009F1662" w:rsidRDefault="00000000">
      <w:pPr>
        <w:pStyle w:val="CodeBlock"/>
      </w:pPr>
      <w:r>
        <w:t>"{{subject.title}}" ({{subject.buyer_name}}, {{subject.country_name}}, category</w:t>
      </w:r>
    </w:p>
    <w:p w14:paraId="35B52DFF" w14:textId="77777777" w:rsidR="009F1662" w:rsidRDefault="00000000">
      <w:pPr>
        <w:pStyle w:val="CodeBlock"/>
      </w:pPr>
      <w:r>
        <w:t>{{subject.category_text}}; closing {{subject.closing_date}}), and which competitors could meet it.</w:t>
      </w:r>
    </w:p>
    <w:p w14:paraId="02B25E9D" w14:textId="77777777" w:rsidR="009F1662" w:rsidRDefault="00000000">
      <w:pPr>
        <w:pStyle w:val="CodeBlock"/>
      </w:pPr>
      <w:r>
        <w:t>Use ONLY the TENDER REQUIREMENT, CLIENT PRODUCT SPEC and COMPETITOR PRODUCT SPEC rows and the</w:t>
      </w:r>
    </w:p>
    <w:p w14:paraId="0FE471BF" w14:textId="77777777" w:rsidR="009F1662" w:rsidRDefault="00000000">
      <w:pPr>
        <w:pStyle w:val="CodeBlock"/>
      </w:pPr>
      <w:r>
        <w:t>tender facts above. WEB SEARCH is off. Never assume a spec from general knowledge.</w:t>
      </w:r>
    </w:p>
    <w:p w14:paraId="49EC7585" w14:textId="77777777" w:rsidR="009F1662" w:rsidRDefault="00000000">
      <w:pPr>
        <w:pStyle w:val="CodeBlock"/>
      </w:pPr>
      <w:r>
        <w:t>For rule 4 a source is an input row: url = its source_url (null if none), quote = the field and</w:t>
      </w:r>
    </w:p>
    <w:p w14:paraId="0F654497" w14:textId="77777777" w:rsidR="009F1662" w:rsidRDefault="00000000">
      <w:pPr>
        <w:pStyle w:val="CodeBlock"/>
      </w:pPr>
      <w:r>
        <w:t>value exactly as given.</w:t>
      </w:r>
    </w:p>
    <w:p w14:paraId="3B04FD18" w14:textId="77777777" w:rsidR="009F1662" w:rsidRDefault="009F1662">
      <w:pPr>
        <w:pStyle w:val="CodeBlock"/>
      </w:pPr>
    </w:p>
    <w:p w14:paraId="496E49F3" w14:textId="77777777" w:rsidR="009F1662" w:rsidRDefault="00000000">
      <w:pPr>
        <w:pStyle w:val="CodeBlock"/>
      </w:pPr>
      <w:r>
        <w:t>STEP 1 — CHECKS. For each client product in CLIENT PRODUCT SPEC, and each TENDER REQUIREMENT row</w:t>
      </w:r>
    </w:p>
    <w:p w14:paraId="2717CD04" w14:textId="77777777" w:rsidR="009F1662" w:rsidRDefault="00000000">
      <w:pPr>
        <w:pStyle w:val="CodeBlock"/>
      </w:pPr>
      <w:r>
        <w:t>that has a stated value and is a technical or product requirement, give one check:</w:t>
      </w:r>
    </w:p>
    <w:p w14:paraId="5720CED8" w14:textId="77777777" w:rsidR="009F1662" w:rsidRDefault="00000000">
      <w:pPr>
        <w:pStyle w:val="CodeBlock"/>
      </w:pPr>
      <w:r>
        <w:t xml:space="preserve"> met = a sourced client spec states a value that satisfies the requirement;</w:t>
      </w:r>
    </w:p>
    <w:p w14:paraId="20AC1DBF" w14:textId="77777777" w:rsidR="009F1662" w:rsidRDefault="00000000">
      <w:pPr>
        <w:pStyle w:val="CodeBlock"/>
      </w:pPr>
      <w:r>
        <w:t xml:space="preserve"> not_met = a sourced client spec states a value that does not;</w:t>
      </w:r>
    </w:p>
    <w:p w14:paraId="05FDE3BC" w14:textId="77777777" w:rsidR="009F1662" w:rsidRDefault="00000000">
      <w:pPr>
        <w:pStyle w:val="CodeBlock"/>
      </w:pPr>
      <w:r>
        <w:t xml:space="preserve"> unknown = the client rows have no spec for it.</w:t>
      </w:r>
    </w:p>
    <w:p w14:paraId="78165160" w14:textId="77777777" w:rsidR="009F1662" w:rsidRDefault="00000000">
      <w:pPr>
        <w:pStyle w:val="CodeBlock"/>
      </w:pPr>
      <w:r>
        <w:t>Checks are the "check" field of the product-match lines below. Do not output percentages or counts.</w:t>
      </w:r>
    </w:p>
    <w:p w14:paraId="0B3CC4EB" w14:textId="77777777" w:rsidR="009F1662" w:rsidRDefault="009F1662">
      <w:pPr>
        <w:pStyle w:val="CodeBlock"/>
      </w:pPr>
    </w:p>
    <w:p w14:paraId="355B145C" w14:textId="77777777" w:rsidR="009F1662" w:rsidRDefault="00000000">
      <w:pPr>
        <w:pStyle w:val="CodeBlock"/>
      </w:pPr>
      <w:r>
        <w:t>STEP 2 — one record, table market_tender_fit_assessment:</w:t>
      </w:r>
    </w:p>
    <w:p w14:paraId="0228CE9D" w14:textId="77777777" w:rsidR="009F1662" w:rsidRDefault="00000000">
      <w:pPr>
        <w:pStyle w:val="CodeBlock"/>
      </w:pPr>
      <w:r>
        <w:t xml:space="preserve"> - fit_grade: JUDGEMENT. strong = no not_met check on a requirement that defines the item</w:t>
      </w:r>
    </w:p>
    <w:p w14:paraId="728B118F" w14:textId="77777777" w:rsidR="009F1662" w:rsidRDefault="00000000">
      <w:pPr>
        <w:pStyle w:val="CodeBlock"/>
      </w:pPr>
      <w:r>
        <w:t xml:space="preserve">   (calibre, type, platform) and at least half the checks of the best product are met;</w:t>
      </w:r>
    </w:p>
    <w:p w14:paraId="5C2D8174" w14:textId="77777777" w:rsidR="009F1662" w:rsidRDefault="00000000">
      <w:pPr>
        <w:pStyle w:val="CodeBlock"/>
      </w:pPr>
      <w:r>
        <w:t xml:space="preserve">   partial = a product qualifies but with not_met or unknown checks, or a tender-level eligibility</w:t>
      </w:r>
    </w:p>
    <w:p w14:paraId="58CC1C46" w14:textId="77777777" w:rsidR="009F1662" w:rsidRDefault="00000000">
      <w:pPr>
        <w:pStyle w:val="CodeBlock"/>
      </w:pPr>
      <w:r>
        <w:t xml:space="preserve">   rule (local content, domestic supplier, past performance, turnover, registration) is not met or</w:t>
      </w:r>
    </w:p>
    <w:p w14:paraId="2965A12B" w14:textId="77777777" w:rsidR="009F1662" w:rsidRDefault="00000000">
      <w:pPr>
        <w:pStyle w:val="CodeBlock"/>
      </w:pPr>
      <w:r>
        <w:t xml:space="preserve">   cannot be checked; weak = no client product qualifies. Allowed: strong | partial | weak</w:t>
      </w:r>
    </w:p>
    <w:p w14:paraId="3AE4AC23" w14:textId="77777777" w:rsidR="009F1662" w:rsidRDefault="00000000">
      <w:pPr>
        <w:pStyle w:val="CodeBlock"/>
      </w:pPr>
      <w:r>
        <w:t xml:space="preserve"> - ref_client_product: the best-fitting CLIENT PRODUCT SPEC product name; null when weak</w:t>
      </w:r>
    </w:p>
    <w:p w14:paraId="71AC996C" w14:textId="77777777" w:rsidR="009F1662" w:rsidRDefault="00000000">
      <w:pPr>
        <w:pStyle w:val="CodeBlock"/>
      </w:pPr>
      <w:r>
        <w:t xml:space="preserve"> - match_summary: JUDGEMENT. 1-2 sentences: which client products match on which requirements</w:t>
      </w:r>
    </w:p>
    <w:p w14:paraId="0586B4DB" w14:textId="77777777" w:rsidR="009F1662" w:rsidRDefault="00000000">
      <w:pPr>
        <w:pStyle w:val="CodeBlock"/>
      </w:pPr>
      <w:r>
        <w:t xml:space="preserve"> - assessment_rationale: JUDGEMENT. 2-4 sentences, the bid assessment: what the buyer wants, what</w:t>
      </w:r>
    </w:p>
    <w:p w14:paraId="1BD4E956" w14:textId="77777777" w:rsidR="009F1662" w:rsidRDefault="00000000">
      <w:pPr>
        <w:pStyle w:val="CodeBlock"/>
      </w:pPr>
      <w:r>
        <w:t xml:space="preserve">   fits, what is missing or unknown. Only input facts; no market-size claim, no revenue estimate</w:t>
      </w:r>
    </w:p>
    <w:p w14:paraId="52084F6C" w14:textId="77777777" w:rsidR="009F1662" w:rsidRDefault="00000000">
      <w:pPr>
        <w:pStyle w:val="CodeBlock"/>
      </w:pPr>
      <w:r>
        <w:t xml:space="preserve"> children:</w:t>
      </w:r>
    </w:p>
    <w:p w14:paraId="23DBD181" w14:textId="77777777" w:rsidR="009F1662" w:rsidRDefault="00000000">
      <w:pPr>
        <w:pStyle w:val="CodeBlock"/>
      </w:pPr>
      <w:r>
        <w:t xml:space="preserve"> market_tender_product_match (0-5 rows: each client product with fit_grade strong or partial):</w:t>
      </w:r>
    </w:p>
    <w:p w14:paraId="43011196" w14:textId="77777777" w:rsidR="009F1662" w:rsidRDefault="00000000">
      <w:pPr>
        <w:pStyle w:val="CodeBlock"/>
      </w:pPr>
      <w:r>
        <w:t xml:space="preserve"> - ref_client_product: the product name exactly as in CLIENT PRODUCT SPEC</w:t>
      </w:r>
    </w:p>
    <w:p w14:paraId="1B0C8B86" w14:textId="77777777" w:rsidR="009F1662" w:rsidRDefault="00000000">
      <w:pPr>
        <w:pStyle w:val="CodeBlock"/>
      </w:pPr>
      <w:r>
        <w:t xml:space="preserve"> - fit_grade: JUDGEMENT. strong or partial, by the rule above applied to this product</w:t>
      </w:r>
    </w:p>
    <w:p w14:paraId="4B5159F6" w14:textId="77777777" w:rsidR="009F1662" w:rsidRDefault="00000000">
      <w:pPr>
        <w:pStyle w:val="CodeBlock"/>
      </w:pPr>
      <w:r>
        <w:t xml:space="preserve"> children of each match: market_tender_product_match_line (2-12 rows: one per check, in</w:t>
      </w:r>
    </w:p>
    <w:p w14:paraId="0AF51ABF" w14:textId="77777777" w:rsidR="009F1662" w:rsidRDefault="00000000">
      <w:pPr>
        <w:pStyle w:val="CodeBlock"/>
      </w:pPr>
      <w:r>
        <w:t xml:space="preserve"> requirement order):</w:t>
      </w:r>
    </w:p>
    <w:p w14:paraId="780FC5D5" w14:textId="77777777" w:rsidR="009F1662" w:rsidRDefault="00000000">
      <w:pPr>
        <w:pStyle w:val="CodeBlock"/>
      </w:pPr>
      <w:r>
        <w:t xml:space="preserve"> - line_label: the requirement_type exactly as in TENDER REQUIREMENT</w:t>
      </w:r>
    </w:p>
    <w:p w14:paraId="10258247" w14:textId="77777777" w:rsidR="009F1662" w:rsidRDefault="00000000">
      <w:pPr>
        <w:pStyle w:val="CodeBlock"/>
      </w:pPr>
      <w:r>
        <w:t xml:space="preserve"> - line_value: one short text "&lt;what the client spec states&gt; | required: &lt;what the tender</w:t>
      </w:r>
    </w:p>
    <w:p w14:paraId="0A03A80D" w14:textId="77777777" w:rsidR="009F1662" w:rsidRDefault="00000000">
      <w:pPr>
        <w:pStyle w:val="CodeBlock"/>
      </w:pPr>
      <w:r>
        <w:t xml:space="preserve">   requires&gt;"; for unknown: "no spec on file | required: ..."</w:t>
      </w:r>
    </w:p>
    <w:p w14:paraId="4952AE6C" w14:textId="77777777" w:rsidR="009F1662" w:rsidRDefault="00000000">
      <w:pPr>
        <w:pStyle w:val="CodeBlock"/>
      </w:pPr>
      <w:r>
        <w:t xml:space="preserve"> - check: met | not_met | unknown (not stored; the loader uses it to compute fit_percent)</w:t>
      </w:r>
    </w:p>
    <w:p w14:paraId="03FA4BD1" w14:textId="77777777" w:rsidR="009F1662" w:rsidRDefault="00000000">
      <w:pPr>
        <w:pStyle w:val="CodeBlock"/>
      </w:pPr>
      <w:r>
        <w:t xml:space="preserve"> market_tender_competitor_fit (0-5 rows: tracked competitors having a product in this category,</w:t>
      </w:r>
    </w:p>
    <w:p w14:paraId="343B3797" w14:textId="77777777" w:rsidR="009F1662" w:rsidRDefault="00000000">
      <w:pPr>
        <w:pStyle w:val="CodeBlock"/>
      </w:pPr>
      <w:r>
        <w:lastRenderedPageBreak/>
        <w:t xml:space="preserve"> best fit first):</w:t>
      </w:r>
    </w:p>
    <w:p w14:paraId="5ED06B34" w14:textId="77777777" w:rsidR="009F1662" w:rsidRDefault="00000000">
      <w:pPr>
        <w:pStyle w:val="CodeBlock"/>
      </w:pPr>
      <w:r>
        <w:t xml:space="preserve"> - ref_competitor: exactly as in COMPETITORS; ref_product: the competitor's best-fitting product</w:t>
      </w:r>
    </w:p>
    <w:p w14:paraId="7CAD9170" w14:textId="77777777" w:rsidR="009F1662" w:rsidRDefault="00000000">
      <w:pPr>
        <w:pStyle w:val="CodeBlock"/>
      </w:pPr>
      <w:r>
        <w:t xml:space="preserve">   in COMPETITOR PRODUCT SPEC</w:t>
      </w:r>
    </w:p>
    <w:p w14:paraId="29B176F1" w14:textId="77777777" w:rsidR="009F1662" w:rsidRDefault="00000000">
      <w:pPr>
        <w:pStyle w:val="CodeBlock"/>
      </w:pPr>
      <w:r>
        <w:t xml:space="preserve"> - fit_label: JUDGEMENT. strong, partial or weak, judged against the same requirements from that</w:t>
      </w:r>
    </w:p>
    <w:p w14:paraId="182CBBC4" w14:textId="77777777" w:rsidR="009F1662" w:rsidRDefault="00000000">
      <w:pPr>
        <w:pStyle w:val="CodeBlock"/>
      </w:pPr>
      <w:r>
        <w:t xml:space="preserve">   competitor's COMPETITOR PRODUCT SPEC rows (unknown specs cap it at partial)</w:t>
      </w:r>
    </w:p>
    <w:p w14:paraId="072C1B3C" w14:textId="77777777" w:rsidR="009F1662" w:rsidRDefault="00000000">
      <w:pPr>
        <w:pStyle w:val="CodeBlock"/>
      </w:pPr>
      <w:r>
        <w:t xml:space="preserve"> - fit_rationale: JUDGEMENT. 1-2 sentences citing the spec values</w:t>
      </w:r>
    </w:p>
    <w:p w14:paraId="421D75C8" w14:textId="77777777" w:rsidR="009F1662" w:rsidRDefault="009F1662">
      <w:pPr>
        <w:pStyle w:val="CodeBlock"/>
      </w:pPr>
    </w:p>
    <w:p w14:paraId="7F3C6134" w14:textId="77777777" w:rsidR="009F1662" w:rsidRDefault="00000000">
      <w:pPr>
        <w:pStyle w:val="CodeBlock"/>
      </w:pPr>
      <w:r>
        <w:t>CLIENT: {{context.client}}</w:t>
      </w:r>
    </w:p>
    <w:p w14:paraId="4A6A0924" w14:textId="77777777" w:rsidR="009F1662" w:rsidRDefault="00000000">
      <w:pPr>
        <w:pStyle w:val="CodeBlock"/>
      </w:pPr>
      <w:r>
        <w:t>CLIENT PRODUCTS:</w:t>
      </w:r>
    </w:p>
    <w:p w14:paraId="60ED90A7" w14:textId="77777777" w:rsidR="009F1662" w:rsidRDefault="00000000">
      <w:pPr>
        <w:pStyle w:val="CodeBlock"/>
      </w:pPr>
      <w:r>
        <w:t>{{context.client_products}}</w:t>
      </w:r>
    </w:p>
    <w:p w14:paraId="14D34A0F" w14:textId="77777777" w:rsidR="009F1662" w:rsidRDefault="00000000">
      <w:pPr>
        <w:pStyle w:val="CodeBlock"/>
      </w:pPr>
      <w:r>
        <w:t>COMPETITORS:</w:t>
      </w:r>
    </w:p>
    <w:p w14:paraId="08CCF0CD" w14:textId="77777777" w:rsidR="009F1662" w:rsidRDefault="00000000">
      <w:pPr>
        <w:pStyle w:val="CodeBlock"/>
      </w:pPr>
      <w:r>
        <w:t>{{context.competitors}}</w:t>
      </w:r>
    </w:p>
    <w:p w14:paraId="393EA9A9" w14:textId="77777777" w:rsidR="009F1662" w:rsidRDefault="00000000">
      <w:pPr>
        <w:pStyle w:val="CodeBlock"/>
      </w:pPr>
      <w:r>
        <w:t>COMPETITOR PRODUCTS:</w:t>
      </w:r>
    </w:p>
    <w:p w14:paraId="33FF9349" w14:textId="77777777" w:rsidR="009F1662" w:rsidRDefault="00000000">
      <w:pPr>
        <w:pStyle w:val="CodeBlock"/>
      </w:pPr>
      <w:r>
        <w:t>{{context.competitor_products}}</w:t>
      </w:r>
    </w:p>
    <w:p w14:paraId="6EC217A8" w14:textId="77777777" w:rsidR="009F1662" w:rsidRDefault="009F1662">
      <w:pPr>
        <w:pStyle w:val="CodeBlock"/>
      </w:pPr>
    </w:p>
    <w:p w14:paraId="27127474" w14:textId="77777777" w:rsidR="009F1662" w:rsidRDefault="00000000">
      <w:pPr>
        <w:pStyle w:val="CodeBlock"/>
      </w:pPr>
      <w:r>
        <w:t>DOCUMENTS (tender requirement rows, then client and competitor product specs):</w:t>
      </w:r>
    </w:p>
    <w:p w14:paraId="0A0A59B0" w14:textId="77777777" w:rsidR="009F1662" w:rsidRDefault="00000000">
      <w:pPr>
        <w:pStyle w:val="CodeBlock"/>
      </w:pPr>
      <w:r>
        <w:t>{{documents}}</w:t>
      </w:r>
    </w:p>
    <w:p w14:paraId="4A1F7CB8" w14:textId="77777777" w:rsidR="009F1662" w:rsidRDefault="009F1662"/>
    <w:p w14:paraId="35007922" w14:textId="77777777" w:rsidR="009F1662" w:rsidRDefault="00000000">
      <w:pPr>
        <w:pStyle w:val="Heading3"/>
      </w:pPr>
      <w:r>
        <w:t>Output rules</w:t>
      </w:r>
    </w:p>
    <w:p w14:paraId="6E33E278" w14:textId="77777777" w:rsidR="009F1662" w:rsidRDefault="00000000">
      <w:pPr>
        <w:pStyle w:val="Heading4"/>
      </w:pPr>
      <w:r>
        <w:t>Table: market_tender_fit_assessment</w:t>
      </w:r>
    </w:p>
    <w:p w14:paraId="5783FC9E" w14:textId="77777777" w:rsidR="009F1662" w:rsidRDefault="00000000">
      <w:r>
        <w:t>Behaviour: one review card per record.</w:t>
      </w:r>
    </w:p>
    <w:p w14:paraId="7D7F304E"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47A6923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36D2AA8" w14:textId="77777777" w:rsidR="009F1662" w:rsidRDefault="00000000">
            <w:r>
              <w:rPr>
                <w:sz w:val="18"/>
              </w:rPr>
              <w:t>Column</w:t>
            </w:r>
          </w:p>
        </w:tc>
        <w:tc>
          <w:tcPr>
            <w:tcW w:w="4986" w:type="dxa"/>
          </w:tcPr>
          <w:p w14:paraId="5E0A2E7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04363D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C43CD73" w14:textId="77777777" w:rsidR="009F1662" w:rsidRDefault="00000000">
            <w:r>
              <w:rPr>
                <w:sz w:val="18"/>
              </w:rPr>
              <w:t>fit_grade</w:t>
            </w:r>
          </w:p>
        </w:tc>
        <w:tc>
          <w:tcPr>
            <w:tcW w:w="4986" w:type="dxa"/>
          </w:tcPr>
          <w:p w14:paraId="302D98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strong | partial | weak; judgement (needs a reason)</w:t>
            </w:r>
          </w:p>
        </w:tc>
      </w:tr>
      <w:tr w:rsidR="009F1662" w14:paraId="2E3733C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5B3064" w14:textId="77777777" w:rsidR="009F1662" w:rsidRDefault="00000000">
            <w:r>
              <w:rPr>
                <w:sz w:val="18"/>
              </w:rPr>
              <w:t>client_product_id</w:t>
            </w:r>
          </w:p>
        </w:tc>
        <w:tc>
          <w:tcPr>
            <w:tcW w:w="4986" w:type="dxa"/>
          </w:tcPr>
          <w:p w14:paraId="095C1FA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 a name; the loader resolves it via ref_client_product</w:t>
            </w:r>
          </w:p>
        </w:tc>
      </w:tr>
      <w:tr w:rsidR="009F1662" w14:paraId="78D4792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C9C7D6" w14:textId="77777777" w:rsidR="009F1662" w:rsidRDefault="00000000">
            <w:r>
              <w:rPr>
                <w:sz w:val="18"/>
              </w:rPr>
              <w:t>match_summary</w:t>
            </w:r>
          </w:p>
        </w:tc>
        <w:tc>
          <w:tcPr>
            <w:tcW w:w="4986" w:type="dxa"/>
          </w:tcPr>
          <w:p w14:paraId="56042A3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5B30017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3828E8" w14:textId="77777777" w:rsidR="009F1662" w:rsidRDefault="00000000">
            <w:r>
              <w:rPr>
                <w:sz w:val="18"/>
              </w:rPr>
              <w:t>assessment_rationale</w:t>
            </w:r>
          </w:p>
        </w:tc>
        <w:tc>
          <w:tcPr>
            <w:tcW w:w="4986" w:type="dxa"/>
          </w:tcPr>
          <w:p w14:paraId="2786030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bl>
    <w:p w14:paraId="5BB4C962" w14:textId="77777777" w:rsidR="009F1662" w:rsidRDefault="009F1662"/>
    <w:p w14:paraId="419E9350"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2899"/>
        <w:gridCol w:w="4462"/>
        <w:gridCol w:w="2827"/>
      </w:tblGrid>
      <w:tr w:rsidR="009F1662" w14:paraId="4B927EA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B862E50" w14:textId="77777777" w:rsidR="009F1662" w:rsidRDefault="00000000">
            <w:r>
              <w:rPr>
                <w:sz w:val="18"/>
              </w:rPr>
              <w:t>Column</w:t>
            </w:r>
          </w:p>
        </w:tc>
        <w:tc>
          <w:tcPr>
            <w:tcW w:w="3324" w:type="dxa"/>
          </w:tcPr>
          <w:p w14:paraId="65ABB37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711A92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F9D902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E12A051" w14:textId="77777777" w:rsidR="009F1662" w:rsidRDefault="00000000">
            <w:r>
              <w:rPr>
                <w:sz w:val="18"/>
              </w:rPr>
              <w:t>assessment_id</w:t>
            </w:r>
          </w:p>
        </w:tc>
        <w:tc>
          <w:tcPr>
            <w:tcW w:w="3324" w:type="dxa"/>
          </w:tcPr>
          <w:p w14:paraId="3B9D2BB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17A3526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3316B9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AB06511" w14:textId="77777777" w:rsidR="009F1662" w:rsidRDefault="00000000">
            <w:r>
              <w:rPr>
                <w:sz w:val="18"/>
              </w:rPr>
              <w:t>tender_id</w:t>
            </w:r>
          </w:p>
        </w:tc>
        <w:tc>
          <w:tcPr>
            <w:tcW w:w="3324" w:type="dxa"/>
          </w:tcPr>
          <w:p w14:paraId="2C21ED8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subject.tender_id</w:t>
            </w:r>
          </w:p>
        </w:tc>
        <w:tc>
          <w:tcPr>
            <w:tcW w:w="3324" w:type="dxa"/>
          </w:tcPr>
          <w:p w14:paraId="2CA14DC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7806B21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9F93E58" w14:textId="77777777" w:rsidR="009F1662" w:rsidRDefault="00000000">
            <w:r>
              <w:rPr>
                <w:sz w:val="18"/>
              </w:rPr>
              <w:t>assessed_at</w:t>
            </w:r>
          </w:p>
        </w:tc>
        <w:tc>
          <w:tcPr>
            <w:tcW w:w="3324" w:type="dxa"/>
          </w:tcPr>
          <w:p w14:paraId="49D9A28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3D3D698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6045BDD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EA1556" w14:textId="77777777" w:rsidR="009F1662" w:rsidRDefault="00000000">
            <w:r>
              <w:rPr>
                <w:sz w:val="18"/>
              </w:rPr>
              <w:t>kssl_fit</w:t>
            </w:r>
          </w:p>
        </w:tc>
        <w:tc>
          <w:tcPr>
            <w:tcW w:w="3324" w:type="dxa"/>
          </w:tcPr>
          <w:p w14:paraId="3641521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copy_of_fit_grade</w:t>
            </w:r>
          </w:p>
        </w:tc>
        <w:tc>
          <w:tcPr>
            <w:tcW w:w="3324" w:type="dxa"/>
          </w:tcPr>
          <w:p w14:paraId="02F731F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030DEBC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E915991" w14:textId="77777777" w:rsidR="009F1662" w:rsidRDefault="00000000">
            <w:r>
              <w:rPr>
                <w:sz w:val="18"/>
              </w:rPr>
              <w:t>kssl_model</w:t>
            </w:r>
          </w:p>
        </w:tc>
        <w:tc>
          <w:tcPr>
            <w:tcW w:w="3324" w:type="dxa"/>
          </w:tcPr>
          <w:p w14:paraId="59260CC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name_of_client_product_id</w:t>
            </w:r>
          </w:p>
        </w:tc>
        <w:tc>
          <w:tcPr>
            <w:tcW w:w="3324" w:type="dxa"/>
          </w:tcPr>
          <w:p w14:paraId="23C621DD"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37429CF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1A4E76" w14:textId="77777777" w:rsidR="009F1662" w:rsidRDefault="00000000">
            <w:r>
              <w:rPr>
                <w:sz w:val="18"/>
              </w:rPr>
              <w:t>match_status</w:t>
            </w:r>
          </w:p>
        </w:tc>
        <w:tc>
          <w:tcPr>
            <w:tcW w:w="3324" w:type="dxa"/>
          </w:tcPr>
          <w:p w14:paraId="3440EEA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matched_when_a_product_match_exists_else_no_match</w:t>
            </w:r>
          </w:p>
        </w:tc>
        <w:tc>
          <w:tcPr>
            <w:tcW w:w="3324" w:type="dxa"/>
          </w:tcPr>
          <w:p w14:paraId="3A10F2E2"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260AF51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8DB4C3" w14:textId="77777777" w:rsidR="009F1662" w:rsidRDefault="00000000">
            <w:r>
              <w:rPr>
                <w:sz w:val="18"/>
              </w:rPr>
              <w:t>fit_score</w:t>
            </w:r>
          </w:p>
        </w:tc>
        <w:tc>
          <w:tcPr>
            <w:tcW w:w="3324" w:type="dxa"/>
          </w:tcPr>
          <w:p w14:paraId="045C535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derive.tender_fit</w:t>
            </w:r>
          </w:p>
        </w:tc>
        <w:tc>
          <w:tcPr>
            <w:tcW w:w="3324" w:type="dxa"/>
          </w:tcPr>
          <w:p w14:paraId="64F4FFE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tender_fit</w:t>
            </w:r>
          </w:p>
        </w:tc>
      </w:tr>
      <w:tr w:rsidR="009F1662" w14:paraId="1B6BB65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699D4C" w14:textId="77777777" w:rsidR="009F1662" w:rsidRDefault="00000000">
            <w:r>
              <w:rPr>
                <w:sz w:val="18"/>
              </w:rPr>
              <w:t>fit_rank</w:t>
            </w:r>
          </w:p>
        </w:tc>
        <w:tc>
          <w:tcPr>
            <w:tcW w:w="3324" w:type="dxa"/>
          </w:tcPr>
          <w:p w14:paraId="27C41E9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derive.tender_fit</w:t>
            </w:r>
          </w:p>
        </w:tc>
        <w:tc>
          <w:tcPr>
            <w:tcW w:w="3324" w:type="dxa"/>
          </w:tcPr>
          <w:p w14:paraId="29D640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tender_fit</w:t>
            </w:r>
          </w:p>
        </w:tc>
      </w:tr>
      <w:tr w:rsidR="009F1662" w14:paraId="7DDB074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E3EC7FA" w14:textId="77777777" w:rsidR="009F1662" w:rsidRDefault="00000000">
            <w:r>
              <w:rPr>
                <w:sz w:val="18"/>
              </w:rPr>
              <w:t>kssl_fit_rank</w:t>
            </w:r>
          </w:p>
        </w:tc>
        <w:tc>
          <w:tcPr>
            <w:tcW w:w="3324" w:type="dxa"/>
          </w:tcPr>
          <w:p w14:paraId="198A874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derive.tender_fit</w:t>
            </w:r>
          </w:p>
        </w:tc>
        <w:tc>
          <w:tcPr>
            <w:tcW w:w="3324" w:type="dxa"/>
          </w:tcPr>
          <w:p w14:paraId="7274973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tender_fit</w:t>
            </w:r>
          </w:p>
        </w:tc>
      </w:tr>
    </w:tbl>
    <w:p w14:paraId="56B416D3" w14:textId="77777777" w:rsidR="009F1662" w:rsidRDefault="009F1662"/>
    <w:p w14:paraId="55DC6E40" w14:textId="77777777" w:rsidR="009F1662" w:rsidRDefault="00000000">
      <w:pPr>
        <w:pStyle w:val="Heading4"/>
      </w:pPr>
      <w:r>
        <w:t>Table: market_tender_fit_assessment &gt; market_tender_product_match</w:t>
      </w:r>
    </w:p>
    <w:tbl>
      <w:tblPr>
        <w:tblStyle w:val="LightGrid-Accent1"/>
        <w:tblW w:w="0" w:type="auto"/>
        <w:tblLook w:val="04A0" w:firstRow="1" w:lastRow="0" w:firstColumn="1" w:lastColumn="0" w:noHBand="0" w:noVBand="1"/>
      </w:tblPr>
      <w:tblGrid>
        <w:gridCol w:w="4986"/>
        <w:gridCol w:w="4986"/>
      </w:tblGrid>
      <w:tr w:rsidR="009F1662" w14:paraId="671D85C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47E5FAD" w14:textId="77777777" w:rsidR="009F1662" w:rsidRDefault="00000000">
            <w:r>
              <w:rPr>
                <w:sz w:val="18"/>
              </w:rPr>
              <w:t>Column</w:t>
            </w:r>
          </w:p>
        </w:tc>
        <w:tc>
          <w:tcPr>
            <w:tcW w:w="4986" w:type="dxa"/>
          </w:tcPr>
          <w:p w14:paraId="7F291BD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FB93D7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2A1331F" w14:textId="77777777" w:rsidR="009F1662" w:rsidRDefault="00000000">
            <w:r>
              <w:rPr>
                <w:sz w:val="18"/>
              </w:rPr>
              <w:t>fit_grade</w:t>
            </w:r>
          </w:p>
        </w:tc>
        <w:tc>
          <w:tcPr>
            <w:tcW w:w="4986" w:type="dxa"/>
          </w:tcPr>
          <w:p w14:paraId="2D332FB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strong | partial; judgement (needs a reason)</w:t>
            </w:r>
          </w:p>
        </w:tc>
      </w:tr>
    </w:tbl>
    <w:p w14:paraId="2078DA59" w14:textId="77777777" w:rsidR="009F1662" w:rsidRDefault="009F1662"/>
    <w:p w14:paraId="575D5E6C"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550EDC5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3FC4A20" w14:textId="77777777" w:rsidR="009F1662" w:rsidRDefault="00000000">
            <w:r>
              <w:rPr>
                <w:sz w:val="18"/>
              </w:rPr>
              <w:t>Reference</w:t>
            </w:r>
          </w:p>
        </w:tc>
        <w:tc>
          <w:tcPr>
            <w:tcW w:w="4986" w:type="dxa"/>
          </w:tcPr>
          <w:p w14:paraId="70B46EE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7710AA9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271852" w14:textId="77777777" w:rsidR="009F1662" w:rsidRDefault="00000000">
            <w:r>
              <w:rPr>
                <w:sz w:val="18"/>
              </w:rPr>
              <w:t>ref_client_product</w:t>
            </w:r>
          </w:p>
        </w:tc>
        <w:tc>
          <w:tcPr>
            <w:tcW w:w="4986" w:type="dxa"/>
          </w:tcPr>
          <w:p w14:paraId="14DCD62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client_product</w:t>
            </w:r>
          </w:p>
        </w:tc>
      </w:tr>
    </w:tbl>
    <w:p w14:paraId="556DA944" w14:textId="77777777" w:rsidR="009F1662" w:rsidRDefault="009F1662"/>
    <w:p w14:paraId="6B036EF1"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466C44E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DC3FA33" w14:textId="77777777" w:rsidR="009F1662" w:rsidRDefault="00000000">
            <w:r>
              <w:rPr>
                <w:sz w:val="18"/>
              </w:rPr>
              <w:t>Column</w:t>
            </w:r>
          </w:p>
        </w:tc>
        <w:tc>
          <w:tcPr>
            <w:tcW w:w="3324" w:type="dxa"/>
          </w:tcPr>
          <w:p w14:paraId="6262710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5973F8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FE5681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29B3FE2" w14:textId="77777777" w:rsidR="009F1662" w:rsidRDefault="00000000">
            <w:r>
              <w:rPr>
                <w:sz w:val="18"/>
              </w:rPr>
              <w:t>tender_match_id</w:t>
            </w:r>
          </w:p>
        </w:tc>
        <w:tc>
          <w:tcPr>
            <w:tcW w:w="3324" w:type="dxa"/>
          </w:tcPr>
          <w:p w14:paraId="58EE9A4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4A1026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707E387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ED6B87B" w14:textId="77777777" w:rsidR="009F1662" w:rsidRDefault="00000000">
            <w:r>
              <w:rPr>
                <w:sz w:val="18"/>
              </w:rPr>
              <w:t>tender_id</w:t>
            </w:r>
          </w:p>
        </w:tc>
        <w:tc>
          <w:tcPr>
            <w:tcW w:w="3324" w:type="dxa"/>
          </w:tcPr>
          <w:p w14:paraId="6E70322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subject.tender_id</w:t>
            </w:r>
          </w:p>
        </w:tc>
        <w:tc>
          <w:tcPr>
            <w:tcW w:w="3324" w:type="dxa"/>
          </w:tcPr>
          <w:p w14:paraId="614007F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3F7E51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490DBD" w14:textId="77777777" w:rsidR="009F1662" w:rsidRDefault="00000000">
            <w:r>
              <w:rPr>
                <w:sz w:val="18"/>
              </w:rPr>
              <w:t>match_label</w:t>
            </w:r>
          </w:p>
        </w:tc>
        <w:tc>
          <w:tcPr>
            <w:tcW w:w="3324" w:type="dxa"/>
          </w:tcPr>
          <w:p w14:paraId="4EA0E3B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resolved_ref_client_product_name</w:t>
            </w:r>
          </w:p>
        </w:tc>
        <w:tc>
          <w:tcPr>
            <w:tcW w:w="3324" w:type="dxa"/>
          </w:tcPr>
          <w:p w14:paraId="0D4C344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r w:rsidR="009F1662" w14:paraId="45924DE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BF6323B" w14:textId="77777777" w:rsidR="009F1662" w:rsidRDefault="00000000">
            <w:r>
              <w:rPr>
                <w:sz w:val="18"/>
              </w:rPr>
              <w:t>display_order</w:t>
            </w:r>
          </w:p>
        </w:tc>
        <w:tc>
          <w:tcPr>
            <w:tcW w:w="3324" w:type="dxa"/>
          </w:tcPr>
          <w:p w14:paraId="5EF1FB5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w:t>
            </w:r>
          </w:p>
        </w:tc>
        <w:tc>
          <w:tcPr>
            <w:tcW w:w="3324" w:type="dxa"/>
          </w:tcPr>
          <w:p w14:paraId="044426D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360FD71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C3B4A5" w14:textId="77777777" w:rsidR="009F1662" w:rsidRDefault="00000000">
            <w:r>
              <w:rPr>
                <w:sz w:val="18"/>
              </w:rPr>
              <w:t>fit_percent</w:t>
            </w:r>
          </w:p>
        </w:tc>
        <w:tc>
          <w:tcPr>
            <w:tcW w:w="3324" w:type="dxa"/>
          </w:tcPr>
          <w:p w14:paraId="26F5DE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derive.tender_fit</w:t>
            </w:r>
          </w:p>
        </w:tc>
        <w:tc>
          <w:tcPr>
            <w:tcW w:w="3324" w:type="dxa"/>
          </w:tcPr>
          <w:p w14:paraId="4178102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tender_fit</w:t>
            </w:r>
          </w:p>
        </w:tc>
      </w:tr>
    </w:tbl>
    <w:p w14:paraId="18BB9F65" w14:textId="77777777" w:rsidR="009F1662" w:rsidRDefault="009F1662"/>
    <w:p w14:paraId="70DE99D7" w14:textId="77777777" w:rsidR="009F1662" w:rsidRDefault="00000000">
      <w:pPr>
        <w:pStyle w:val="Heading4"/>
      </w:pPr>
      <w:r>
        <w:t>Table: market_tender_fit_assessment &gt; market_tender_product_match &gt; market_tender_product_match_line</w:t>
      </w:r>
    </w:p>
    <w:tbl>
      <w:tblPr>
        <w:tblStyle w:val="LightGrid-Accent1"/>
        <w:tblW w:w="0" w:type="auto"/>
        <w:tblLook w:val="04A0" w:firstRow="1" w:lastRow="0" w:firstColumn="1" w:lastColumn="0" w:noHBand="0" w:noVBand="1"/>
      </w:tblPr>
      <w:tblGrid>
        <w:gridCol w:w="4986"/>
        <w:gridCol w:w="4986"/>
      </w:tblGrid>
      <w:tr w:rsidR="009F1662" w14:paraId="5252832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6C0B722" w14:textId="77777777" w:rsidR="009F1662" w:rsidRDefault="00000000">
            <w:r>
              <w:rPr>
                <w:sz w:val="18"/>
              </w:rPr>
              <w:t>Column</w:t>
            </w:r>
          </w:p>
        </w:tc>
        <w:tc>
          <w:tcPr>
            <w:tcW w:w="4986" w:type="dxa"/>
          </w:tcPr>
          <w:p w14:paraId="4A3E47B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FB5863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7DA404" w14:textId="77777777" w:rsidR="009F1662" w:rsidRDefault="00000000">
            <w:r>
              <w:rPr>
                <w:sz w:val="18"/>
              </w:rPr>
              <w:t>line_label</w:t>
            </w:r>
          </w:p>
        </w:tc>
        <w:tc>
          <w:tcPr>
            <w:tcW w:w="4986" w:type="dxa"/>
          </w:tcPr>
          <w:p w14:paraId="690A002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0BA383E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EA5A26" w14:textId="77777777" w:rsidR="009F1662" w:rsidRDefault="00000000">
            <w:r>
              <w:rPr>
                <w:sz w:val="18"/>
              </w:rPr>
              <w:t>line_value</w:t>
            </w:r>
          </w:p>
        </w:tc>
        <w:tc>
          <w:tcPr>
            <w:tcW w:w="4986" w:type="dxa"/>
          </w:tcPr>
          <w:p w14:paraId="069134C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1B06F554" w14:textId="77777777" w:rsidR="009F1662" w:rsidRDefault="009F1662"/>
    <w:p w14:paraId="74FE5FE5"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19436B0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DB1BFDD" w14:textId="77777777" w:rsidR="009F1662" w:rsidRDefault="00000000">
            <w:r>
              <w:rPr>
                <w:sz w:val="18"/>
              </w:rPr>
              <w:t>Field</w:t>
            </w:r>
          </w:p>
        </w:tc>
        <w:tc>
          <w:tcPr>
            <w:tcW w:w="4986" w:type="dxa"/>
          </w:tcPr>
          <w:p w14:paraId="071A5BE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DCAFD8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6CDBE8" w14:textId="77777777" w:rsidR="009F1662" w:rsidRDefault="00000000">
            <w:r>
              <w:rPr>
                <w:sz w:val="18"/>
              </w:rPr>
              <w:t>check</w:t>
            </w:r>
          </w:p>
        </w:tc>
        <w:tc>
          <w:tcPr>
            <w:tcW w:w="4986" w:type="dxa"/>
          </w:tcPr>
          <w:p w14:paraId="4D3D254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met | not_met | unknown</w:t>
            </w:r>
          </w:p>
        </w:tc>
      </w:tr>
    </w:tbl>
    <w:p w14:paraId="2F6C6EB2" w14:textId="77777777" w:rsidR="009F1662" w:rsidRDefault="009F1662"/>
    <w:p w14:paraId="6DDF6FE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A8058C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FD54843" w14:textId="77777777" w:rsidR="009F1662" w:rsidRDefault="00000000">
            <w:r>
              <w:rPr>
                <w:sz w:val="18"/>
              </w:rPr>
              <w:t>Column</w:t>
            </w:r>
          </w:p>
        </w:tc>
        <w:tc>
          <w:tcPr>
            <w:tcW w:w="3324" w:type="dxa"/>
          </w:tcPr>
          <w:p w14:paraId="24420DA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5138FC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9B09BD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DBAC8E" w14:textId="77777777" w:rsidR="009F1662" w:rsidRDefault="00000000">
            <w:r>
              <w:rPr>
                <w:sz w:val="18"/>
              </w:rPr>
              <w:t>match_line_id</w:t>
            </w:r>
          </w:p>
        </w:tc>
        <w:tc>
          <w:tcPr>
            <w:tcW w:w="3324" w:type="dxa"/>
          </w:tcPr>
          <w:p w14:paraId="3E7795A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0CB43DB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A9CE7D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756E1A5" w14:textId="77777777" w:rsidR="009F1662" w:rsidRDefault="00000000">
            <w:r>
              <w:rPr>
                <w:sz w:val="18"/>
              </w:rPr>
              <w:t>tender_match_id</w:t>
            </w:r>
          </w:p>
        </w:tc>
        <w:tc>
          <w:tcPr>
            <w:tcW w:w="3324" w:type="dxa"/>
          </w:tcPr>
          <w:p w14:paraId="2B1B315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4D3F90A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CFD2AE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0767A59" w14:textId="77777777" w:rsidR="009F1662" w:rsidRDefault="00000000">
            <w:r>
              <w:rPr>
                <w:sz w:val="18"/>
              </w:rPr>
              <w:t>display_order</w:t>
            </w:r>
          </w:p>
        </w:tc>
        <w:tc>
          <w:tcPr>
            <w:tcW w:w="3324" w:type="dxa"/>
          </w:tcPr>
          <w:p w14:paraId="2C40630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3D22D97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1763D21D" w14:textId="77777777" w:rsidR="009F1662" w:rsidRDefault="009F1662"/>
    <w:p w14:paraId="6B804F1D" w14:textId="77777777" w:rsidR="009F1662" w:rsidRDefault="00000000">
      <w:pPr>
        <w:pStyle w:val="Heading4"/>
      </w:pPr>
      <w:r>
        <w:t>Table: market_tender_fit_assessment &gt; market_tender_competitor_fit</w:t>
      </w:r>
    </w:p>
    <w:tbl>
      <w:tblPr>
        <w:tblStyle w:val="LightGrid-Accent1"/>
        <w:tblW w:w="0" w:type="auto"/>
        <w:tblLook w:val="04A0" w:firstRow="1" w:lastRow="0" w:firstColumn="1" w:lastColumn="0" w:noHBand="0" w:noVBand="1"/>
      </w:tblPr>
      <w:tblGrid>
        <w:gridCol w:w="4986"/>
        <w:gridCol w:w="4986"/>
      </w:tblGrid>
      <w:tr w:rsidR="009F1662" w14:paraId="0BF32EC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4680EA9" w14:textId="77777777" w:rsidR="009F1662" w:rsidRDefault="00000000">
            <w:r>
              <w:rPr>
                <w:sz w:val="18"/>
              </w:rPr>
              <w:t>Column</w:t>
            </w:r>
          </w:p>
        </w:tc>
        <w:tc>
          <w:tcPr>
            <w:tcW w:w="4986" w:type="dxa"/>
          </w:tcPr>
          <w:p w14:paraId="17073E7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6997F1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5529FC" w14:textId="77777777" w:rsidR="009F1662" w:rsidRDefault="00000000">
            <w:r>
              <w:rPr>
                <w:sz w:val="18"/>
              </w:rPr>
              <w:t>fit_label</w:t>
            </w:r>
          </w:p>
        </w:tc>
        <w:tc>
          <w:tcPr>
            <w:tcW w:w="4986" w:type="dxa"/>
          </w:tcPr>
          <w:p w14:paraId="5D385EC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strong | partial | weak; judgement (needs a reason)</w:t>
            </w:r>
          </w:p>
        </w:tc>
      </w:tr>
      <w:tr w:rsidR="009F1662" w14:paraId="715CFA3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AC898A" w14:textId="77777777" w:rsidR="009F1662" w:rsidRDefault="00000000">
            <w:r>
              <w:rPr>
                <w:sz w:val="18"/>
              </w:rPr>
              <w:t>fit_rationale</w:t>
            </w:r>
          </w:p>
        </w:tc>
        <w:tc>
          <w:tcPr>
            <w:tcW w:w="4986" w:type="dxa"/>
          </w:tcPr>
          <w:p w14:paraId="4B254F3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bl>
    <w:p w14:paraId="16F93A1A" w14:textId="77777777" w:rsidR="009F1662" w:rsidRDefault="009F1662"/>
    <w:p w14:paraId="7236AA9E"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2A1F712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63C71ED" w14:textId="77777777" w:rsidR="009F1662" w:rsidRDefault="00000000">
            <w:r>
              <w:rPr>
                <w:sz w:val="18"/>
              </w:rPr>
              <w:t>Reference</w:t>
            </w:r>
          </w:p>
        </w:tc>
        <w:tc>
          <w:tcPr>
            <w:tcW w:w="4986" w:type="dxa"/>
          </w:tcPr>
          <w:p w14:paraId="47EB54C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3B94276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4443AE" w14:textId="77777777" w:rsidR="009F1662" w:rsidRDefault="00000000">
            <w:r>
              <w:rPr>
                <w:sz w:val="18"/>
              </w:rPr>
              <w:t>ref_competitor</w:t>
            </w:r>
          </w:p>
        </w:tc>
        <w:tc>
          <w:tcPr>
            <w:tcW w:w="4986" w:type="dxa"/>
          </w:tcPr>
          <w:p w14:paraId="3CE5164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w:t>
            </w:r>
          </w:p>
        </w:tc>
      </w:tr>
      <w:tr w:rsidR="009F1662" w14:paraId="042011D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B8D8E3" w14:textId="77777777" w:rsidR="009F1662" w:rsidRDefault="00000000">
            <w:r>
              <w:rPr>
                <w:sz w:val="18"/>
              </w:rPr>
              <w:t>ref_product</w:t>
            </w:r>
          </w:p>
        </w:tc>
        <w:tc>
          <w:tcPr>
            <w:tcW w:w="4986" w:type="dxa"/>
          </w:tcPr>
          <w:p w14:paraId="77654BF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w:t>
            </w:r>
          </w:p>
        </w:tc>
      </w:tr>
    </w:tbl>
    <w:p w14:paraId="5D59D134" w14:textId="77777777" w:rsidR="009F1662" w:rsidRDefault="009F1662"/>
    <w:p w14:paraId="59BB9F24"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023"/>
        <w:gridCol w:w="4567"/>
        <w:gridCol w:w="2598"/>
      </w:tblGrid>
      <w:tr w:rsidR="009F1662" w14:paraId="196F1C6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DD50D76" w14:textId="77777777" w:rsidR="009F1662" w:rsidRDefault="00000000">
            <w:r>
              <w:rPr>
                <w:sz w:val="18"/>
              </w:rPr>
              <w:lastRenderedPageBreak/>
              <w:t>Column</w:t>
            </w:r>
          </w:p>
        </w:tc>
        <w:tc>
          <w:tcPr>
            <w:tcW w:w="3324" w:type="dxa"/>
          </w:tcPr>
          <w:p w14:paraId="4172122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02E408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7EEE0D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6A1FB61" w14:textId="77777777" w:rsidR="009F1662" w:rsidRDefault="00000000">
            <w:r>
              <w:rPr>
                <w:sz w:val="18"/>
              </w:rPr>
              <w:t>competitor_fit_id</w:t>
            </w:r>
          </w:p>
        </w:tc>
        <w:tc>
          <w:tcPr>
            <w:tcW w:w="3324" w:type="dxa"/>
          </w:tcPr>
          <w:p w14:paraId="1F358F2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4C1BF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13FB01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347E16" w14:textId="77777777" w:rsidR="009F1662" w:rsidRDefault="00000000">
            <w:r>
              <w:rPr>
                <w:sz w:val="18"/>
              </w:rPr>
              <w:t>tender_id</w:t>
            </w:r>
          </w:p>
        </w:tc>
        <w:tc>
          <w:tcPr>
            <w:tcW w:w="3324" w:type="dxa"/>
          </w:tcPr>
          <w:p w14:paraId="52D5CDB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subject.tender_id</w:t>
            </w:r>
          </w:p>
        </w:tc>
        <w:tc>
          <w:tcPr>
            <w:tcW w:w="3324" w:type="dxa"/>
          </w:tcPr>
          <w:p w14:paraId="6F41900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10B3B22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524D53" w14:textId="77777777" w:rsidR="009F1662" w:rsidRDefault="00000000">
            <w:r>
              <w:rPr>
                <w:sz w:val="18"/>
              </w:rPr>
              <w:t>competitor_name</w:t>
            </w:r>
          </w:p>
        </w:tc>
        <w:tc>
          <w:tcPr>
            <w:tcW w:w="3324" w:type="dxa"/>
          </w:tcPr>
          <w:p w14:paraId="476D382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resolved_ref_competitor_display_name</w:t>
            </w:r>
          </w:p>
        </w:tc>
        <w:tc>
          <w:tcPr>
            <w:tcW w:w="3324" w:type="dxa"/>
          </w:tcPr>
          <w:p w14:paraId="440F0EB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r w:rsidR="009F1662" w14:paraId="6B221CA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C68D29" w14:textId="77777777" w:rsidR="009F1662" w:rsidRDefault="00000000">
            <w:r>
              <w:rPr>
                <w:sz w:val="18"/>
              </w:rPr>
              <w:t>competitor_product_id</w:t>
            </w:r>
          </w:p>
        </w:tc>
        <w:tc>
          <w:tcPr>
            <w:tcW w:w="3324" w:type="dxa"/>
          </w:tcPr>
          <w:p w14:paraId="5422358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resolved_ref_product_id</w:t>
            </w:r>
          </w:p>
        </w:tc>
        <w:tc>
          <w:tcPr>
            <w:tcW w:w="3324" w:type="dxa"/>
          </w:tcPr>
          <w:p w14:paraId="3F6D9CB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 the reference row the loader matched</w:t>
            </w:r>
          </w:p>
        </w:tc>
      </w:tr>
      <w:tr w:rsidR="009F1662" w14:paraId="720BDF0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B21C65" w14:textId="77777777" w:rsidR="009F1662" w:rsidRDefault="00000000">
            <w:r>
              <w:rPr>
                <w:sz w:val="18"/>
              </w:rPr>
              <w:t>competitor_product_display</w:t>
            </w:r>
          </w:p>
        </w:tc>
        <w:tc>
          <w:tcPr>
            <w:tcW w:w="3324" w:type="dxa"/>
          </w:tcPr>
          <w:p w14:paraId="49F80D8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resolved_ref_product_name</w:t>
            </w:r>
          </w:p>
        </w:tc>
        <w:tc>
          <w:tcPr>
            <w:tcW w:w="3324" w:type="dxa"/>
          </w:tcPr>
          <w:p w14:paraId="4C2CE9A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r w:rsidR="009F1662" w14:paraId="5F7745E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C777D43" w14:textId="77777777" w:rsidR="009F1662" w:rsidRDefault="00000000">
            <w:r>
              <w:rPr>
                <w:sz w:val="18"/>
              </w:rPr>
              <w:t>competitor_products_text</w:t>
            </w:r>
          </w:p>
        </w:tc>
        <w:tc>
          <w:tcPr>
            <w:tcW w:w="3324" w:type="dxa"/>
          </w:tcPr>
          <w:p w14:paraId="1F0D40E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names_of_that_competitors_products_in_the_category</w:t>
            </w:r>
          </w:p>
        </w:tc>
        <w:tc>
          <w:tcPr>
            <w:tcW w:w="3324" w:type="dxa"/>
          </w:tcPr>
          <w:p w14:paraId="5A7F4497"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6A72B84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DC24C3E" w14:textId="77777777" w:rsidR="009F1662" w:rsidRDefault="00000000">
            <w:r>
              <w:rPr>
                <w:sz w:val="18"/>
              </w:rPr>
              <w:t>rank_position</w:t>
            </w:r>
          </w:p>
        </w:tc>
        <w:tc>
          <w:tcPr>
            <w:tcW w:w="3324" w:type="dxa"/>
          </w:tcPr>
          <w:p w14:paraId="21F3DAB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sort_by_fit_label_strong_partial_weak_then_output_order</w:t>
            </w:r>
          </w:p>
        </w:tc>
        <w:tc>
          <w:tcPr>
            <w:tcW w:w="3324" w:type="dxa"/>
          </w:tcPr>
          <w:p w14:paraId="231B5403"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4E1456AE" w14:textId="77777777" w:rsidR="009F1662" w:rsidRDefault="009F1662"/>
    <w:p w14:paraId="7D4E37B6" w14:textId="77777777" w:rsidR="009F1662" w:rsidRDefault="00000000">
      <w:pPr>
        <w:pStyle w:val="Heading3"/>
      </w:pPr>
      <w:r>
        <w:t>Derive steps</w:t>
      </w:r>
    </w:p>
    <w:p w14:paraId="3CBC2D8A" w14:textId="77777777" w:rsidR="009F1662" w:rsidRDefault="00000000">
      <w:r>
        <w:t>Named code steps that run after the rows are written (prompts/derive.py): tender_fit.</w:t>
      </w:r>
    </w:p>
    <w:p w14:paraId="1A2BDAAE" w14:textId="77777777" w:rsidR="009F1662" w:rsidRDefault="00000000">
      <w:pPr>
        <w:pStyle w:val="Heading3"/>
      </w:pPr>
      <w:r>
        <w:t>Last test run</w:t>
      </w:r>
    </w:p>
    <w:p w14:paraId="1F710CFF" w14:textId="77777777" w:rsidR="009F1662" w:rsidRDefault="00000000">
      <w:r>
        <w:t>Status loaded, 14.8 s, 3,368 tokens in / 2,067 out, $0.0473, 2026-10-16 10:49.</w:t>
      </w:r>
    </w:p>
    <w:p w14:paraId="4F0C4690" w14:textId="77777777" w:rsidR="009F1662" w:rsidRDefault="00000000">
      <w:r>
        <w:br w:type="page"/>
      </w:r>
    </w:p>
    <w:p w14:paraId="24FBD76F" w14:textId="77777777" w:rsidR="009F1662" w:rsidRDefault="00000000">
      <w:pPr>
        <w:pStyle w:val="Heading2"/>
      </w:pPr>
      <w:r>
        <w:lastRenderedPageBreak/>
        <w:t>top_opportunity: Weekly top opportunities (top tenders, projects before tender, next moves)</w:t>
      </w:r>
    </w:p>
    <w:tbl>
      <w:tblPr>
        <w:tblStyle w:val="LightGrid-Accent1"/>
        <w:tblW w:w="0" w:type="auto"/>
        <w:tblLook w:val="04A0" w:firstRow="1" w:lastRow="0" w:firstColumn="1" w:lastColumn="0" w:noHBand="0" w:noVBand="1"/>
      </w:tblPr>
      <w:tblGrid>
        <w:gridCol w:w="4986"/>
        <w:gridCol w:w="4986"/>
      </w:tblGrid>
      <w:tr w:rsidR="009F1662" w14:paraId="4B7443B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C847DFC" w14:textId="77777777" w:rsidR="009F1662" w:rsidRDefault="00000000">
            <w:r>
              <w:rPr>
                <w:sz w:val="18"/>
              </w:rPr>
              <w:t>Item</w:t>
            </w:r>
          </w:p>
        </w:tc>
        <w:tc>
          <w:tcPr>
            <w:tcW w:w="4986" w:type="dxa"/>
          </w:tcPr>
          <w:p w14:paraId="31E2236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1C0B8EB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577B08" w14:textId="77777777" w:rsidR="009F1662" w:rsidRDefault="00000000">
            <w:r>
              <w:rPr>
                <w:sz w:val="18"/>
              </w:rPr>
              <w:t>Version</w:t>
            </w:r>
          </w:p>
        </w:tc>
        <w:tc>
          <w:tcPr>
            <w:tcW w:w="4986" w:type="dxa"/>
          </w:tcPr>
          <w:p w14:paraId="2517C5C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2CCF2A1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26F6631" w14:textId="77777777" w:rsidR="009F1662" w:rsidRDefault="00000000">
            <w:r>
              <w:rPr>
                <w:sz w:val="18"/>
              </w:rPr>
              <w:t>Set</w:t>
            </w:r>
          </w:p>
        </w:tc>
        <w:tc>
          <w:tcPr>
            <w:tcW w:w="4986" w:type="dxa"/>
          </w:tcPr>
          <w:p w14:paraId="06B0198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1 - News &amp; weekly (run position 8 of 8)</w:t>
            </w:r>
          </w:p>
        </w:tc>
      </w:tr>
      <w:tr w:rsidR="009F1662" w14:paraId="292F93F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8E254A" w14:textId="77777777" w:rsidR="009F1662" w:rsidRDefault="00000000">
            <w:r>
              <w:rPr>
                <w:sz w:val="18"/>
              </w:rPr>
              <w:t>Cadence</w:t>
            </w:r>
          </w:p>
        </w:tc>
        <w:tc>
          <w:tcPr>
            <w:tcW w:w="4986" w:type="dxa"/>
          </w:tcPr>
          <w:p w14:paraId="42393EE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weekly</w:t>
            </w:r>
          </w:p>
        </w:tc>
      </w:tr>
      <w:tr w:rsidR="009F1662" w14:paraId="752489E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14BB9E1" w14:textId="77777777" w:rsidR="009F1662" w:rsidRDefault="00000000">
            <w:r>
              <w:rPr>
                <w:sz w:val="18"/>
              </w:rPr>
              <w:t>Model</w:t>
            </w:r>
          </w:p>
        </w:tc>
        <w:tc>
          <w:tcPr>
            <w:tcW w:w="4986" w:type="dxa"/>
          </w:tcPr>
          <w:p w14:paraId="7126B61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41B898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CABB49" w14:textId="77777777" w:rsidR="009F1662" w:rsidRDefault="00000000">
            <w:r>
              <w:rPr>
                <w:sz w:val="18"/>
              </w:rPr>
              <w:t>Web search</w:t>
            </w:r>
          </w:p>
        </w:tc>
        <w:tc>
          <w:tcPr>
            <w:tcW w:w="4986" w:type="dxa"/>
          </w:tcPr>
          <w:p w14:paraId="1D7F8FB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2D5AE5A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1AC06E6" w14:textId="77777777" w:rsidR="009F1662" w:rsidRDefault="00000000">
            <w:r>
              <w:rPr>
                <w:sz w:val="18"/>
              </w:rPr>
              <w:t>Fills (tables)</w:t>
            </w:r>
          </w:p>
        </w:tc>
        <w:tc>
          <w:tcPr>
            <w:tcW w:w="4986" w:type="dxa"/>
          </w:tcPr>
          <w:p w14:paraId="1F9189A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market_top_opportunity_tender, market_top_opportunity_project, market_next_move</w:t>
            </w:r>
          </w:p>
        </w:tc>
      </w:tr>
      <w:tr w:rsidR="009F1662" w14:paraId="139234B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28CF33" w14:textId="77777777" w:rsidR="009F1662" w:rsidRDefault="00000000">
            <w:r>
              <w:rPr>
                <w:sz w:val="18"/>
              </w:rPr>
              <w:t>Shows on</w:t>
            </w:r>
          </w:p>
        </w:tc>
        <w:tc>
          <w:tcPr>
            <w:tcW w:w="4986" w:type="dxa"/>
          </w:tcPr>
          <w:p w14:paraId="1FA18C5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Top opportunity page (Top tenders, Projects to win before they tender, Next moves)</w:t>
            </w:r>
          </w:p>
        </w:tc>
      </w:tr>
    </w:tbl>
    <w:p w14:paraId="6AFCDFB0" w14:textId="77777777" w:rsidR="009F1662" w:rsidRDefault="009F1662"/>
    <w:p w14:paraId="021E5E46" w14:textId="77777777" w:rsidR="009F1662" w:rsidRDefault="00000000">
      <w:pPr>
        <w:pStyle w:val="Heading3"/>
      </w:pPr>
      <w:r>
        <w:t>Subject</w:t>
      </w:r>
    </w:p>
    <w:p w14:paraId="6213564E" w14:textId="77777777" w:rsidR="009F1662" w:rsidRDefault="00000000">
      <w:r>
        <w:t>Key column: week_start. One subject is the current week: a single run builds the whole weekly page. Each subject is one run of the prompt; the key makes a run unique.</w:t>
      </w:r>
    </w:p>
    <w:p w14:paraId="1AE2D4FE" w14:textId="77777777" w:rsidR="009F1662" w:rsidRDefault="00000000">
      <w:pPr>
        <w:pStyle w:val="CodeBlock"/>
      </w:pPr>
      <w:r>
        <w:t>SELECT date_trunc('week', current_date)::date AS week_start, current_date AS run_date</w:t>
      </w:r>
    </w:p>
    <w:p w14:paraId="0B11D8E9" w14:textId="77777777" w:rsidR="009F1662" w:rsidRDefault="009F1662"/>
    <w:p w14:paraId="46BB24CE" w14:textId="77777777" w:rsidR="009F1662" w:rsidRDefault="00000000">
      <w:pPr>
        <w:pStyle w:val="Heading3"/>
      </w:pPr>
      <w:r>
        <w:t>Documents</w:t>
      </w:r>
    </w:p>
    <w:p w14:paraId="147FDB97" w14:textId="77777777" w:rsidR="009F1662" w:rsidRDefault="00000000">
      <w:r>
        <w:t>Document 1: from SQL. The rows are given to the model as text. Subject placeholders in the query are bound parameters.</w:t>
      </w:r>
    </w:p>
    <w:p w14:paraId="0817E0CA" w14:textId="77777777" w:rsidR="009F1662" w:rsidRDefault="00000000">
      <w:pPr>
        <w:pStyle w:val="CodeBlock"/>
      </w:pPr>
      <w:r>
        <w:t>SELECT 'OPEN TENDER' AS doc, t.tender_id, t.title, t.notice_reference, t.buyer_name, t.country_name, t.closing_date,</w:t>
      </w:r>
    </w:p>
    <w:p w14:paraId="171749F3" w14:textId="77777777" w:rsidR="009F1662" w:rsidRDefault="00000000">
      <w:pPr>
        <w:pStyle w:val="CodeBlock"/>
      </w:pPr>
      <w:r>
        <w:t xml:space="preserve">       t.value_text, t.status, t.source_url, t.registration_requirement, t.local_presence_requirement,</w:t>
      </w:r>
    </w:p>
    <w:p w14:paraId="737CBB54" w14:textId="77777777" w:rsidR="009F1662" w:rsidRDefault="00000000">
      <w:pPr>
        <w:pStyle w:val="CodeBlock"/>
      </w:pPr>
      <w:r>
        <w:t xml:space="preserve">       a.fit_grade, a.fit_score, a.kssl_model, a.match_summary,</w:t>
      </w:r>
    </w:p>
    <w:p w14:paraId="132B6D5F" w14:textId="77777777" w:rsidR="009F1662" w:rsidRDefault="00000000">
      <w:pPr>
        <w:pStyle w:val="CodeBlock"/>
      </w:pPr>
      <w:r>
        <w:t xml:space="preserve">       (SELECT string_agg(r.requirement_type || ': ' || coalesce(r.description, '?'), '; ' ORDER BY r.display_order)</w:t>
      </w:r>
    </w:p>
    <w:p w14:paraId="040F7FB3" w14:textId="77777777" w:rsidR="009F1662" w:rsidRDefault="00000000">
      <w:pPr>
        <w:pStyle w:val="CodeBlock"/>
      </w:pPr>
      <w:r>
        <w:t xml:space="preserve">          FROM staging.market_tender_requirement r WHERE r.tender_id = t.tender_id) AS requirements,</w:t>
      </w:r>
    </w:p>
    <w:p w14:paraId="61A2B39E" w14:textId="77777777" w:rsidR="009F1662" w:rsidRDefault="00000000">
      <w:pPr>
        <w:pStyle w:val="CodeBlock"/>
      </w:pPr>
      <w:r>
        <w:t xml:space="preserve">       (SELECT f.competitor_name || ' (' || coalesce(f.fit_label, '?') || ')'</w:t>
      </w:r>
    </w:p>
    <w:p w14:paraId="39D19A14" w14:textId="77777777" w:rsidR="009F1662" w:rsidRDefault="00000000">
      <w:pPr>
        <w:pStyle w:val="CodeBlock"/>
      </w:pPr>
      <w:r>
        <w:t xml:space="preserve">          FROM staging.market_tender_competitor_fit f WHERE f.tender_id = t.tender_id</w:t>
      </w:r>
    </w:p>
    <w:p w14:paraId="3910B766" w14:textId="77777777" w:rsidR="009F1662" w:rsidRDefault="00000000">
      <w:pPr>
        <w:pStyle w:val="CodeBlock"/>
      </w:pPr>
      <w:r>
        <w:t xml:space="preserve">          ORDER BY f.rank_position NULLS LAST LIMIT 1) AS top_rival</w:t>
      </w:r>
    </w:p>
    <w:p w14:paraId="51589E7E" w14:textId="77777777" w:rsidR="009F1662" w:rsidRDefault="00000000">
      <w:pPr>
        <w:pStyle w:val="CodeBlock"/>
      </w:pPr>
      <w:r>
        <w:t>FROM staging.market_tender t</w:t>
      </w:r>
    </w:p>
    <w:p w14:paraId="4FC52AD4" w14:textId="77777777" w:rsidR="009F1662" w:rsidRDefault="00000000">
      <w:pPr>
        <w:pStyle w:val="CodeBlock"/>
      </w:pPr>
      <w:r>
        <w:t>LEFT JOIN staging.market_tender_fit_assessment a ON a.tender_id = t.tender_id</w:t>
      </w:r>
    </w:p>
    <w:p w14:paraId="5A08E5CC" w14:textId="77777777" w:rsidR="009F1662" w:rsidRDefault="00000000">
      <w:pPr>
        <w:pStyle w:val="CodeBlock"/>
      </w:pPr>
      <w:r>
        <w:t>WHERE t.status = 'open' AND (t.closing_date IS NULL OR t.closing_date &gt;= current_date)</w:t>
      </w:r>
    </w:p>
    <w:p w14:paraId="2264BAB2" w14:textId="77777777" w:rsidR="009F1662" w:rsidRDefault="00000000">
      <w:pPr>
        <w:pStyle w:val="CodeBlock"/>
      </w:pPr>
      <w:r>
        <w:t>ORDER BY t.closing_date NULLS LAST</w:t>
      </w:r>
    </w:p>
    <w:p w14:paraId="0D5B149C" w14:textId="77777777" w:rsidR="009F1662" w:rsidRDefault="009F1662"/>
    <w:p w14:paraId="7A326542" w14:textId="77777777" w:rsidR="009F1662" w:rsidRDefault="00000000">
      <w:r>
        <w:t>Document 2: from SQL. The rows are given to the model as text. Subject placeholders in the query are bound parameters.</w:t>
      </w:r>
    </w:p>
    <w:p w14:paraId="7A6384D7" w14:textId="77777777" w:rsidR="009F1662" w:rsidRDefault="00000000">
      <w:pPr>
        <w:pStyle w:val="CodeBlock"/>
      </w:pPr>
      <w:r>
        <w:t>SELECT 'OPPORTUNITY' AS doc, o.opportunity_id, o.title, o.buyer_name, o.country_code, o.stage, o.current_status,</w:t>
      </w:r>
    </w:p>
    <w:p w14:paraId="56EC33A6" w14:textId="77777777" w:rsidR="009F1662" w:rsidRDefault="00000000">
      <w:pPr>
        <w:pStyle w:val="CodeBlock"/>
      </w:pPr>
      <w:r>
        <w:t xml:space="preserve">       o.latest_milestone, o.as_of_date,</w:t>
      </w:r>
    </w:p>
    <w:p w14:paraId="3E8657C6" w14:textId="77777777" w:rsidR="009F1662" w:rsidRDefault="00000000">
      <w:pPr>
        <w:pStyle w:val="CodeBlock"/>
      </w:pPr>
      <w:r>
        <w:t xml:space="preserve">       f.fit_grade, f.client_model_display, f.rival_name, f.rival_product_display, f.rationale</w:t>
      </w:r>
    </w:p>
    <w:p w14:paraId="42E2130F" w14:textId="77777777" w:rsidR="009F1662" w:rsidRDefault="00000000">
      <w:pPr>
        <w:pStyle w:val="CodeBlock"/>
      </w:pPr>
      <w:r>
        <w:t>FROM staging.market_opportunity o</w:t>
      </w:r>
    </w:p>
    <w:p w14:paraId="7601EEE7" w14:textId="77777777" w:rsidR="009F1662" w:rsidRDefault="00000000">
      <w:pPr>
        <w:pStyle w:val="CodeBlock"/>
      </w:pPr>
      <w:r>
        <w:t>LEFT JOIN staging.market_opportunity_fit_assessment f ON f.opportunity_id = o.opportunity_id</w:t>
      </w:r>
    </w:p>
    <w:p w14:paraId="4337068F" w14:textId="77777777" w:rsidR="009F1662" w:rsidRDefault="00000000">
      <w:pPr>
        <w:pStyle w:val="CodeBlock"/>
      </w:pPr>
      <w:r>
        <w:t>ORDER BY o.as_of_date DESC NULLS LAST</w:t>
      </w:r>
    </w:p>
    <w:p w14:paraId="3103727E" w14:textId="77777777" w:rsidR="009F1662" w:rsidRDefault="009F1662"/>
    <w:p w14:paraId="6C4C1DBE"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73299A3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F1DF749" w14:textId="77777777" w:rsidR="009F1662" w:rsidRDefault="00000000">
            <w:r>
              <w:rPr>
                <w:sz w:val="18"/>
              </w:rPr>
              <w:t>Block</w:t>
            </w:r>
          </w:p>
        </w:tc>
        <w:tc>
          <w:tcPr>
            <w:tcW w:w="4986" w:type="dxa"/>
          </w:tcPr>
          <w:p w14:paraId="7BA48FB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4F842B9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0F4306" w14:textId="77777777" w:rsidR="009F1662" w:rsidRDefault="00000000">
            <w:r>
              <w:rPr>
                <w:sz w:val="18"/>
              </w:rPr>
              <w:t>client</w:t>
            </w:r>
          </w:p>
        </w:tc>
        <w:tc>
          <w:tcPr>
            <w:tcW w:w="4986" w:type="dxa"/>
          </w:tcPr>
          <w:p w14:paraId="4A8AF27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bl>
    <w:p w14:paraId="1C897629" w14:textId="77777777" w:rsidR="009F1662" w:rsidRDefault="009F1662"/>
    <w:p w14:paraId="6086B3BF" w14:textId="77777777" w:rsidR="009F1662" w:rsidRDefault="00000000">
      <w:pPr>
        <w:pStyle w:val="Heading3"/>
      </w:pPr>
      <w:r>
        <w:t>Task text (verbatim)</w:t>
      </w:r>
    </w:p>
    <w:p w14:paraId="2AAA90B6" w14:textId="77777777" w:rsidR="009F1662" w:rsidRDefault="00000000">
      <w:pPr>
        <w:pStyle w:val="CodeBlock"/>
      </w:pPr>
      <w:r>
        <w:t>TASK top_opportunity — from the OPEN TENDER and OPPORTUNITY rows below, choose and order the top</w:t>
      </w:r>
    </w:p>
    <w:p w14:paraId="6C7E664A" w14:textId="77777777" w:rsidR="009F1662" w:rsidRDefault="00000000">
      <w:pPr>
        <w:pStyle w:val="CodeBlock"/>
      </w:pPr>
      <w:r>
        <w:t>tenders and the top projects-before-tender for {{client.name}}, and list the next moves. Run date:</w:t>
      </w:r>
    </w:p>
    <w:p w14:paraId="48270C5C" w14:textId="77777777" w:rsidR="009F1662" w:rsidRDefault="00000000">
      <w:pPr>
        <w:pStyle w:val="CodeBlock"/>
      </w:pPr>
      <w:r>
        <w:t>{{subject.run_date}}. Use ONLY the rows below. WEB SEARCH is off. Copy fit, model, rival and stage</w:t>
      </w:r>
    </w:p>
    <w:p w14:paraId="1D11F96B" w14:textId="77777777" w:rsidR="009F1662" w:rsidRDefault="00000000">
      <w:pPr>
        <w:pStyle w:val="CodeBlock"/>
      </w:pPr>
      <w:r>
        <w:t>values exactly as given; do not estimate revenue. For rule 4 a source is an input row: url = its</w:t>
      </w:r>
    </w:p>
    <w:p w14:paraId="559A4919" w14:textId="77777777" w:rsidR="009F1662" w:rsidRDefault="00000000">
      <w:pPr>
        <w:pStyle w:val="CodeBlock"/>
      </w:pPr>
      <w:r>
        <w:t>source_url (null if none), quote = "&lt;field&gt;: &lt;value&gt;" exactly as in the row.</w:t>
      </w:r>
    </w:p>
    <w:p w14:paraId="1AF32C03" w14:textId="77777777" w:rsidR="009F1662" w:rsidRDefault="009F1662">
      <w:pPr>
        <w:pStyle w:val="CodeBlock"/>
      </w:pPr>
    </w:p>
    <w:p w14:paraId="7DEC2017" w14:textId="77777777" w:rsidR="009F1662" w:rsidRDefault="00000000">
      <w:pPr>
        <w:pStyle w:val="CodeBlock"/>
      </w:pPr>
      <w:r>
        <w:t>TOP TENDERS — table market_top_opportunity_tender, at most 10, in rank order (rank 1 first).</w:t>
      </w:r>
    </w:p>
    <w:p w14:paraId="66980A9D" w14:textId="77777777" w:rsidR="009F1662" w:rsidRDefault="00000000">
      <w:pPr>
        <w:pStyle w:val="CodeBlock"/>
      </w:pPr>
      <w:r>
        <w:t>Only tenders whose fit_grade is strong or partial. Order: strong before partial; then higher</w:t>
      </w:r>
    </w:p>
    <w:p w14:paraId="71DC1767" w14:textId="77777777" w:rsidR="009F1662" w:rsidRDefault="00000000">
      <w:pPr>
        <w:pStyle w:val="CodeBlock"/>
      </w:pPr>
      <w:r>
        <w:t>fit_score; then earlier closing_date. JUDGEMENT for inclusion and order (give _reason once per</w:t>
      </w:r>
    </w:p>
    <w:p w14:paraId="237AB99D" w14:textId="77777777" w:rsidR="009F1662" w:rsidRDefault="00000000">
      <w:pPr>
        <w:pStyle w:val="CodeBlock"/>
      </w:pPr>
      <w:r>
        <w:t>record naming the three keys).</w:t>
      </w:r>
    </w:p>
    <w:p w14:paraId="362F84CB" w14:textId="77777777" w:rsidR="009F1662" w:rsidRDefault="00000000">
      <w:pPr>
        <w:pStyle w:val="CodeBlock"/>
      </w:pPr>
      <w:r>
        <w:t xml:space="preserve"> - ref_tender: the tender title exactly as in the row</w:t>
      </w:r>
    </w:p>
    <w:p w14:paraId="58062188" w14:textId="77777777" w:rsidR="009F1662" w:rsidRDefault="00000000">
      <w:pPr>
        <w:pStyle w:val="CodeBlock"/>
      </w:pPr>
      <w:r>
        <w:t xml:space="preserve"> - kssl_fit: the row's fit_grade; kssl_model: the row's kssl_model; rival_to_beat: the row's</w:t>
      </w:r>
    </w:p>
    <w:p w14:paraId="7E414AAD" w14:textId="77777777" w:rsidR="009F1662" w:rsidRDefault="00000000">
      <w:pPr>
        <w:pStyle w:val="CodeBlock"/>
      </w:pPr>
      <w:r>
        <w:t xml:space="preserve">   top_rival (null if none)</w:t>
      </w:r>
    </w:p>
    <w:p w14:paraId="29DABABF" w14:textId="77777777" w:rsidR="009F1662" w:rsidRDefault="00000000">
      <w:pPr>
        <w:pStyle w:val="CodeBlock"/>
      </w:pPr>
      <w:r>
        <w:t xml:space="preserve"> - decides: JUDGEMENT. One sentence, max 160 characters: the condition or criterion the row's</w:t>
      </w:r>
    </w:p>
    <w:p w14:paraId="473AFA71" w14:textId="77777777" w:rsidR="009F1662" w:rsidRDefault="00000000">
      <w:pPr>
        <w:pStyle w:val="CodeBlock"/>
      </w:pPr>
      <w:r>
        <w:t xml:space="preserve">   requirements show will decide eligibility or award; null if none is stated</w:t>
      </w:r>
    </w:p>
    <w:p w14:paraId="3CA69EB6" w14:textId="77777777" w:rsidR="009F1662" w:rsidRDefault="00000000">
      <w:pPr>
        <w:pStyle w:val="CodeBlock"/>
      </w:pPr>
      <w:r>
        <w:t xml:space="preserve"> - revenue_text: null (no revenue source exists)</w:t>
      </w:r>
    </w:p>
    <w:p w14:paraId="5F2387E7" w14:textId="77777777" w:rsidR="009F1662" w:rsidRDefault="009F1662">
      <w:pPr>
        <w:pStyle w:val="CodeBlock"/>
      </w:pPr>
    </w:p>
    <w:p w14:paraId="71219650" w14:textId="77777777" w:rsidR="009F1662" w:rsidRDefault="00000000">
      <w:pPr>
        <w:pStyle w:val="CodeBlock"/>
      </w:pPr>
      <w:r>
        <w:t>PROJECTS BEFORE TENDER — table market_top_opportunity_project, at most 10, in rank order. Only</w:t>
      </w:r>
    </w:p>
    <w:p w14:paraId="30905C65" w14:textId="77777777" w:rsidR="009F1662" w:rsidRDefault="00000000">
      <w:pPr>
        <w:pStyle w:val="CodeBlock"/>
      </w:pPr>
      <w:r>
        <w:t>OPPORTUNITY rows with fit_grade strong or partial. Order: strong before partial, then newest as_of_date.</w:t>
      </w:r>
    </w:p>
    <w:p w14:paraId="2D3566BC" w14:textId="77777777" w:rsidR="009F1662" w:rsidRDefault="00000000">
      <w:pPr>
        <w:pStyle w:val="CodeBlock"/>
      </w:pPr>
      <w:r>
        <w:t xml:space="preserve"> - ref_opportunity: the title exactly as in the row</w:t>
      </w:r>
    </w:p>
    <w:p w14:paraId="74B2FE2E" w14:textId="77777777" w:rsidR="009F1662" w:rsidRDefault="00000000">
      <w:pPr>
        <w:pStyle w:val="CodeBlock"/>
      </w:pPr>
      <w:r>
        <w:t xml:space="preserve"> - buyer_name, kssl_fit (= fit_grade), kssl_model (= client_model_display), rival_to_beat</w:t>
      </w:r>
    </w:p>
    <w:p w14:paraId="11CE1A48" w14:textId="77777777" w:rsidR="009F1662" w:rsidRDefault="00000000">
      <w:pPr>
        <w:pStyle w:val="CodeBlock"/>
      </w:pPr>
      <w:r>
        <w:t xml:space="preserve">   (= rival_name plus rival_product_display), copied as given</w:t>
      </w:r>
    </w:p>
    <w:p w14:paraId="2AD30177" w14:textId="77777777" w:rsidR="009F1662" w:rsidRDefault="00000000">
      <w:pPr>
        <w:pStyle w:val="CodeBlock"/>
      </w:pPr>
      <w:r>
        <w:t xml:space="preserve"> - where_it_stands: the row's stage / current_status / latest_milestone, joined as given</w:t>
      </w:r>
    </w:p>
    <w:p w14:paraId="7BEC0CBE" w14:textId="77777777" w:rsidR="009F1662" w:rsidRDefault="00000000">
      <w:pPr>
        <w:pStyle w:val="CodeBlock"/>
      </w:pPr>
      <w:r>
        <w:t xml:space="preserve"> - revenue_text: null</w:t>
      </w:r>
    </w:p>
    <w:p w14:paraId="29B1BF0C" w14:textId="77777777" w:rsidR="009F1662" w:rsidRDefault="009F1662">
      <w:pPr>
        <w:pStyle w:val="CodeBlock"/>
      </w:pPr>
    </w:p>
    <w:p w14:paraId="22FB0A1A" w14:textId="77777777" w:rsidR="009F1662" w:rsidRDefault="00000000">
      <w:pPr>
        <w:pStyle w:val="CodeBlock"/>
      </w:pPr>
      <w:r>
        <w:t>NEXT MOVES — table market_next_move, at most 8, soonest due first. One concrete action each, tied to</w:t>
      </w:r>
    </w:p>
    <w:p w14:paraId="13BF39A6" w14:textId="77777777" w:rsidR="009F1662" w:rsidRDefault="00000000">
      <w:pPr>
        <w:pStyle w:val="CodeBlock"/>
      </w:pPr>
      <w:r>
        <w:t>one tender or opportunity from the lists above:</w:t>
      </w:r>
    </w:p>
    <w:p w14:paraId="2A13639B" w14:textId="77777777" w:rsidR="009F1662" w:rsidRDefault="00000000">
      <w:pPr>
        <w:pStyle w:val="CodeBlock"/>
      </w:pPr>
      <w:r>
        <w:t xml:space="preserve"> - action_text: JUDGEMENT. One sentence, max 160 characters, an action the row's facts call for</w:t>
      </w:r>
    </w:p>
    <w:p w14:paraId="44E10408" w14:textId="77777777" w:rsidR="009F1662" w:rsidRDefault="00000000">
      <w:pPr>
        <w:pStyle w:val="CodeBlock"/>
      </w:pPr>
      <w:r>
        <w:t xml:space="preserve">   (register on the portal, request documents, confirm local-content eligibility, prepare the bid</w:t>
      </w:r>
    </w:p>
    <w:p w14:paraId="07646EC4" w14:textId="77777777" w:rsidR="009F1662" w:rsidRDefault="00000000">
      <w:pPr>
        <w:pStyle w:val="CodeBlock"/>
      </w:pPr>
      <w:r>
        <w:t xml:space="preserve">   before the closing date); never an action with no basis in the row</w:t>
      </w:r>
    </w:p>
    <w:p w14:paraId="32FA1019" w14:textId="77777777" w:rsidR="009F1662" w:rsidRDefault="00000000">
      <w:pPr>
        <w:pStyle w:val="CodeBlock"/>
      </w:pPr>
      <w:r>
        <w:t xml:space="preserve"> - ref_tender or ref_opportunity: the item it is about</w:t>
      </w:r>
    </w:p>
    <w:p w14:paraId="3E486014" w14:textId="77777777" w:rsidR="009F1662" w:rsidRDefault="00000000">
      <w:pPr>
        <w:pStyle w:val="CodeBlock"/>
      </w:pPr>
      <w:r>
        <w:t xml:space="preserve"> - due_date: a date taken from the row (closing_date or a stated date); null if none</w:t>
      </w:r>
    </w:p>
    <w:p w14:paraId="799AC6AA" w14:textId="77777777" w:rsidR="009F1662" w:rsidRDefault="00000000">
      <w:pPr>
        <w:pStyle w:val="CodeBlock"/>
      </w:pPr>
      <w:r>
        <w:t xml:space="preserve"> - priority: high (due within 14 days of the run date), medium (within 45 days), low (later or no</w:t>
      </w:r>
    </w:p>
    <w:p w14:paraId="41C45B13" w14:textId="77777777" w:rsidR="009F1662" w:rsidRDefault="00000000">
      <w:pPr>
        <w:pStyle w:val="CodeBlock"/>
      </w:pPr>
      <w:r>
        <w:t xml:space="preserve">   date). Allowed: high | medium | low</w:t>
      </w:r>
    </w:p>
    <w:p w14:paraId="24E6B05C" w14:textId="77777777" w:rsidR="009F1662" w:rsidRDefault="009F1662">
      <w:pPr>
        <w:pStyle w:val="CodeBlock"/>
      </w:pPr>
    </w:p>
    <w:p w14:paraId="410885B3" w14:textId="77777777" w:rsidR="009F1662" w:rsidRDefault="00000000">
      <w:pPr>
        <w:pStyle w:val="CodeBlock"/>
      </w:pPr>
      <w:r>
        <w:t>CLIENT: {{context.client}}</w:t>
      </w:r>
    </w:p>
    <w:p w14:paraId="7EFDFA6B" w14:textId="77777777" w:rsidR="009F1662" w:rsidRDefault="009F1662">
      <w:pPr>
        <w:pStyle w:val="CodeBlock"/>
      </w:pPr>
    </w:p>
    <w:p w14:paraId="707CC544" w14:textId="77777777" w:rsidR="009F1662" w:rsidRDefault="00000000">
      <w:pPr>
        <w:pStyle w:val="CodeBlock"/>
      </w:pPr>
      <w:r>
        <w:t>DOCUMENTS (stored tender and opportunity rows):</w:t>
      </w:r>
    </w:p>
    <w:p w14:paraId="7DA8BF34" w14:textId="77777777" w:rsidR="009F1662" w:rsidRDefault="00000000">
      <w:pPr>
        <w:pStyle w:val="CodeBlock"/>
      </w:pPr>
      <w:r>
        <w:t>{{documents}}</w:t>
      </w:r>
    </w:p>
    <w:p w14:paraId="4DBC37AF" w14:textId="77777777" w:rsidR="009F1662" w:rsidRDefault="009F1662"/>
    <w:p w14:paraId="48B10FE9" w14:textId="77777777" w:rsidR="009F1662" w:rsidRDefault="00000000">
      <w:pPr>
        <w:pStyle w:val="Heading3"/>
      </w:pPr>
      <w:r>
        <w:lastRenderedPageBreak/>
        <w:t>Output rules</w:t>
      </w:r>
    </w:p>
    <w:p w14:paraId="4BBC4798" w14:textId="77777777" w:rsidR="009F1662" w:rsidRDefault="00000000">
      <w:pPr>
        <w:pStyle w:val="Heading4"/>
      </w:pPr>
      <w:r>
        <w:t>Table: market_top_opportunity_tender</w:t>
      </w:r>
    </w:p>
    <w:p w14:paraId="111365EB" w14:textId="77777777" w:rsidR="009F1662" w:rsidRDefault="00000000">
      <w:r>
        <w:t>Behaviour: one review card per record; when the run loads anything, all previous rows are replaced (all_rows).</w:t>
      </w:r>
    </w:p>
    <w:p w14:paraId="303997BA" w14:textId="77777777" w:rsidR="009F1662" w:rsidRDefault="00000000">
      <w:r>
        <w:t>Id key (a re-run with the same key updates the same row): prompt_id, subject, rank.</w:t>
      </w:r>
    </w:p>
    <w:tbl>
      <w:tblPr>
        <w:tblStyle w:val="LightGrid-Accent1"/>
        <w:tblW w:w="0" w:type="auto"/>
        <w:tblLook w:val="04A0" w:firstRow="1" w:lastRow="0" w:firstColumn="1" w:lastColumn="0" w:noHBand="0" w:noVBand="1"/>
      </w:tblPr>
      <w:tblGrid>
        <w:gridCol w:w="4986"/>
        <w:gridCol w:w="4986"/>
      </w:tblGrid>
      <w:tr w:rsidR="009F1662" w14:paraId="338493B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C7E8C9E" w14:textId="77777777" w:rsidR="009F1662" w:rsidRDefault="00000000">
            <w:r>
              <w:rPr>
                <w:sz w:val="18"/>
              </w:rPr>
              <w:t>Column</w:t>
            </w:r>
          </w:p>
        </w:tc>
        <w:tc>
          <w:tcPr>
            <w:tcW w:w="4986" w:type="dxa"/>
          </w:tcPr>
          <w:p w14:paraId="0DE55F4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25B47F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229491" w14:textId="77777777" w:rsidR="009F1662" w:rsidRDefault="00000000">
            <w:r>
              <w:rPr>
                <w:sz w:val="18"/>
              </w:rPr>
              <w:t>tender_id</w:t>
            </w:r>
          </w:p>
        </w:tc>
        <w:tc>
          <w:tcPr>
            <w:tcW w:w="4986" w:type="dxa"/>
          </w:tcPr>
          <w:p w14:paraId="49AA390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a name; the loader resolves it via ref_tender</w:t>
            </w:r>
          </w:p>
        </w:tc>
      </w:tr>
      <w:tr w:rsidR="009F1662" w14:paraId="5571C27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E3D4D3" w14:textId="77777777" w:rsidR="009F1662" w:rsidRDefault="00000000">
            <w:r>
              <w:rPr>
                <w:sz w:val="18"/>
              </w:rPr>
              <w:t>kssl_fit</w:t>
            </w:r>
          </w:p>
        </w:tc>
        <w:tc>
          <w:tcPr>
            <w:tcW w:w="4986" w:type="dxa"/>
          </w:tcPr>
          <w:p w14:paraId="1968683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strong | partial | weak</w:t>
            </w:r>
          </w:p>
        </w:tc>
      </w:tr>
      <w:tr w:rsidR="009F1662" w14:paraId="0334A69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83F3970" w14:textId="77777777" w:rsidR="009F1662" w:rsidRDefault="00000000">
            <w:r>
              <w:rPr>
                <w:sz w:val="18"/>
              </w:rPr>
              <w:t>kssl_model</w:t>
            </w:r>
          </w:p>
        </w:tc>
        <w:tc>
          <w:tcPr>
            <w:tcW w:w="4986" w:type="dxa"/>
          </w:tcPr>
          <w:p w14:paraId="7C8B331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25554E9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E6EA03" w14:textId="77777777" w:rsidR="009F1662" w:rsidRDefault="00000000">
            <w:r>
              <w:rPr>
                <w:sz w:val="18"/>
              </w:rPr>
              <w:t>rival_to_beat</w:t>
            </w:r>
          </w:p>
        </w:tc>
        <w:tc>
          <w:tcPr>
            <w:tcW w:w="4986" w:type="dxa"/>
          </w:tcPr>
          <w:p w14:paraId="56AC26B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68A2EA1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B494C0" w14:textId="77777777" w:rsidR="009F1662" w:rsidRDefault="00000000">
            <w:r>
              <w:rPr>
                <w:sz w:val="18"/>
              </w:rPr>
              <w:t>decides</w:t>
            </w:r>
          </w:p>
        </w:tc>
        <w:tc>
          <w:tcPr>
            <w:tcW w:w="4986" w:type="dxa"/>
          </w:tcPr>
          <w:p w14:paraId="2EBB75C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160 characters; judgement (needs a reason)</w:t>
            </w:r>
          </w:p>
        </w:tc>
      </w:tr>
      <w:tr w:rsidR="009F1662" w14:paraId="5D6ECCA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CFBBCDD" w14:textId="77777777" w:rsidR="009F1662" w:rsidRDefault="00000000">
            <w:r>
              <w:rPr>
                <w:sz w:val="18"/>
              </w:rPr>
              <w:t>revenue_text</w:t>
            </w:r>
          </w:p>
        </w:tc>
        <w:tc>
          <w:tcPr>
            <w:tcW w:w="4986" w:type="dxa"/>
          </w:tcPr>
          <w:p w14:paraId="708946D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7EAD8E36" w14:textId="77777777" w:rsidR="009F1662" w:rsidRDefault="009F1662"/>
    <w:p w14:paraId="63359744"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4DEE377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9F8EA0A" w14:textId="77777777" w:rsidR="009F1662" w:rsidRDefault="00000000">
            <w:r>
              <w:rPr>
                <w:sz w:val="18"/>
              </w:rPr>
              <w:t>Reference</w:t>
            </w:r>
          </w:p>
        </w:tc>
        <w:tc>
          <w:tcPr>
            <w:tcW w:w="4986" w:type="dxa"/>
          </w:tcPr>
          <w:p w14:paraId="7D374F6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6712A2F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6D21B8E" w14:textId="77777777" w:rsidR="009F1662" w:rsidRDefault="00000000">
            <w:r>
              <w:rPr>
                <w:sz w:val="18"/>
              </w:rPr>
              <w:t>ref_tender</w:t>
            </w:r>
          </w:p>
        </w:tc>
        <w:tc>
          <w:tcPr>
            <w:tcW w:w="4986" w:type="dxa"/>
          </w:tcPr>
          <w:p w14:paraId="0577FC3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market_tender.title</w:t>
            </w:r>
          </w:p>
        </w:tc>
      </w:tr>
    </w:tbl>
    <w:p w14:paraId="5102BC4A" w14:textId="77777777" w:rsidR="009F1662" w:rsidRDefault="009F1662"/>
    <w:p w14:paraId="70FE4590"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0415966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5BF879E" w14:textId="77777777" w:rsidR="009F1662" w:rsidRDefault="00000000">
            <w:r>
              <w:rPr>
                <w:sz w:val="18"/>
              </w:rPr>
              <w:t>Column</w:t>
            </w:r>
          </w:p>
        </w:tc>
        <w:tc>
          <w:tcPr>
            <w:tcW w:w="3324" w:type="dxa"/>
          </w:tcPr>
          <w:p w14:paraId="7FC29E3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683CEB2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C8FA7A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B389EFA" w14:textId="77777777" w:rsidR="009F1662" w:rsidRDefault="00000000">
            <w:r>
              <w:rPr>
                <w:sz w:val="18"/>
              </w:rPr>
              <w:t>top_opportunity_tender_id</w:t>
            </w:r>
          </w:p>
        </w:tc>
        <w:tc>
          <w:tcPr>
            <w:tcW w:w="3324" w:type="dxa"/>
          </w:tcPr>
          <w:p w14:paraId="5637AC5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0DA94E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44A997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E1F98EB" w14:textId="77777777" w:rsidR="009F1662" w:rsidRDefault="00000000">
            <w:r>
              <w:rPr>
                <w:sz w:val="18"/>
              </w:rPr>
              <w:t>rank_position</w:t>
            </w:r>
          </w:p>
        </w:tc>
        <w:tc>
          <w:tcPr>
            <w:tcW w:w="3324" w:type="dxa"/>
          </w:tcPr>
          <w:p w14:paraId="5D3A54B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index_plus_1_of_output_order</w:t>
            </w:r>
          </w:p>
        </w:tc>
        <w:tc>
          <w:tcPr>
            <w:tcW w:w="3324" w:type="dxa"/>
          </w:tcPr>
          <w:p w14:paraId="21D21A6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3D89A64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CED18E2" w14:textId="77777777" w:rsidR="009F1662" w:rsidRDefault="00000000">
            <w:r>
              <w:rPr>
                <w:sz w:val="18"/>
              </w:rPr>
              <w:t>status</w:t>
            </w:r>
          </w:p>
        </w:tc>
        <w:tc>
          <w:tcPr>
            <w:tcW w:w="3324" w:type="dxa"/>
          </w:tcPr>
          <w:p w14:paraId="7EE05C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copy_of_tender_status</w:t>
            </w:r>
          </w:p>
        </w:tc>
        <w:tc>
          <w:tcPr>
            <w:tcW w:w="3324" w:type="dxa"/>
          </w:tcPr>
          <w:p w14:paraId="004DA3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bl>
    <w:p w14:paraId="64BDDEFE" w14:textId="77777777" w:rsidR="009F1662" w:rsidRDefault="009F1662"/>
    <w:p w14:paraId="6320AAA3" w14:textId="77777777" w:rsidR="009F1662" w:rsidRDefault="00000000">
      <w:pPr>
        <w:pStyle w:val="Heading4"/>
      </w:pPr>
      <w:r>
        <w:t>Table: market_top_opportunity_project</w:t>
      </w:r>
    </w:p>
    <w:p w14:paraId="773F0C6C" w14:textId="77777777" w:rsidR="009F1662" w:rsidRDefault="00000000">
      <w:r>
        <w:t>Behaviour: one review card per record; when the run loads anything, all previous rows are replaced (all_rows).</w:t>
      </w:r>
    </w:p>
    <w:p w14:paraId="48CC89F0" w14:textId="77777777" w:rsidR="009F1662" w:rsidRDefault="00000000">
      <w:r>
        <w:t>Id key (a re-run with the same key updates the same row): prompt_id, subject, rank.</w:t>
      </w:r>
    </w:p>
    <w:tbl>
      <w:tblPr>
        <w:tblStyle w:val="LightGrid-Accent1"/>
        <w:tblW w:w="0" w:type="auto"/>
        <w:tblLook w:val="04A0" w:firstRow="1" w:lastRow="0" w:firstColumn="1" w:lastColumn="0" w:noHBand="0" w:noVBand="1"/>
      </w:tblPr>
      <w:tblGrid>
        <w:gridCol w:w="4986"/>
        <w:gridCol w:w="4986"/>
      </w:tblGrid>
      <w:tr w:rsidR="009F1662" w14:paraId="68BB9A9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9D49C05" w14:textId="77777777" w:rsidR="009F1662" w:rsidRDefault="00000000">
            <w:r>
              <w:rPr>
                <w:sz w:val="18"/>
              </w:rPr>
              <w:t>Column</w:t>
            </w:r>
          </w:p>
        </w:tc>
        <w:tc>
          <w:tcPr>
            <w:tcW w:w="4986" w:type="dxa"/>
          </w:tcPr>
          <w:p w14:paraId="1C7251D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50EE6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27B1F6" w14:textId="77777777" w:rsidR="009F1662" w:rsidRDefault="00000000">
            <w:r>
              <w:rPr>
                <w:sz w:val="18"/>
              </w:rPr>
              <w:t>opportunity_id</w:t>
            </w:r>
          </w:p>
        </w:tc>
        <w:tc>
          <w:tcPr>
            <w:tcW w:w="4986" w:type="dxa"/>
          </w:tcPr>
          <w:p w14:paraId="0DE2E8F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a name; the loader resolves it via ref_opportunity</w:t>
            </w:r>
          </w:p>
        </w:tc>
      </w:tr>
      <w:tr w:rsidR="009F1662" w14:paraId="13085F2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9A79A7" w14:textId="77777777" w:rsidR="009F1662" w:rsidRDefault="00000000">
            <w:r>
              <w:rPr>
                <w:sz w:val="18"/>
              </w:rPr>
              <w:t>buyer_name</w:t>
            </w:r>
          </w:p>
        </w:tc>
        <w:tc>
          <w:tcPr>
            <w:tcW w:w="4986" w:type="dxa"/>
          </w:tcPr>
          <w:p w14:paraId="3C39DE0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552D3E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37517B" w14:textId="77777777" w:rsidR="009F1662" w:rsidRDefault="00000000">
            <w:r>
              <w:rPr>
                <w:sz w:val="18"/>
              </w:rPr>
              <w:t>kssl_fit</w:t>
            </w:r>
          </w:p>
        </w:tc>
        <w:tc>
          <w:tcPr>
            <w:tcW w:w="4986" w:type="dxa"/>
          </w:tcPr>
          <w:p w14:paraId="3C3DAE4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strong | partial | weak</w:t>
            </w:r>
          </w:p>
        </w:tc>
      </w:tr>
      <w:tr w:rsidR="009F1662" w14:paraId="238CD06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97E1B0" w14:textId="77777777" w:rsidR="009F1662" w:rsidRDefault="00000000">
            <w:r>
              <w:rPr>
                <w:sz w:val="18"/>
              </w:rPr>
              <w:t>kssl_model</w:t>
            </w:r>
          </w:p>
        </w:tc>
        <w:tc>
          <w:tcPr>
            <w:tcW w:w="4986" w:type="dxa"/>
          </w:tcPr>
          <w:p w14:paraId="5EBA138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160362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22F001" w14:textId="77777777" w:rsidR="009F1662" w:rsidRDefault="00000000">
            <w:r>
              <w:rPr>
                <w:sz w:val="18"/>
              </w:rPr>
              <w:t>rival_to_beat</w:t>
            </w:r>
          </w:p>
        </w:tc>
        <w:tc>
          <w:tcPr>
            <w:tcW w:w="4986" w:type="dxa"/>
          </w:tcPr>
          <w:p w14:paraId="135E3D3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5ABD478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09A28D" w14:textId="77777777" w:rsidR="009F1662" w:rsidRDefault="00000000">
            <w:r>
              <w:rPr>
                <w:sz w:val="18"/>
              </w:rPr>
              <w:t>where_it_stands</w:t>
            </w:r>
          </w:p>
        </w:tc>
        <w:tc>
          <w:tcPr>
            <w:tcW w:w="4986" w:type="dxa"/>
          </w:tcPr>
          <w:p w14:paraId="23ADB9C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DB772E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6F2D3D" w14:textId="77777777" w:rsidR="009F1662" w:rsidRDefault="00000000">
            <w:r>
              <w:rPr>
                <w:sz w:val="18"/>
              </w:rPr>
              <w:t>revenue_text</w:t>
            </w:r>
          </w:p>
        </w:tc>
        <w:tc>
          <w:tcPr>
            <w:tcW w:w="4986" w:type="dxa"/>
          </w:tcPr>
          <w:p w14:paraId="0627536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71BF011F" w14:textId="77777777" w:rsidR="009F1662" w:rsidRDefault="009F1662"/>
    <w:p w14:paraId="479AE4DE"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5B767FD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C4AF3FD" w14:textId="77777777" w:rsidR="009F1662" w:rsidRDefault="00000000">
            <w:r>
              <w:rPr>
                <w:sz w:val="18"/>
              </w:rPr>
              <w:t>Reference</w:t>
            </w:r>
          </w:p>
        </w:tc>
        <w:tc>
          <w:tcPr>
            <w:tcW w:w="4986" w:type="dxa"/>
          </w:tcPr>
          <w:p w14:paraId="027EF48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5237F14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12E419" w14:textId="77777777" w:rsidR="009F1662" w:rsidRDefault="00000000">
            <w:r>
              <w:rPr>
                <w:sz w:val="18"/>
              </w:rPr>
              <w:t>ref_opportunity</w:t>
            </w:r>
          </w:p>
        </w:tc>
        <w:tc>
          <w:tcPr>
            <w:tcW w:w="4986" w:type="dxa"/>
          </w:tcPr>
          <w:p w14:paraId="2BC57C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market_opportunity.title</w:t>
            </w:r>
          </w:p>
        </w:tc>
      </w:tr>
    </w:tbl>
    <w:p w14:paraId="473105B7" w14:textId="77777777" w:rsidR="009F1662" w:rsidRDefault="009F1662"/>
    <w:p w14:paraId="3EB52927"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082"/>
        <w:gridCol w:w="4344"/>
        <w:gridCol w:w="2762"/>
      </w:tblGrid>
      <w:tr w:rsidR="009F1662" w14:paraId="1B56907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46F897AE" w14:textId="77777777" w:rsidR="009F1662" w:rsidRDefault="00000000">
            <w:r>
              <w:rPr>
                <w:sz w:val="18"/>
              </w:rPr>
              <w:t>Column</w:t>
            </w:r>
          </w:p>
        </w:tc>
        <w:tc>
          <w:tcPr>
            <w:tcW w:w="3324" w:type="dxa"/>
          </w:tcPr>
          <w:p w14:paraId="49DFD83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B77507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97B42E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2F0F7A6" w14:textId="77777777" w:rsidR="009F1662" w:rsidRDefault="00000000">
            <w:r>
              <w:rPr>
                <w:sz w:val="18"/>
              </w:rPr>
              <w:lastRenderedPageBreak/>
              <w:t>top_opportunity_project_id</w:t>
            </w:r>
          </w:p>
        </w:tc>
        <w:tc>
          <w:tcPr>
            <w:tcW w:w="3324" w:type="dxa"/>
          </w:tcPr>
          <w:p w14:paraId="5159940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49028D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DA818B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8C180EF" w14:textId="77777777" w:rsidR="009F1662" w:rsidRDefault="00000000">
            <w:r>
              <w:rPr>
                <w:sz w:val="18"/>
              </w:rPr>
              <w:t>country_name</w:t>
            </w:r>
          </w:p>
        </w:tc>
        <w:tc>
          <w:tcPr>
            <w:tcW w:w="3324" w:type="dxa"/>
          </w:tcPr>
          <w:p w14:paraId="627C50C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country_reference_table_of_opportunity_country_code</w:t>
            </w:r>
          </w:p>
        </w:tc>
        <w:tc>
          <w:tcPr>
            <w:tcW w:w="3324" w:type="dxa"/>
          </w:tcPr>
          <w:p w14:paraId="5634AB9A"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0731617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4C85820" w14:textId="77777777" w:rsidR="009F1662" w:rsidRDefault="00000000">
            <w:r>
              <w:rPr>
                <w:sz w:val="18"/>
              </w:rPr>
              <w:t>rank_position</w:t>
            </w:r>
          </w:p>
        </w:tc>
        <w:tc>
          <w:tcPr>
            <w:tcW w:w="3324" w:type="dxa"/>
          </w:tcPr>
          <w:p w14:paraId="44E9C04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index_plus_1_of_output_order</w:t>
            </w:r>
          </w:p>
        </w:tc>
        <w:tc>
          <w:tcPr>
            <w:tcW w:w="3324" w:type="dxa"/>
          </w:tcPr>
          <w:p w14:paraId="568353C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0C74F537" w14:textId="77777777" w:rsidR="009F1662" w:rsidRDefault="009F1662"/>
    <w:p w14:paraId="7DEFF06E" w14:textId="77777777" w:rsidR="009F1662" w:rsidRDefault="00000000">
      <w:pPr>
        <w:pStyle w:val="Heading4"/>
      </w:pPr>
      <w:r>
        <w:t>Table: market_next_move</w:t>
      </w:r>
    </w:p>
    <w:p w14:paraId="78E7A7AA" w14:textId="77777777" w:rsidR="009F1662" w:rsidRDefault="00000000">
      <w:r>
        <w:t>Behaviour: one review card per record; when the run loads anything, all previous rows are replaced (all_rows).</w:t>
      </w:r>
    </w:p>
    <w:p w14:paraId="6A1820C3" w14:textId="77777777" w:rsidR="009F1662" w:rsidRDefault="00000000">
      <w:r>
        <w:t>Id key (a re-run with the same key updates the same row): prompt_id, subject, sequence.</w:t>
      </w:r>
    </w:p>
    <w:tbl>
      <w:tblPr>
        <w:tblStyle w:val="LightGrid-Accent1"/>
        <w:tblW w:w="0" w:type="auto"/>
        <w:tblLook w:val="04A0" w:firstRow="1" w:lastRow="0" w:firstColumn="1" w:lastColumn="0" w:noHBand="0" w:noVBand="1"/>
      </w:tblPr>
      <w:tblGrid>
        <w:gridCol w:w="4986"/>
        <w:gridCol w:w="4986"/>
      </w:tblGrid>
      <w:tr w:rsidR="009F1662" w14:paraId="79DD02F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AADCA5B" w14:textId="77777777" w:rsidR="009F1662" w:rsidRDefault="00000000">
            <w:r>
              <w:rPr>
                <w:sz w:val="18"/>
              </w:rPr>
              <w:t>Column</w:t>
            </w:r>
          </w:p>
        </w:tc>
        <w:tc>
          <w:tcPr>
            <w:tcW w:w="4986" w:type="dxa"/>
          </w:tcPr>
          <w:p w14:paraId="3838E60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DE0BE8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C6A913" w14:textId="77777777" w:rsidR="009F1662" w:rsidRDefault="00000000">
            <w:r>
              <w:rPr>
                <w:sz w:val="18"/>
              </w:rPr>
              <w:t>action_text</w:t>
            </w:r>
          </w:p>
        </w:tc>
        <w:tc>
          <w:tcPr>
            <w:tcW w:w="4986" w:type="dxa"/>
          </w:tcPr>
          <w:p w14:paraId="1651095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160 characters; judgement (needs a reason)</w:t>
            </w:r>
          </w:p>
        </w:tc>
      </w:tr>
      <w:tr w:rsidR="009F1662" w14:paraId="27349BF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FA0C0B" w14:textId="77777777" w:rsidR="009F1662" w:rsidRDefault="00000000">
            <w:r>
              <w:rPr>
                <w:sz w:val="18"/>
              </w:rPr>
              <w:t>tender_id</w:t>
            </w:r>
          </w:p>
        </w:tc>
        <w:tc>
          <w:tcPr>
            <w:tcW w:w="4986" w:type="dxa"/>
          </w:tcPr>
          <w:p w14:paraId="20ACFB6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a name; the loader resolves it via ref_tender</w:t>
            </w:r>
          </w:p>
        </w:tc>
      </w:tr>
      <w:tr w:rsidR="009F1662" w14:paraId="362910C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5049DE" w14:textId="77777777" w:rsidR="009F1662" w:rsidRDefault="00000000">
            <w:r>
              <w:rPr>
                <w:sz w:val="18"/>
              </w:rPr>
              <w:t>opportunity_id</w:t>
            </w:r>
          </w:p>
        </w:tc>
        <w:tc>
          <w:tcPr>
            <w:tcW w:w="4986" w:type="dxa"/>
          </w:tcPr>
          <w:p w14:paraId="2B2E9C2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a name; the loader resolves it via ref_opportunity</w:t>
            </w:r>
          </w:p>
        </w:tc>
      </w:tr>
      <w:tr w:rsidR="009F1662" w14:paraId="01BCA09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74A9BB" w14:textId="77777777" w:rsidR="009F1662" w:rsidRDefault="00000000">
            <w:r>
              <w:rPr>
                <w:sz w:val="18"/>
              </w:rPr>
              <w:t>due_date</w:t>
            </w:r>
          </w:p>
        </w:tc>
        <w:tc>
          <w:tcPr>
            <w:tcW w:w="4986" w:type="dxa"/>
          </w:tcPr>
          <w:p w14:paraId="76A0612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date</w:t>
            </w:r>
          </w:p>
        </w:tc>
      </w:tr>
      <w:tr w:rsidR="009F1662" w14:paraId="3EFD781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C697EF9" w14:textId="77777777" w:rsidR="009F1662" w:rsidRDefault="00000000">
            <w:r>
              <w:rPr>
                <w:sz w:val="18"/>
              </w:rPr>
              <w:t>priority</w:t>
            </w:r>
          </w:p>
        </w:tc>
        <w:tc>
          <w:tcPr>
            <w:tcW w:w="4986" w:type="dxa"/>
          </w:tcPr>
          <w:p w14:paraId="3638E03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high | medium | low</w:t>
            </w:r>
          </w:p>
        </w:tc>
      </w:tr>
    </w:tbl>
    <w:p w14:paraId="1CF4DE5A" w14:textId="77777777" w:rsidR="009F1662" w:rsidRDefault="009F1662"/>
    <w:p w14:paraId="7902EDEC"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1653FA9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06E5EAA" w14:textId="77777777" w:rsidR="009F1662" w:rsidRDefault="00000000">
            <w:r>
              <w:rPr>
                <w:sz w:val="18"/>
              </w:rPr>
              <w:t>Reference</w:t>
            </w:r>
          </w:p>
        </w:tc>
        <w:tc>
          <w:tcPr>
            <w:tcW w:w="4986" w:type="dxa"/>
          </w:tcPr>
          <w:p w14:paraId="253250D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2E84F91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C201FC" w14:textId="77777777" w:rsidR="009F1662" w:rsidRDefault="00000000">
            <w:r>
              <w:rPr>
                <w:sz w:val="18"/>
              </w:rPr>
              <w:t>ref_tender</w:t>
            </w:r>
          </w:p>
        </w:tc>
        <w:tc>
          <w:tcPr>
            <w:tcW w:w="4986" w:type="dxa"/>
          </w:tcPr>
          <w:p w14:paraId="63D2F16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market_tender.title</w:t>
            </w:r>
          </w:p>
        </w:tc>
      </w:tr>
      <w:tr w:rsidR="009F1662" w14:paraId="673F3AD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54CDB5" w14:textId="77777777" w:rsidR="009F1662" w:rsidRDefault="00000000">
            <w:r>
              <w:rPr>
                <w:sz w:val="18"/>
              </w:rPr>
              <w:t>ref_opportunity</w:t>
            </w:r>
          </w:p>
        </w:tc>
        <w:tc>
          <w:tcPr>
            <w:tcW w:w="4986" w:type="dxa"/>
          </w:tcPr>
          <w:p w14:paraId="5664773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market_opportunity.title</w:t>
            </w:r>
          </w:p>
        </w:tc>
      </w:tr>
    </w:tbl>
    <w:p w14:paraId="7FC2636F" w14:textId="77777777" w:rsidR="009F1662" w:rsidRDefault="009F1662"/>
    <w:p w14:paraId="5F6DA524"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47EEFD8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C652DD3" w14:textId="77777777" w:rsidR="009F1662" w:rsidRDefault="00000000">
            <w:r>
              <w:rPr>
                <w:sz w:val="18"/>
              </w:rPr>
              <w:t>Column</w:t>
            </w:r>
          </w:p>
        </w:tc>
        <w:tc>
          <w:tcPr>
            <w:tcW w:w="3324" w:type="dxa"/>
          </w:tcPr>
          <w:p w14:paraId="209B9FA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D49167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ACFB6E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6806C39" w14:textId="77777777" w:rsidR="009F1662" w:rsidRDefault="00000000">
            <w:r>
              <w:rPr>
                <w:sz w:val="18"/>
              </w:rPr>
              <w:t>next_move_id</w:t>
            </w:r>
          </w:p>
        </w:tc>
        <w:tc>
          <w:tcPr>
            <w:tcW w:w="3324" w:type="dxa"/>
          </w:tcPr>
          <w:p w14:paraId="77C4942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B75A1D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B7573C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A8ECC1" w14:textId="77777777" w:rsidR="009F1662" w:rsidRDefault="00000000">
            <w:r>
              <w:rPr>
                <w:sz w:val="18"/>
              </w:rPr>
              <w:t>sequence</w:t>
            </w:r>
          </w:p>
        </w:tc>
        <w:tc>
          <w:tcPr>
            <w:tcW w:w="3324" w:type="dxa"/>
          </w:tcPr>
          <w:p w14:paraId="248F4F0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index_plus_1_of_output_order</w:t>
            </w:r>
          </w:p>
        </w:tc>
        <w:tc>
          <w:tcPr>
            <w:tcW w:w="3324" w:type="dxa"/>
          </w:tcPr>
          <w:p w14:paraId="28D697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1-based position in the output order</w:t>
            </w:r>
          </w:p>
        </w:tc>
      </w:tr>
      <w:tr w:rsidR="009F1662" w14:paraId="5C156FE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E85B7B" w14:textId="77777777" w:rsidR="009F1662" w:rsidRDefault="00000000">
            <w:r>
              <w:rPr>
                <w:sz w:val="18"/>
              </w:rPr>
              <w:t>tender_title</w:t>
            </w:r>
          </w:p>
        </w:tc>
        <w:tc>
          <w:tcPr>
            <w:tcW w:w="3324" w:type="dxa"/>
          </w:tcPr>
          <w:p w14:paraId="340A7FF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title_of_tender_id</w:t>
            </w:r>
          </w:p>
        </w:tc>
        <w:tc>
          <w:tcPr>
            <w:tcW w:w="3324" w:type="dxa"/>
          </w:tcPr>
          <w:p w14:paraId="11DCBB98"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50BC0AA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D73389A" w14:textId="77777777" w:rsidR="009F1662" w:rsidRDefault="00000000">
            <w:r>
              <w:rPr>
                <w:sz w:val="18"/>
              </w:rPr>
              <w:t>due_text</w:t>
            </w:r>
          </w:p>
        </w:tc>
        <w:tc>
          <w:tcPr>
            <w:tcW w:w="3324" w:type="dxa"/>
          </w:tcPr>
          <w:p w14:paraId="084F488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due_date_formatted_as_d_mon_yyyy</w:t>
            </w:r>
          </w:p>
        </w:tc>
        <w:tc>
          <w:tcPr>
            <w:tcW w:w="3324" w:type="dxa"/>
          </w:tcPr>
          <w:p w14:paraId="649F5CE8"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BB0EE9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F13807" w14:textId="77777777" w:rsidR="009F1662" w:rsidRDefault="00000000">
            <w:r>
              <w:rPr>
                <w:sz w:val="18"/>
              </w:rPr>
              <w:t>status</w:t>
            </w:r>
          </w:p>
        </w:tc>
        <w:tc>
          <w:tcPr>
            <w:tcW w:w="3324" w:type="dxa"/>
          </w:tcPr>
          <w:p w14:paraId="38FF477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constant_open</w:t>
            </w:r>
          </w:p>
        </w:tc>
        <w:tc>
          <w:tcPr>
            <w:tcW w:w="3324" w:type="dxa"/>
          </w:tcPr>
          <w:p w14:paraId="3464D7A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'open'</w:t>
            </w:r>
          </w:p>
        </w:tc>
      </w:tr>
    </w:tbl>
    <w:p w14:paraId="6DBDEC0C" w14:textId="77777777" w:rsidR="009F1662" w:rsidRDefault="009F1662"/>
    <w:p w14:paraId="2A15765B" w14:textId="77777777" w:rsidR="009F1662" w:rsidRDefault="00000000">
      <w:r>
        <w:br w:type="page"/>
      </w:r>
    </w:p>
    <w:p w14:paraId="146A4D6A" w14:textId="77777777" w:rsidR="009F1662" w:rsidRDefault="00000000">
      <w:pPr>
        <w:pStyle w:val="Heading2"/>
      </w:pPr>
      <w:r>
        <w:lastRenderedPageBreak/>
        <w:t>partnership: Partnerships of one competitor (partners + evidence cards)</w:t>
      </w:r>
    </w:p>
    <w:tbl>
      <w:tblPr>
        <w:tblStyle w:val="LightGrid-Accent1"/>
        <w:tblW w:w="0" w:type="auto"/>
        <w:tblLook w:val="04A0" w:firstRow="1" w:lastRow="0" w:firstColumn="1" w:lastColumn="0" w:noHBand="0" w:noVBand="1"/>
      </w:tblPr>
      <w:tblGrid>
        <w:gridCol w:w="4986"/>
        <w:gridCol w:w="4986"/>
      </w:tblGrid>
      <w:tr w:rsidR="009F1662" w14:paraId="352E4D9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D289281" w14:textId="77777777" w:rsidR="009F1662" w:rsidRDefault="00000000">
            <w:r>
              <w:rPr>
                <w:sz w:val="18"/>
              </w:rPr>
              <w:t>Item</w:t>
            </w:r>
          </w:p>
        </w:tc>
        <w:tc>
          <w:tcPr>
            <w:tcW w:w="4986" w:type="dxa"/>
          </w:tcPr>
          <w:p w14:paraId="2889452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0AF7ACE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C63A00D" w14:textId="77777777" w:rsidR="009F1662" w:rsidRDefault="00000000">
            <w:r>
              <w:rPr>
                <w:sz w:val="18"/>
              </w:rPr>
              <w:t>Version</w:t>
            </w:r>
          </w:p>
        </w:tc>
        <w:tc>
          <w:tcPr>
            <w:tcW w:w="4986" w:type="dxa"/>
          </w:tcPr>
          <w:p w14:paraId="24FFF8C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5FDB816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AB1061D" w14:textId="77777777" w:rsidR="009F1662" w:rsidRDefault="00000000">
            <w:r>
              <w:rPr>
                <w:sz w:val="18"/>
              </w:rPr>
              <w:t>Set</w:t>
            </w:r>
          </w:p>
        </w:tc>
        <w:tc>
          <w:tcPr>
            <w:tcW w:w="4986" w:type="dxa"/>
          </w:tcPr>
          <w:p w14:paraId="54446B7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1 of 8)</w:t>
            </w:r>
          </w:p>
        </w:tc>
      </w:tr>
      <w:tr w:rsidR="009F1662" w14:paraId="7FEA1FA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005012" w14:textId="77777777" w:rsidR="009F1662" w:rsidRDefault="00000000">
            <w:r>
              <w:rPr>
                <w:sz w:val="18"/>
              </w:rPr>
              <w:t>Cadence</w:t>
            </w:r>
          </w:p>
        </w:tc>
        <w:tc>
          <w:tcPr>
            <w:tcW w:w="4986" w:type="dxa"/>
          </w:tcPr>
          <w:p w14:paraId="3E0C7B7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10CD8A3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3CE7309" w14:textId="77777777" w:rsidR="009F1662" w:rsidRDefault="00000000">
            <w:r>
              <w:rPr>
                <w:sz w:val="18"/>
              </w:rPr>
              <w:t>Model</w:t>
            </w:r>
          </w:p>
        </w:tc>
        <w:tc>
          <w:tcPr>
            <w:tcW w:w="4986" w:type="dxa"/>
          </w:tcPr>
          <w:p w14:paraId="322000D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301C7AC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3BD305" w14:textId="77777777" w:rsidR="009F1662" w:rsidRDefault="00000000">
            <w:r>
              <w:rPr>
                <w:sz w:val="18"/>
              </w:rPr>
              <w:t>Web search</w:t>
            </w:r>
          </w:p>
        </w:tc>
        <w:tc>
          <w:tcPr>
            <w:tcW w:w="4986" w:type="dxa"/>
          </w:tcPr>
          <w:p w14:paraId="6A1B306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424120C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F9E9681" w14:textId="77777777" w:rsidR="009F1662" w:rsidRDefault="00000000">
            <w:r>
              <w:rPr>
                <w:sz w:val="18"/>
              </w:rPr>
              <w:t>Fills (tables)</w:t>
            </w:r>
          </w:p>
        </w:tc>
        <w:tc>
          <w:tcPr>
            <w:tcW w:w="4986" w:type="dxa"/>
          </w:tcPr>
          <w:p w14:paraId="1200C2E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competitive_partnership, competitive_partnership_evidence, competitive_partnership_relationship_detail</w:t>
            </w:r>
          </w:p>
        </w:tc>
      </w:tr>
      <w:tr w:rsidR="009F1662" w14:paraId="12D6BEE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9379D6" w14:textId="77777777" w:rsidR="009F1662" w:rsidRDefault="00000000">
            <w:r>
              <w:rPr>
                <w:sz w:val="18"/>
              </w:rPr>
              <w:t>Shows on</w:t>
            </w:r>
          </w:p>
        </w:tc>
        <w:tc>
          <w:tcPr>
            <w:tcW w:w="4986" w:type="dxa"/>
          </w:tcPr>
          <w:p w14:paraId="4FB5F7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Partnership page (network graph, partner roster, tie view, evidence cards, relationship detail)</w:t>
            </w:r>
          </w:p>
        </w:tc>
      </w:tr>
    </w:tbl>
    <w:p w14:paraId="536563F3" w14:textId="77777777" w:rsidR="009F1662" w:rsidRDefault="009F1662"/>
    <w:p w14:paraId="73B8538A" w14:textId="77777777" w:rsidR="009F1662" w:rsidRDefault="00000000">
      <w:pPr>
        <w:pStyle w:val="Heading3"/>
      </w:pPr>
      <w:r>
        <w:t>Subject</w:t>
      </w:r>
    </w:p>
    <w:p w14:paraId="0169D56A" w14:textId="77777777" w:rsidR="009F1662" w:rsidRDefault="00000000">
      <w:r>
        <w:t>Key column: competitor_id. One subject is one competitor. Each subject is one run of the prompt; the key makes a run unique.</w:t>
      </w:r>
    </w:p>
    <w:p w14:paraId="542CF5C9" w14:textId="77777777" w:rsidR="009F1662" w:rsidRDefault="00000000">
      <w:pPr>
        <w:pStyle w:val="CodeBlock"/>
      </w:pPr>
      <w:r>
        <w:t>SELECT c.competitor_id, c.display_name, c.short_name, c.origin_country, c.headquarters</w:t>
      </w:r>
    </w:p>
    <w:p w14:paraId="5BDDF54A" w14:textId="77777777" w:rsidR="009F1662" w:rsidRDefault="00000000">
      <w:pPr>
        <w:pStyle w:val="CodeBlock"/>
      </w:pPr>
      <w:r>
        <w:t>FROM staging.competitive_competitor c</w:t>
      </w:r>
    </w:p>
    <w:p w14:paraId="6D17F1F2" w14:textId="77777777" w:rsidR="009F1662" w:rsidRDefault="00000000">
      <w:pPr>
        <w:pStyle w:val="CodeBlock"/>
      </w:pPr>
      <w:r>
        <w:t>ORDER BY c.display_name</w:t>
      </w:r>
    </w:p>
    <w:p w14:paraId="4AA9B77E" w14:textId="77777777" w:rsidR="009F1662" w:rsidRDefault="009F1662"/>
    <w:p w14:paraId="6BF129DF" w14:textId="77777777" w:rsidR="009F1662" w:rsidRDefault="00000000">
      <w:pPr>
        <w:pStyle w:val="Heading3"/>
      </w:pPr>
      <w:r>
        <w:t>Documents</w:t>
      </w:r>
    </w:p>
    <w:p w14:paraId="1DE04CB2" w14:textId="77777777" w:rsidR="009F1662" w:rsidRDefault="00000000">
      <w:r>
        <w:t>Document 1: from SQL. The rows are given to the model as text. Subject placeholders in the query are bound parameters.</w:t>
      </w:r>
    </w:p>
    <w:p w14:paraId="40EB05BB" w14:textId="77777777" w:rsidR="009F1662" w:rsidRDefault="00000000">
      <w:pPr>
        <w:pStyle w:val="CodeBlock"/>
      </w:pPr>
      <w:r>
        <w:t>SELECT 'NEWS' AS doc, n.published_date, n.headline, n.publisher, n.article_url</w:t>
      </w:r>
    </w:p>
    <w:p w14:paraId="1347B233" w14:textId="77777777" w:rsidR="009F1662" w:rsidRDefault="00000000">
      <w:pPr>
        <w:pStyle w:val="CodeBlock"/>
      </w:pPr>
      <w:r>
        <w:t>FROM staging.competitive_news_article n</w:t>
      </w:r>
    </w:p>
    <w:p w14:paraId="408C0B25" w14:textId="77777777" w:rsidR="009F1662" w:rsidRDefault="00000000">
      <w:pPr>
        <w:pStyle w:val="CodeBlock"/>
      </w:pPr>
      <w:r>
        <w:t>WHERE n.competitor_id = '{{subject.competitor_id}}' AND n.published_date &gt;= current_date - 730</w:t>
      </w:r>
    </w:p>
    <w:p w14:paraId="57946242" w14:textId="77777777" w:rsidR="009F1662" w:rsidRDefault="00000000">
      <w:pPr>
        <w:pStyle w:val="CodeBlock"/>
      </w:pPr>
      <w:r>
        <w:t>ORDER BY n.published_date DESC LIMIT 80</w:t>
      </w:r>
    </w:p>
    <w:p w14:paraId="728A5351" w14:textId="77777777" w:rsidR="009F1662" w:rsidRDefault="009F1662"/>
    <w:p w14:paraId="3FAB465C" w14:textId="77777777" w:rsidR="009F1662" w:rsidRDefault="00000000">
      <w:r>
        <w:t>Document 2: from SQL. The rows are given to the model as text. Subject placeholders in the query are bound parameters.</w:t>
      </w:r>
    </w:p>
    <w:p w14:paraId="28B6FBAF" w14:textId="77777777" w:rsidR="009F1662" w:rsidRDefault="00000000">
      <w:pPr>
        <w:pStyle w:val="CodeBlock"/>
      </w:pPr>
      <w:r>
        <w:t>SELECT 'KNOWN PARTNER' AS doc, k.partner_name, k.region</w:t>
      </w:r>
    </w:p>
    <w:p w14:paraId="0EE22E43" w14:textId="77777777" w:rsidR="009F1662" w:rsidRDefault="00000000">
      <w:pPr>
        <w:pStyle w:val="CodeBlock"/>
      </w:pPr>
      <w:r>
        <w:t>FROM (SELECT partner_name, max(region) AS region FROM staging.competitive_partnership GROUP BY partner_name</w:t>
      </w:r>
    </w:p>
    <w:p w14:paraId="161570F9" w14:textId="77777777" w:rsidR="009F1662" w:rsidRDefault="00000000">
      <w:pPr>
        <w:pStyle w:val="CodeBlock"/>
      </w:pPr>
      <w:r>
        <w:t xml:space="preserve">      UNION</w:t>
      </w:r>
    </w:p>
    <w:p w14:paraId="4F9BAF83" w14:textId="77777777" w:rsidR="009F1662" w:rsidRDefault="00000000">
      <w:pPr>
        <w:pStyle w:val="CodeBlock"/>
      </w:pPr>
      <w:r>
        <w:t xml:space="preserve">      SELECT partner_name, max(country) FROM staging.client_partner GROUP BY partner_name) k</w:t>
      </w:r>
    </w:p>
    <w:p w14:paraId="22A91121" w14:textId="77777777" w:rsidR="009F1662" w:rsidRDefault="00000000">
      <w:pPr>
        <w:pStyle w:val="CodeBlock"/>
      </w:pPr>
      <w:r>
        <w:t>ORDER BY k.partner_name</w:t>
      </w:r>
    </w:p>
    <w:p w14:paraId="4B02DEFA" w14:textId="77777777" w:rsidR="009F1662" w:rsidRDefault="009F1662"/>
    <w:p w14:paraId="4830FB4E"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059C817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A25BB0D" w14:textId="77777777" w:rsidR="009F1662" w:rsidRDefault="00000000">
            <w:r>
              <w:rPr>
                <w:sz w:val="18"/>
              </w:rPr>
              <w:t>Block</w:t>
            </w:r>
          </w:p>
        </w:tc>
        <w:tc>
          <w:tcPr>
            <w:tcW w:w="4986" w:type="dxa"/>
          </w:tcPr>
          <w:p w14:paraId="3485A1C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21D7F85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1FD68C" w14:textId="77777777" w:rsidR="009F1662" w:rsidRDefault="00000000">
            <w:r>
              <w:rPr>
                <w:sz w:val="18"/>
              </w:rPr>
              <w:t>client</w:t>
            </w:r>
          </w:p>
        </w:tc>
        <w:tc>
          <w:tcPr>
            <w:tcW w:w="4986" w:type="dxa"/>
          </w:tcPr>
          <w:p w14:paraId="40769FA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68B9A2B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5E7180" w14:textId="77777777" w:rsidR="009F1662" w:rsidRDefault="00000000">
            <w:r>
              <w:rPr>
                <w:sz w:val="18"/>
              </w:rPr>
              <w:t>competitors</w:t>
            </w:r>
          </w:p>
        </w:tc>
        <w:tc>
          <w:tcPr>
            <w:tcW w:w="4986" w:type="dxa"/>
          </w:tcPr>
          <w:p w14:paraId="4335242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competitive_competitor: display_name (short_name; origin_country) - one per line</w:t>
            </w:r>
          </w:p>
        </w:tc>
      </w:tr>
    </w:tbl>
    <w:p w14:paraId="34A54F68" w14:textId="77777777" w:rsidR="009F1662" w:rsidRDefault="009F1662"/>
    <w:p w14:paraId="44E41056" w14:textId="77777777" w:rsidR="009F1662" w:rsidRDefault="00000000">
      <w:pPr>
        <w:pStyle w:val="Heading3"/>
      </w:pPr>
      <w:r>
        <w:t>Task text (verbatim)</w:t>
      </w:r>
    </w:p>
    <w:p w14:paraId="7C539EFC" w14:textId="77777777" w:rsidR="009F1662" w:rsidRDefault="00000000">
      <w:pPr>
        <w:pStyle w:val="CodeBlock"/>
      </w:pPr>
      <w:r>
        <w:t>TASK partnership — list the partner organisations of {{subject.display_name}}</w:t>
      </w:r>
    </w:p>
    <w:p w14:paraId="2F073165" w14:textId="77777777" w:rsidR="009F1662" w:rsidRDefault="00000000">
      <w:pPr>
        <w:pStyle w:val="CodeBlock"/>
      </w:pPr>
      <w:r>
        <w:t>({{subject.origin_country}}) and the evidence for each tie. Use the DOCUMENTS first, then web</w:t>
      </w:r>
    </w:p>
    <w:p w14:paraId="41FEAF4E" w14:textId="77777777" w:rsidR="009F1662" w:rsidRDefault="00000000">
      <w:pPr>
        <w:pStyle w:val="CodeBlock"/>
      </w:pPr>
      <w:r>
        <w:lastRenderedPageBreak/>
        <w:t>search for gaps.</w:t>
      </w:r>
    </w:p>
    <w:p w14:paraId="62982557" w14:textId="77777777" w:rsidR="009F1662" w:rsidRDefault="009F1662">
      <w:pPr>
        <w:pStyle w:val="CodeBlock"/>
      </w:pPr>
    </w:p>
    <w:p w14:paraId="01DD6AED" w14:textId="77777777" w:rsidR="009F1662" w:rsidRDefault="00000000">
      <w:pPr>
        <w:pStyle w:val="CodeBlock"/>
      </w:pPr>
      <w:r>
        <w:t>A PARTNER is an organisation with which the company has a joint venture, a teaming or</w:t>
      </w:r>
    </w:p>
    <w:p w14:paraId="265BC44A" w14:textId="77777777" w:rsidR="009F1662" w:rsidRDefault="00000000">
      <w:pPr>
        <w:pStyle w:val="CodeBlock"/>
      </w:pPr>
      <w:r>
        <w:t>co-development agreement, an MoU, a technology licence or transfer of technology, an acquisition</w:t>
      </w:r>
    </w:p>
    <w:p w14:paraId="29861B96" w14:textId="77777777" w:rsidR="009F1662" w:rsidRDefault="00000000">
      <w:pPr>
        <w:pStyle w:val="CodeBlock"/>
      </w:pPr>
      <w:r>
        <w:t>of or by it, or a supply relationship (either direction). NOT partners: organisations that are</w:t>
      </w:r>
    </w:p>
    <w:p w14:paraId="18DD05AA" w14:textId="77777777" w:rsidR="009F1662" w:rsidRDefault="00000000">
      <w:pPr>
        <w:pStyle w:val="CodeBlock"/>
      </w:pPr>
      <w:r>
        <w:t>only customers (armed forces, ministries, governments buying from the company), and ties a</w:t>
      </w:r>
    </w:p>
    <w:p w14:paraId="722EF8C3" w14:textId="77777777" w:rsidR="009F1662" w:rsidRDefault="00000000">
      <w:pPr>
        <w:pStyle w:val="CodeBlock"/>
      </w:pPr>
      <w:r>
        <w:t>source reports as ended, cancelled or dissolved. One record per partner organisation, not per</w:t>
      </w:r>
    </w:p>
    <w:p w14:paraId="0F0A3EEA" w14:textId="77777777" w:rsidR="009F1662" w:rsidRDefault="00000000">
      <w:pPr>
        <w:pStyle w:val="CodeBlock"/>
      </w:pPr>
      <w:r>
        <w:t>agreement; several agreements with one partner become several evidence cards. Never a partner:</w:t>
      </w:r>
    </w:p>
    <w:p w14:paraId="171C440B" w14:textId="77777777" w:rsidR="009F1662" w:rsidRDefault="00000000">
      <w:pPr>
        <w:pStyle w:val="CodeBlock"/>
      </w:pPr>
      <w:r>
        <w:t>{{subject.display_name}} itself or one of its own units or subsidiaries, and never {{client.name}}.</w:t>
      </w:r>
    </w:p>
    <w:p w14:paraId="326B13D8" w14:textId="77777777" w:rsidR="009F1662" w:rsidRDefault="00000000">
      <w:pPr>
        <w:pStyle w:val="CodeBlock"/>
      </w:pPr>
      <w:r>
        <w:t>Write partner_name as the partner organisation's own name; never copy a line of the COMPETITORS</w:t>
      </w:r>
    </w:p>
    <w:p w14:paraId="50E501A3" w14:textId="77777777" w:rsidR="009F1662" w:rsidRDefault="00000000">
      <w:pPr>
        <w:pStyle w:val="CodeBlock"/>
      </w:pPr>
      <w:r>
        <w:t>list (those lines carry short names and countries in brackets). At most 20</w:t>
      </w:r>
    </w:p>
    <w:p w14:paraId="7C7C9E95" w14:textId="77777777" w:rsidR="009F1662" w:rsidRDefault="00000000">
      <w:pPr>
        <w:pStyle w:val="CodeBlock"/>
      </w:pPr>
      <w:r>
        <w:t>partners, strongest evidence first. None found: "records": [] and "skip_reason".</w:t>
      </w:r>
    </w:p>
    <w:p w14:paraId="53DCA833" w14:textId="77777777" w:rsidR="009F1662" w:rsidRDefault="009F1662">
      <w:pPr>
        <w:pStyle w:val="CodeBlock"/>
      </w:pPr>
    </w:p>
    <w:p w14:paraId="532D7FEC" w14:textId="77777777" w:rsidR="009F1662" w:rsidRDefault="00000000">
      <w:pPr>
        <w:pStyle w:val="CodeBlock"/>
      </w:pPr>
      <w:r>
        <w:t>PARTNER NAMES. {{client.name}}'s dashboard detects a partner shared with {{client.name}} by exact</w:t>
      </w:r>
    </w:p>
    <w:p w14:paraId="139160F2" w14:textId="77777777" w:rsidR="009F1662" w:rsidRDefault="00000000">
      <w:pPr>
        <w:pStyle w:val="CodeBlock"/>
      </w:pPr>
      <w:r>
        <w:t>name. If the organisation (same legal entity or same named unit, also under an alias) is in the</w:t>
      </w:r>
    </w:p>
    <w:p w14:paraId="4B40E015" w14:textId="77777777" w:rsidR="009F1662" w:rsidRDefault="00000000">
      <w:pPr>
        <w:pStyle w:val="CodeBlock"/>
      </w:pPr>
      <w:r>
        <w:t>KNOWN PARTNER rows, use that name character for character. If it is one of COMPETITORS, use its</w:t>
      </w:r>
    </w:p>
    <w:p w14:paraId="12E15A00" w14:textId="77777777" w:rsidR="009F1662" w:rsidRDefault="00000000">
      <w:pPr>
        <w:pStyle w:val="CodeBlock"/>
      </w:pPr>
      <w:r>
        <w:t>display name. Otherwise use the name the organisation uses for itself in English, without</w:t>
      </w:r>
    </w:p>
    <w:p w14:paraId="6A4679B4" w14:textId="77777777" w:rsidR="009F1662" w:rsidRDefault="00000000">
      <w:pPr>
        <w:pStyle w:val="CodeBlock"/>
      </w:pPr>
      <w:r>
        <w:t>legal-form suffixes (Ltd, Pvt, GmbH, S.A., Inc.); keep a country or unit name only when that</w:t>
      </w:r>
    </w:p>
    <w:p w14:paraId="2CB7E813" w14:textId="77777777" w:rsidR="009F1662" w:rsidRDefault="00000000">
      <w:pPr>
        <w:pStyle w:val="CodeBlock"/>
      </w:pPr>
      <w:r>
        <w:t>unit is the party in the source. Never shorten to an acronym unless the organisation does.</w:t>
      </w:r>
    </w:p>
    <w:p w14:paraId="264EFA25" w14:textId="77777777" w:rsidR="009F1662" w:rsidRDefault="009F1662">
      <w:pPr>
        <w:pStyle w:val="CodeBlock"/>
      </w:pPr>
    </w:p>
    <w:p w14:paraId="3EDF1DBB" w14:textId="77777777" w:rsidR="009F1662" w:rsidRDefault="00000000">
      <w:pPr>
        <w:pStyle w:val="CodeBlock"/>
      </w:pPr>
      <w:r>
        <w:t>Per partner, one record, table competitive_partnership:</w:t>
      </w:r>
    </w:p>
    <w:p w14:paraId="108462EE" w14:textId="77777777" w:rsidR="009F1662" w:rsidRDefault="00000000">
      <w:pPr>
        <w:pStyle w:val="CodeBlock"/>
      </w:pPr>
      <w:r>
        <w:t xml:space="preserve"> - partner_name: as above</w:t>
      </w:r>
    </w:p>
    <w:p w14:paraId="41D40FB0" w14:textId="77777777" w:rsidR="009F1662" w:rsidRDefault="00000000">
      <w:pPr>
        <w:pStyle w:val="CodeBlock"/>
      </w:pPr>
      <w:r>
        <w:t xml:space="preserve"> - partner_type: one of Joint venture (the two own a joint company), Supplier (main tie is</w:t>
      </w:r>
    </w:p>
    <w:p w14:paraId="7F6ABADC" w14:textId="77777777" w:rsidR="009F1662" w:rsidRDefault="00000000">
      <w:pPr>
        <w:pStyle w:val="CodeBlock"/>
      </w:pPr>
      <w:r>
        <w:t xml:space="preserve">   supply of products, subsystems or services, either way), Technology partner (licence,</w:t>
      </w:r>
    </w:p>
    <w:p w14:paraId="3C8F87A7" w14:textId="77777777" w:rsidR="009F1662" w:rsidRDefault="00000000">
      <w:pPr>
        <w:pStyle w:val="CodeBlock"/>
      </w:pPr>
      <w:r>
        <w:t xml:space="preserve">   transfer of technology, co-development, integration), MoU / strategic (MoU, teaming,</w:t>
      </w:r>
    </w:p>
    <w:p w14:paraId="6953E3B6" w14:textId="77777777" w:rsidR="009F1662" w:rsidRDefault="00000000">
      <w:pPr>
        <w:pStyle w:val="CodeBlock"/>
      </w:pPr>
      <w:r>
        <w:t xml:space="preserve">   strategic agreement), Acquisition (one acquired the other or a unit of it), Other. If several</w:t>
      </w:r>
    </w:p>
    <w:p w14:paraId="5253B959" w14:textId="77777777" w:rsidR="009F1662" w:rsidRDefault="00000000">
      <w:pPr>
        <w:pStyle w:val="CodeBlock"/>
      </w:pPr>
      <w:r>
        <w:t xml:space="preserve">   ties exist, take the first that applies in that order.</w:t>
      </w:r>
    </w:p>
    <w:p w14:paraId="70FA6B50" w14:textId="77777777" w:rsidR="009F1662" w:rsidRDefault="00000000">
      <w:pPr>
        <w:pStyle w:val="CodeBlock"/>
      </w:pPr>
      <w:r>
        <w:t xml:space="preserve"> - region: the partner's home country, English short name; for a multinational body the region</w:t>
      </w:r>
    </w:p>
    <w:p w14:paraId="51F3D00D" w14:textId="77777777" w:rsidR="009F1662" w:rsidRDefault="00000000">
      <w:pPr>
        <w:pStyle w:val="CodeBlock"/>
      </w:pPr>
      <w:r>
        <w:t xml:space="preserve">   as written in the source; null if no source states it</w:t>
      </w:r>
    </w:p>
    <w:p w14:paraId="11816375" w14:textId="77777777" w:rsidR="009F1662" w:rsidRDefault="00000000">
      <w:pPr>
        <w:pStyle w:val="CodeBlock"/>
      </w:pPr>
      <w:r>
        <w:t xml:space="preserve"> - description: 1-2 sentences saying who the partner is and what the tie is, from the sources</w:t>
      </w:r>
    </w:p>
    <w:p w14:paraId="2BD14617" w14:textId="77777777" w:rsidR="009F1662" w:rsidRDefault="00000000">
      <w:pPr>
        <w:pStyle w:val="CodeBlock"/>
      </w:pPr>
      <w:r>
        <w:t xml:space="preserve"> - relationship_scope: what the two do together, as stated (products, programme, work share)</w:t>
      </w:r>
    </w:p>
    <w:p w14:paraId="167A97E1" w14:textId="77777777" w:rsidR="009F1662" w:rsidRDefault="00000000">
      <w:pPr>
        <w:pStyle w:val="CodeBlock"/>
      </w:pPr>
      <w:r>
        <w:t xml:space="preserve"> - relationship_confidence: official if the company, the partner or a government body itself</w:t>
      </w:r>
    </w:p>
    <w:p w14:paraId="78215D10" w14:textId="77777777" w:rsidR="009F1662" w:rsidRDefault="00000000">
      <w:pPr>
        <w:pStyle w:val="CodeBlock"/>
      </w:pPr>
      <w:r>
        <w:t xml:space="preserve">   states the tie; else corroborated if two or more independent editorial sources (different</w:t>
      </w:r>
    </w:p>
    <w:p w14:paraId="32FC3636" w14:textId="77777777" w:rsidR="009F1662" w:rsidRDefault="00000000">
      <w:pPr>
        <w:pStyle w:val="CodeBlock"/>
      </w:pPr>
      <w:r>
        <w:t xml:space="preserve">   publishers) state it; else single_source. List all the sources used in _sources</w:t>
      </w:r>
    </w:p>
    <w:p w14:paraId="10B871CA" w14:textId="77777777" w:rsidR="009F1662" w:rsidRDefault="00000000">
      <w:pPr>
        <w:pStyle w:val="CodeBlock"/>
      </w:pPr>
      <w:r>
        <w:t xml:space="preserve"> - source_note: short factual note on the sources, e.g. "company announcement and one news report"</w:t>
      </w:r>
    </w:p>
    <w:p w14:paraId="0EF20064" w14:textId="77777777" w:rsidR="009F1662" w:rsidRDefault="00000000">
      <w:pPr>
        <w:pStyle w:val="CodeBlock"/>
      </w:pPr>
      <w:r>
        <w:t xml:space="preserve"> - as_of_date: date of the most recent source stating the tie is in place</w:t>
      </w:r>
    </w:p>
    <w:p w14:paraId="7505C408" w14:textId="77777777" w:rsidR="009F1662" w:rsidRDefault="00000000">
      <w:pPr>
        <w:pStyle w:val="CodeBlock"/>
      </w:pPr>
      <w:r>
        <w:t xml:space="preserve"> children:</w:t>
      </w:r>
    </w:p>
    <w:p w14:paraId="793E6096" w14:textId="77777777" w:rsidR="009F1662" w:rsidRDefault="00000000">
      <w:pPr>
        <w:pStyle w:val="CodeBlock"/>
      </w:pPr>
      <w:r>
        <w:t xml:space="preserve"> competitive_partnership_evidence (1-3 cards per partner, most informative first; one per source article):</w:t>
      </w:r>
    </w:p>
    <w:p w14:paraId="690C5A18" w14:textId="77777777" w:rsidR="009F1662" w:rsidRDefault="00000000">
      <w:pPr>
        <w:pStyle w:val="CodeBlock"/>
      </w:pPr>
      <w:r>
        <w:t xml:space="preserve"> - evidence_type: one of Agreement, Contract, Joint venture, Delivery, Co-development, Statement</w:t>
      </w:r>
    </w:p>
    <w:p w14:paraId="19E93173" w14:textId="77777777" w:rsidR="009F1662" w:rsidRDefault="00000000">
      <w:pPr>
        <w:pStyle w:val="CodeBlock"/>
      </w:pPr>
      <w:r>
        <w:t xml:space="preserve">   (the event the source reports)</w:t>
      </w:r>
    </w:p>
    <w:p w14:paraId="221ABD61" w14:textId="77777777" w:rsidR="009F1662" w:rsidRDefault="00000000">
      <w:pPr>
        <w:pStyle w:val="CodeBlock"/>
      </w:pPr>
      <w:r>
        <w:t xml:space="preserve"> - relationship_label: short label of the tie this source shows, max 40 characters</w:t>
      </w:r>
    </w:p>
    <w:p w14:paraId="76DFF958" w14:textId="77777777" w:rsidR="009F1662" w:rsidRDefault="00000000">
      <w:pPr>
        <w:pStyle w:val="CodeBlock"/>
      </w:pPr>
      <w:r>
        <w:t xml:space="preserve"> - evidence_text: 2-4 sentences summarising what this source says about the tie</w:t>
      </w:r>
    </w:p>
    <w:p w14:paraId="096D8D46" w14:textId="77777777" w:rsidR="009F1662" w:rsidRDefault="00000000">
      <w:pPr>
        <w:pStyle w:val="CodeBlock"/>
      </w:pPr>
      <w:r>
        <w:t xml:space="preserve"> - scope: the scope of the tie as stated in this source</w:t>
      </w:r>
    </w:p>
    <w:p w14:paraId="4AD163E9" w14:textId="77777777" w:rsidR="009F1662" w:rsidRDefault="00000000">
      <w:pPr>
        <w:pStyle w:val="CodeBlock"/>
      </w:pPr>
      <w:r>
        <w:t xml:space="preserve"> - confidence: official | corroborated | single_source, by the same rule, for this tie</w:t>
      </w:r>
    </w:p>
    <w:p w14:paraId="5DF2C54C" w14:textId="77777777" w:rsidR="009F1662" w:rsidRDefault="00000000">
      <w:pPr>
        <w:pStyle w:val="CodeBlock"/>
      </w:pPr>
      <w:r>
        <w:t xml:space="preserve"> - source_note: short factual note on this source</w:t>
      </w:r>
    </w:p>
    <w:p w14:paraId="4587E4C7" w14:textId="77777777" w:rsidR="009F1662" w:rsidRDefault="00000000">
      <w:pPr>
        <w:pStyle w:val="CodeBlock"/>
      </w:pPr>
      <w:r>
        <w:t xml:space="preserve"> - basis_for_type: the verbatim sentence supporting relationship_label and partner_type (max 300)</w:t>
      </w:r>
    </w:p>
    <w:p w14:paraId="09607CEA" w14:textId="77777777" w:rsidR="009F1662" w:rsidRDefault="00000000">
      <w:pPr>
        <w:pStyle w:val="CodeBlock"/>
      </w:pPr>
      <w:r>
        <w:t xml:space="preserve"> - source_article_title: the page or article title as published</w:t>
      </w:r>
    </w:p>
    <w:p w14:paraId="55A4CF95" w14:textId="77777777" w:rsidR="009F1662" w:rsidRDefault="00000000">
      <w:pPr>
        <w:pStyle w:val="CodeBlock"/>
      </w:pPr>
      <w:r>
        <w:t xml:space="preserve"> - source_publisher: the publisher's name</w:t>
      </w:r>
    </w:p>
    <w:p w14:paraId="2EBC7846" w14:textId="77777777" w:rsidR="009F1662" w:rsidRDefault="00000000">
      <w:pPr>
        <w:pStyle w:val="CodeBlock"/>
      </w:pPr>
      <w:r>
        <w:t xml:space="preserve"> - source_type: Official source (company, government, armed forces, regulator) or News article</w:t>
      </w:r>
    </w:p>
    <w:p w14:paraId="0F5ED38C" w14:textId="77777777" w:rsidR="009F1662" w:rsidRDefault="00000000">
      <w:pPr>
        <w:pStyle w:val="CodeBlock"/>
      </w:pPr>
      <w:r>
        <w:t xml:space="preserve"> - source_url: the article URL</w:t>
      </w:r>
    </w:p>
    <w:p w14:paraId="43E66B97" w14:textId="77777777" w:rsidR="009F1662" w:rsidRDefault="00000000">
      <w:pPr>
        <w:pStyle w:val="CodeBlock"/>
      </w:pPr>
      <w:r>
        <w:t xml:space="preserve"> - as_of_date: date of the event the source reports, else its publication date</w:t>
      </w:r>
    </w:p>
    <w:p w14:paraId="79BA4F80" w14:textId="77777777" w:rsidR="009F1662" w:rsidRDefault="00000000">
      <w:pPr>
        <w:pStyle w:val="CodeBlock"/>
      </w:pPr>
      <w:r>
        <w:t>Do not output competitive_partnership_relationship_detail; the loader builds it.</w:t>
      </w:r>
    </w:p>
    <w:p w14:paraId="7B88E4EC" w14:textId="77777777" w:rsidR="009F1662" w:rsidRDefault="009F1662">
      <w:pPr>
        <w:pStyle w:val="CodeBlock"/>
      </w:pPr>
    </w:p>
    <w:p w14:paraId="4DC322A7" w14:textId="77777777" w:rsidR="009F1662" w:rsidRDefault="00000000">
      <w:pPr>
        <w:pStyle w:val="CodeBlock"/>
      </w:pPr>
      <w:r>
        <w:t>CLIENT: {{context.client}}</w:t>
      </w:r>
    </w:p>
    <w:p w14:paraId="52153051" w14:textId="77777777" w:rsidR="009F1662" w:rsidRDefault="00000000">
      <w:pPr>
        <w:pStyle w:val="CodeBlock"/>
      </w:pPr>
      <w:r>
        <w:t>COMPETITORS:</w:t>
      </w:r>
    </w:p>
    <w:p w14:paraId="11EB707D" w14:textId="77777777" w:rsidR="009F1662" w:rsidRDefault="00000000">
      <w:pPr>
        <w:pStyle w:val="CodeBlock"/>
      </w:pPr>
      <w:r>
        <w:lastRenderedPageBreak/>
        <w:t>{{context.competitors}}</w:t>
      </w:r>
    </w:p>
    <w:p w14:paraId="104735D1" w14:textId="77777777" w:rsidR="009F1662" w:rsidRDefault="009F1662">
      <w:pPr>
        <w:pStyle w:val="CodeBlock"/>
      </w:pPr>
    </w:p>
    <w:p w14:paraId="16E85491" w14:textId="77777777" w:rsidR="009F1662" w:rsidRDefault="00000000">
      <w:pPr>
        <w:pStyle w:val="CodeBlock"/>
      </w:pPr>
      <w:r>
        <w:t>DOCUMENTS (news leads for {{subject.display_name}}, then partner names on record):</w:t>
      </w:r>
    </w:p>
    <w:p w14:paraId="6A00F6A5" w14:textId="77777777" w:rsidR="009F1662" w:rsidRDefault="00000000">
      <w:pPr>
        <w:pStyle w:val="CodeBlock"/>
      </w:pPr>
      <w:r>
        <w:t>{{documents}}</w:t>
      </w:r>
    </w:p>
    <w:p w14:paraId="42030C15" w14:textId="77777777" w:rsidR="009F1662" w:rsidRDefault="009F1662"/>
    <w:p w14:paraId="09F349F0" w14:textId="77777777" w:rsidR="009F1662" w:rsidRDefault="00000000">
      <w:pPr>
        <w:pStyle w:val="Heading3"/>
      </w:pPr>
      <w:r>
        <w:t>Output rules</w:t>
      </w:r>
    </w:p>
    <w:p w14:paraId="55683A87" w14:textId="77777777" w:rsidR="009F1662" w:rsidRDefault="00000000">
      <w:pPr>
        <w:pStyle w:val="Heading4"/>
      </w:pPr>
      <w:r>
        <w:t>Table: competitive_partnership</w:t>
      </w:r>
    </w:p>
    <w:p w14:paraId="1A9A2BAE" w14:textId="77777777" w:rsidR="009F1662" w:rsidRDefault="00000000">
      <w:r>
        <w:t>Behaviour: one review card per record.</w:t>
      </w:r>
    </w:p>
    <w:p w14:paraId="278A7580" w14:textId="77777777" w:rsidR="009F1662" w:rsidRDefault="00000000">
      <w:r>
        <w:t>Id key (a re-run with the same key updates the same row): prompt_id, subject, partner_name.</w:t>
      </w:r>
    </w:p>
    <w:tbl>
      <w:tblPr>
        <w:tblStyle w:val="LightGrid-Accent1"/>
        <w:tblW w:w="0" w:type="auto"/>
        <w:tblLook w:val="04A0" w:firstRow="1" w:lastRow="0" w:firstColumn="1" w:lastColumn="0" w:noHBand="0" w:noVBand="1"/>
      </w:tblPr>
      <w:tblGrid>
        <w:gridCol w:w="4986"/>
        <w:gridCol w:w="4986"/>
      </w:tblGrid>
      <w:tr w:rsidR="009F1662" w14:paraId="0348D2D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5CA6753" w14:textId="77777777" w:rsidR="009F1662" w:rsidRDefault="00000000">
            <w:r>
              <w:rPr>
                <w:sz w:val="18"/>
              </w:rPr>
              <w:t>Column</w:t>
            </w:r>
          </w:p>
        </w:tc>
        <w:tc>
          <w:tcPr>
            <w:tcW w:w="4986" w:type="dxa"/>
          </w:tcPr>
          <w:p w14:paraId="40EA9AF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1806E0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CCA63F" w14:textId="77777777" w:rsidR="009F1662" w:rsidRDefault="00000000">
            <w:r>
              <w:rPr>
                <w:sz w:val="18"/>
              </w:rPr>
              <w:t>partner_name</w:t>
            </w:r>
          </w:p>
        </w:tc>
        <w:tc>
          <w:tcPr>
            <w:tcW w:w="4986" w:type="dxa"/>
          </w:tcPr>
          <w:p w14:paraId="15127E3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250 characters</w:t>
            </w:r>
          </w:p>
        </w:tc>
      </w:tr>
      <w:tr w:rsidR="009F1662" w14:paraId="7E503DA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09D3EA" w14:textId="77777777" w:rsidR="009F1662" w:rsidRDefault="00000000">
            <w:r>
              <w:rPr>
                <w:sz w:val="18"/>
              </w:rPr>
              <w:t>partner_type</w:t>
            </w:r>
          </w:p>
        </w:tc>
        <w:tc>
          <w:tcPr>
            <w:tcW w:w="4986" w:type="dxa"/>
          </w:tcPr>
          <w:p w14:paraId="0F139BE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Joint venture | Supplier | Technology partner | MoU / strategic | Acquisition | Other</w:t>
            </w:r>
          </w:p>
        </w:tc>
      </w:tr>
      <w:tr w:rsidR="009F1662" w14:paraId="3F695A5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7597ED0" w14:textId="77777777" w:rsidR="009F1662" w:rsidRDefault="00000000">
            <w:r>
              <w:rPr>
                <w:sz w:val="18"/>
              </w:rPr>
              <w:t>region</w:t>
            </w:r>
          </w:p>
        </w:tc>
        <w:tc>
          <w:tcPr>
            <w:tcW w:w="4986" w:type="dxa"/>
          </w:tcPr>
          <w:p w14:paraId="6F62E14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100 characters</w:t>
            </w:r>
          </w:p>
        </w:tc>
      </w:tr>
      <w:tr w:rsidR="009F1662" w14:paraId="04354A5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BB13F8" w14:textId="77777777" w:rsidR="009F1662" w:rsidRDefault="00000000">
            <w:r>
              <w:rPr>
                <w:sz w:val="18"/>
              </w:rPr>
              <w:t>description</w:t>
            </w:r>
          </w:p>
        </w:tc>
        <w:tc>
          <w:tcPr>
            <w:tcW w:w="4986" w:type="dxa"/>
          </w:tcPr>
          <w:p w14:paraId="6EF9E78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4943D31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70D886" w14:textId="77777777" w:rsidR="009F1662" w:rsidRDefault="00000000">
            <w:r>
              <w:rPr>
                <w:sz w:val="18"/>
              </w:rPr>
              <w:t>relationship_scope</w:t>
            </w:r>
          </w:p>
        </w:tc>
        <w:tc>
          <w:tcPr>
            <w:tcW w:w="4986" w:type="dxa"/>
          </w:tcPr>
          <w:p w14:paraId="032F510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6C8789A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0685AE" w14:textId="77777777" w:rsidR="009F1662" w:rsidRDefault="00000000">
            <w:r>
              <w:rPr>
                <w:sz w:val="18"/>
              </w:rPr>
              <w:t>relationship_confidence</w:t>
            </w:r>
          </w:p>
        </w:tc>
        <w:tc>
          <w:tcPr>
            <w:tcW w:w="4986" w:type="dxa"/>
          </w:tcPr>
          <w:p w14:paraId="7743510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official | corroborated | single_source</w:t>
            </w:r>
          </w:p>
        </w:tc>
      </w:tr>
      <w:tr w:rsidR="009F1662" w14:paraId="078F546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B9847F" w14:textId="77777777" w:rsidR="009F1662" w:rsidRDefault="00000000">
            <w:r>
              <w:rPr>
                <w:sz w:val="18"/>
              </w:rPr>
              <w:t>source_note</w:t>
            </w:r>
          </w:p>
        </w:tc>
        <w:tc>
          <w:tcPr>
            <w:tcW w:w="4986" w:type="dxa"/>
          </w:tcPr>
          <w:p w14:paraId="361CBD1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7B9F474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A6CC77" w14:textId="77777777" w:rsidR="009F1662" w:rsidRDefault="00000000">
            <w:r>
              <w:rPr>
                <w:sz w:val="18"/>
              </w:rPr>
              <w:t>as_of_date</w:t>
            </w:r>
          </w:p>
        </w:tc>
        <w:tc>
          <w:tcPr>
            <w:tcW w:w="4986" w:type="dxa"/>
          </w:tcPr>
          <w:p w14:paraId="39FEB62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date</w:t>
            </w:r>
          </w:p>
        </w:tc>
      </w:tr>
    </w:tbl>
    <w:p w14:paraId="287EE083" w14:textId="77777777" w:rsidR="009F1662" w:rsidRDefault="009F1662"/>
    <w:p w14:paraId="2677DA88"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6AD9D1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F075E2F" w14:textId="77777777" w:rsidR="009F1662" w:rsidRDefault="00000000">
            <w:r>
              <w:rPr>
                <w:sz w:val="18"/>
              </w:rPr>
              <w:t>Column</w:t>
            </w:r>
          </w:p>
        </w:tc>
        <w:tc>
          <w:tcPr>
            <w:tcW w:w="3324" w:type="dxa"/>
          </w:tcPr>
          <w:p w14:paraId="38B5158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608B25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773CF0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6FBEF7" w14:textId="77777777" w:rsidR="009F1662" w:rsidRDefault="00000000">
            <w:r>
              <w:rPr>
                <w:sz w:val="18"/>
              </w:rPr>
              <w:t>relationship_id</w:t>
            </w:r>
          </w:p>
        </w:tc>
        <w:tc>
          <w:tcPr>
            <w:tcW w:w="3324" w:type="dxa"/>
          </w:tcPr>
          <w:p w14:paraId="32FDD42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EC004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77AF21A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DA33AE" w14:textId="77777777" w:rsidR="009F1662" w:rsidRDefault="00000000">
            <w:r>
              <w:rPr>
                <w:sz w:val="18"/>
              </w:rPr>
              <w:t>competitor_id</w:t>
            </w:r>
          </w:p>
        </w:tc>
        <w:tc>
          <w:tcPr>
            <w:tcW w:w="3324" w:type="dxa"/>
          </w:tcPr>
          <w:p w14:paraId="7DFD88E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subject.competitor_id</w:t>
            </w:r>
          </w:p>
        </w:tc>
        <w:tc>
          <w:tcPr>
            <w:tcW w:w="3324" w:type="dxa"/>
          </w:tcPr>
          <w:p w14:paraId="0279048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32E6190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4AA09FD" w14:textId="77777777" w:rsidR="009F1662" w:rsidRDefault="00000000">
            <w:r>
              <w:rPr>
                <w:sz w:val="18"/>
              </w:rPr>
              <w:t>partner_id</w:t>
            </w:r>
          </w:p>
        </w:tc>
        <w:tc>
          <w:tcPr>
            <w:tcW w:w="3324" w:type="dxa"/>
          </w:tcPr>
          <w:p w14:paraId="5A4DFA1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uuid5_of_casefolded_partner_name</w:t>
            </w:r>
          </w:p>
        </w:tc>
        <w:tc>
          <w:tcPr>
            <w:tcW w:w="3324" w:type="dxa"/>
          </w:tcPr>
          <w:p w14:paraId="7C7F18C4"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37B714E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05BFFAF" w14:textId="77777777" w:rsidR="009F1662" w:rsidRDefault="00000000">
            <w:r>
              <w:rPr>
                <w:sz w:val="18"/>
              </w:rPr>
              <w:t>mapped_partner_count</w:t>
            </w:r>
          </w:p>
        </w:tc>
        <w:tc>
          <w:tcPr>
            <w:tcW w:w="3324" w:type="dxa"/>
          </w:tcPr>
          <w:p w14:paraId="246CAEF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count_partners_of_competitor</w:t>
            </w:r>
          </w:p>
        </w:tc>
        <w:tc>
          <w:tcPr>
            <w:tcW w:w="3324" w:type="dxa"/>
          </w:tcPr>
          <w:p w14:paraId="78823EF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roll-up over the rows written</w:t>
            </w:r>
          </w:p>
        </w:tc>
      </w:tr>
      <w:tr w:rsidR="009F1662" w14:paraId="394B49C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5AA97C0" w14:textId="77777777" w:rsidR="009F1662" w:rsidRDefault="00000000">
            <w:r>
              <w:rPr>
                <w:sz w:val="18"/>
              </w:rPr>
              <w:t>source_count</w:t>
            </w:r>
          </w:p>
        </w:tc>
        <w:tc>
          <w:tcPr>
            <w:tcW w:w="3324" w:type="dxa"/>
          </w:tcPr>
          <w:p w14:paraId="7C8C577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count_evidence_cards</w:t>
            </w:r>
          </w:p>
        </w:tc>
        <w:tc>
          <w:tcPr>
            <w:tcW w:w="3324" w:type="dxa"/>
          </w:tcPr>
          <w:p w14:paraId="2F03A12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roll-up over the rows written</w:t>
            </w:r>
          </w:p>
        </w:tc>
      </w:tr>
      <w:tr w:rsidR="009F1662" w14:paraId="07357FE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5A8953" w14:textId="77777777" w:rsidR="009F1662" w:rsidRDefault="00000000">
            <w:r>
              <w:rPr>
                <w:sz w:val="18"/>
              </w:rPr>
              <w:t>view_relationship_action</w:t>
            </w:r>
          </w:p>
        </w:tc>
        <w:tc>
          <w:tcPr>
            <w:tcW w:w="3324" w:type="dxa"/>
          </w:tcPr>
          <w:p w14:paraId="6452FEC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true_when_evidence_exists</w:t>
            </w:r>
          </w:p>
        </w:tc>
        <w:tc>
          <w:tcPr>
            <w:tcW w:w="3324" w:type="dxa"/>
          </w:tcPr>
          <w:p w14:paraId="5F0613E1"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2A794AC4" w14:textId="77777777" w:rsidR="009F1662" w:rsidRDefault="009F1662"/>
    <w:p w14:paraId="0A36065E" w14:textId="77777777" w:rsidR="009F1662" w:rsidRDefault="00000000">
      <w:pPr>
        <w:pStyle w:val="Heading4"/>
      </w:pPr>
      <w:r>
        <w:t>Table: competitive_partnership &gt; competitive_partnership_evidence</w:t>
      </w:r>
    </w:p>
    <w:tbl>
      <w:tblPr>
        <w:tblStyle w:val="LightGrid-Accent1"/>
        <w:tblW w:w="0" w:type="auto"/>
        <w:tblLook w:val="04A0" w:firstRow="1" w:lastRow="0" w:firstColumn="1" w:lastColumn="0" w:noHBand="0" w:noVBand="1"/>
      </w:tblPr>
      <w:tblGrid>
        <w:gridCol w:w="4986"/>
        <w:gridCol w:w="4986"/>
      </w:tblGrid>
      <w:tr w:rsidR="009F1662" w14:paraId="0E26E2D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59EEA5C" w14:textId="77777777" w:rsidR="009F1662" w:rsidRDefault="00000000">
            <w:r>
              <w:rPr>
                <w:sz w:val="18"/>
              </w:rPr>
              <w:t>Column</w:t>
            </w:r>
          </w:p>
        </w:tc>
        <w:tc>
          <w:tcPr>
            <w:tcW w:w="4986" w:type="dxa"/>
          </w:tcPr>
          <w:p w14:paraId="4C91BDB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F6C71B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4D99DD7" w14:textId="77777777" w:rsidR="009F1662" w:rsidRDefault="00000000">
            <w:r>
              <w:rPr>
                <w:sz w:val="18"/>
              </w:rPr>
              <w:t>evidence_type</w:t>
            </w:r>
          </w:p>
        </w:tc>
        <w:tc>
          <w:tcPr>
            <w:tcW w:w="4986" w:type="dxa"/>
          </w:tcPr>
          <w:p w14:paraId="2B88F00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Agreement | Contract | Joint venture | Delivery | Co-development | Statement</w:t>
            </w:r>
          </w:p>
        </w:tc>
      </w:tr>
      <w:tr w:rsidR="009F1662" w14:paraId="06589DD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525B88" w14:textId="77777777" w:rsidR="009F1662" w:rsidRDefault="00000000">
            <w:r>
              <w:rPr>
                <w:sz w:val="18"/>
              </w:rPr>
              <w:t>relationship_label</w:t>
            </w:r>
          </w:p>
        </w:tc>
        <w:tc>
          <w:tcPr>
            <w:tcW w:w="4986" w:type="dxa"/>
          </w:tcPr>
          <w:p w14:paraId="788E4E2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40 characters</w:t>
            </w:r>
          </w:p>
        </w:tc>
      </w:tr>
      <w:tr w:rsidR="009F1662" w14:paraId="50F6D81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0ABDDCE" w14:textId="77777777" w:rsidR="009F1662" w:rsidRDefault="00000000">
            <w:r>
              <w:rPr>
                <w:sz w:val="18"/>
              </w:rPr>
              <w:t>evidence_text</w:t>
            </w:r>
          </w:p>
        </w:tc>
        <w:tc>
          <w:tcPr>
            <w:tcW w:w="4986" w:type="dxa"/>
          </w:tcPr>
          <w:p w14:paraId="2C68F11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2D015B6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CD2CDF" w14:textId="77777777" w:rsidR="009F1662" w:rsidRDefault="00000000">
            <w:r>
              <w:rPr>
                <w:sz w:val="18"/>
              </w:rPr>
              <w:t>scope</w:t>
            </w:r>
          </w:p>
        </w:tc>
        <w:tc>
          <w:tcPr>
            <w:tcW w:w="4986" w:type="dxa"/>
          </w:tcPr>
          <w:p w14:paraId="623F2F2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25096B9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1BCBD8" w14:textId="77777777" w:rsidR="009F1662" w:rsidRDefault="00000000">
            <w:r>
              <w:rPr>
                <w:sz w:val="18"/>
              </w:rPr>
              <w:t>confidence</w:t>
            </w:r>
          </w:p>
        </w:tc>
        <w:tc>
          <w:tcPr>
            <w:tcW w:w="4986" w:type="dxa"/>
          </w:tcPr>
          <w:p w14:paraId="4D67E00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official | corroborated | single_source</w:t>
            </w:r>
          </w:p>
        </w:tc>
      </w:tr>
      <w:tr w:rsidR="009F1662" w14:paraId="12B05B8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7168E7" w14:textId="77777777" w:rsidR="009F1662" w:rsidRDefault="00000000">
            <w:r>
              <w:rPr>
                <w:sz w:val="18"/>
              </w:rPr>
              <w:t>source_note</w:t>
            </w:r>
          </w:p>
        </w:tc>
        <w:tc>
          <w:tcPr>
            <w:tcW w:w="4986" w:type="dxa"/>
          </w:tcPr>
          <w:p w14:paraId="1AD2591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6A8A15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B3851D" w14:textId="77777777" w:rsidR="009F1662" w:rsidRDefault="00000000">
            <w:r>
              <w:rPr>
                <w:sz w:val="18"/>
              </w:rPr>
              <w:t>basis_for_type</w:t>
            </w:r>
          </w:p>
        </w:tc>
        <w:tc>
          <w:tcPr>
            <w:tcW w:w="4986" w:type="dxa"/>
          </w:tcPr>
          <w:p w14:paraId="0C0658D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300 characters</w:t>
            </w:r>
          </w:p>
        </w:tc>
      </w:tr>
      <w:tr w:rsidR="009F1662" w14:paraId="77A3567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E54A15A" w14:textId="77777777" w:rsidR="009F1662" w:rsidRDefault="00000000">
            <w:r>
              <w:rPr>
                <w:sz w:val="18"/>
              </w:rPr>
              <w:t>source_article_title</w:t>
            </w:r>
          </w:p>
        </w:tc>
        <w:tc>
          <w:tcPr>
            <w:tcW w:w="4986" w:type="dxa"/>
          </w:tcPr>
          <w:p w14:paraId="1FBED94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5E41A7B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39A205" w14:textId="77777777" w:rsidR="009F1662" w:rsidRDefault="00000000">
            <w:r>
              <w:rPr>
                <w:sz w:val="18"/>
              </w:rPr>
              <w:t>source_publisher</w:t>
            </w:r>
          </w:p>
        </w:tc>
        <w:tc>
          <w:tcPr>
            <w:tcW w:w="4986" w:type="dxa"/>
          </w:tcPr>
          <w:p w14:paraId="4E09850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2E57807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7CB5A6B" w14:textId="77777777" w:rsidR="009F1662" w:rsidRDefault="00000000">
            <w:r>
              <w:rPr>
                <w:sz w:val="18"/>
              </w:rPr>
              <w:t>source_type</w:t>
            </w:r>
          </w:p>
        </w:tc>
        <w:tc>
          <w:tcPr>
            <w:tcW w:w="4986" w:type="dxa"/>
          </w:tcPr>
          <w:p w14:paraId="6F586CE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Official source | News article</w:t>
            </w:r>
          </w:p>
        </w:tc>
      </w:tr>
      <w:tr w:rsidR="009F1662" w14:paraId="5BE2A26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DE809E7" w14:textId="77777777" w:rsidR="009F1662" w:rsidRDefault="00000000">
            <w:r>
              <w:rPr>
                <w:sz w:val="18"/>
              </w:rPr>
              <w:t>source_url</w:t>
            </w:r>
          </w:p>
        </w:tc>
        <w:tc>
          <w:tcPr>
            <w:tcW w:w="4986" w:type="dxa"/>
          </w:tcPr>
          <w:p w14:paraId="79D0D7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5EDA295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7C9233" w14:textId="77777777" w:rsidR="009F1662" w:rsidRDefault="00000000">
            <w:r>
              <w:rPr>
                <w:sz w:val="18"/>
              </w:rPr>
              <w:t>as_of_date</w:t>
            </w:r>
          </w:p>
        </w:tc>
        <w:tc>
          <w:tcPr>
            <w:tcW w:w="4986" w:type="dxa"/>
          </w:tcPr>
          <w:p w14:paraId="6601670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7271F355" w14:textId="77777777" w:rsidR="009F1662" w:rsidRDefault="009F1662"/>
    <w:p w14:paraId="1890EB35"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7732188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A9C1651" w14:textId="77777777" w:rsidR="009F1662" w:rsidRDefault="00000000">
            <w:r>
              <w:rPr>
                <w:sz w:val="18"/>
              </w:rPr>
              <w:lastRenderedPageBreak/>
              <w:t>Column</w:t>
            </w:r>
          </w:p>
        </w:tc>
        <w:tc>
          <w:tcPr>
            <w:tcW w:w="3324" w:type="dxa"/>
          </w:tcPr>
          <w:p w14:paraId="2110CE8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CD01E9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3D91F9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E43AE0" w14:textId="77777777" w:rsidR="009F1662" w:rsidRDefault="00000000">
            <w:r>
              <w:rPr>
                <w:sz w:val="18"/>
              </w:rPr>
              <w:t>evidence_card_id</w:t>
            </w:r>
          </w:p>
        </w:tc>
        <w:tc>
          <w:tcPr>
            <w:tcW w:w="3324" w:type="dxa"/>
          </w:tcPr>
          <w:p w14:paraId="69B38DF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85B5BA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67D2153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B9CD318" w14:textId="77777777" w:rsidR="009F1662" w:rsidRDefault="00000000">
            <w:r>
              <w:rPr>
                <w:sz w:val="18"/>
              </w:rPr>
              <w:t>relationship_id</w:t>
            </w:r>
          </w:p>
        </w:tc>
        <w:tc>
          <w:tcPr>
            <w:tcW w:w="3324" w:type="dxa"/>
          </w:tcPr>
          <w:p w14:paraId="5A5B1C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7457CFF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0FF187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84BAC6" w14:textId="77777777" w:rsidR="009F1662" w:rsidRDefault="00000000">
            <w:r>
              <w:rPr>
                <w:sz w:val="18"/>
              </w:rPr>
              <w:t>card_number</w:t>
            </w:r>
          </w:p>
        </w:tc>
        <w:tc>
          <w:tcPr>
            <w:tcW w:w="3324" w:type="dxa"/>
          </w:tcPr>
          <w:p w14:paraId="5BFDDE9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355174E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r w:rsidR="009F1662" w14:paraId="0F946C1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595BF4" w14:textId="77777777" w:rsidR="009F1662" w:rsidRDefault="00000000">
            <w:r>
              <w:rPr>
                <w:sz w:val="18"/>
              </w:rPr>
              <w:t>source_article_url</w:t>
            </w:r>
          </w:p>
        </w:tc>
        <w:tc>
          <w:tcPr>
            <w:tcW w:w="3324" w:type="dxa"/>
          </w:tcPr>
          <w:p w14:paraId="70295C4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copy_of_source_url</w:t>
            </w:r>
          </w:p>
        </w:tc>
        <w:tc>
          <w:tcPr>
            <w:tcW w:w="3324" w:type="dxa"/>
          </w:tcPr>
          <w:p w14:paraId="7DC527C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bl>
    <w:p w14:paraId="4C038400" w14:textId="77777777" w:rsidR="009F1662" w:rsidRDefault="009F1662"/>
    <w:p w14:paraId="3DEBBF14" w14:textId="77777777" w:rsidR="009F1662" w:rsidRDefault="00000000">
      <w:pPr>
        <w:pStyle w:val="Heading4"/>
      </w:pPr>
      <w:r>
        <w:t>Table: competitive_partnership_relationship_detail</w:t>
      </w:r>
    </w:p>
    <w:p w14:paraId="180E3C42" w14:textId="77777777" w:rsidR="009F1662" w:rsidRDefault="00000000">
      <w:r>
        <w:t>Behaviour: built by the loader only; the model must not write it.</w:t>
      </w:r>
    </w:p>
    <w:p w14:paraId="752A6938"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4B1D3D9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71380DA" w14:textId="77777777" w:rsidR="009F1662" w:rsidRDefault="00000000">
            <w:r>
              <w:rPr>
                <w:sz w:val="18"/>
              </w:rPr>
              <w:t>Column</w:t>
            </w:r>
          </w:p>
        </w:tc>
        <w:tc>
          <w:tcPr>
            <w:tcW w:w="3324" w:type="dxa"/>
          </w:tcPr>
          <w:p w14:paraId="4243209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446CC6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85D51E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BD01149" w14:textId="77777777" w:rsidR="009F1662" w:rsidRDefault="00000000">
            <w:r>
              <w:rPr>
                <w:sz w:val="18"/>
              </w:rPr>
              <w:t>detail_id</w:t>
            </w:r>
          </w:p>
        </w:tc>
        <w:tc>
          <w:tcPr>
            <w:tcW w:w="3324" w:type="dxa"/>
          </w:tcPr>
          <w:p w14:paraId="3833F20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BD93F4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11EBA54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1AB200" w14:textId="77777777" w:rsidR="009F1662" w:rsidRDefault="00000000">
            <w:r>
              <w:rPr>
                <w:sz w:val="18"/>
              </w:rPr>
              <w:t>relationship_id</w:t>
            </w:r>
          </w:p>
        </w:tc>
        <w:tc>
          <w:tcPr>
            <w:tcW w:w="3324" w:type="dxa"/>
          </w:tcPr>
          <w:p w14:paraId="4E2B899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774AF6D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7BB048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2FE691" w14:textId="77777777" w:rsidR="009F1662" w:rsidRDefault="00000000">
            <w:r>
              <w:rPr>
                <w:sz w:val="18"/>
              </w:rPr>
              <w:t>selected_card_id</w:t>
            </w:r>
          </w:p>
        </w:tc>
        <w:tc>
          <w:tcPr>
            <w:tcW w:w="3324" w:type="dxa"/>
          </w:tcPr>
          <w:p w14:paraId="00ACF96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evidence_card_id</w:t>
            </w:r>
          </w:p>
        </w:tc>
        <w:tc>
          <w:tcPr>
            <w:tcW w:w="3324" w:type="dxa"/>
          </w:tcPr>
          <w:p w14:paraId="06E7DAA1"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4E1CA97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CAA145D" w14:textId="77777777" w:rsidR="009F1662" w:rsidRDefault="00000000">
            <w:r>
              <w:rPr>
                <w:sz w:val="18"/>
              </w:rPr>
              <w:t>relationship_title</w:t>
            </w:r>
          </w:p>
        </w:tc>
        <w:tc>
          <w:tcPr>
            <w:tcW w:w="3324" w:type="dxa"/>
          </w:tcPr>
          <w:p w14:paraId="13DBF70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{subject.display_name} &lt;-&gt; {partner_name}</w:t>
            </w:r>
          </w:p>
        </w:tc>
        <w:tc>
          <w:tcPr>
            <w:tcW w:w="3324" w:type="dxa"/>
          </w:tcPr>
          <w:p w14:paraId="78A0DBC9"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4838366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9E0AA1" w14:textId="77777777" w:rsidR="009F1662" w:rsidRDefault="00000000">
            <w:r>
              <w:rPr>
                <w:sz w:val="18"/>
              </w:rPr>
              <w:t>detail_label</w:t>
            </w:r>
          </w:p>
        </w:tc>
        <w:tc>
          <w:tcPr>
            <w:tcW w:w="3324" w:type="dxa"/>
          </w:tcPr>
          <w:p w14:paraId="160A988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{subject.display_name} - {relationship_label} - {year of as_of_date}</w:t>
            </w:r>
          </w:p>
        </w:tc>
        <w:tc>
          <w:tcPr>
            <w:tcW w:w="3324" w:type="dxa"/>
          </w:tcPr>
          <w:p w14:paraId="2F897AC9"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1462449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F8BEEE7" w14:textId="77777777" w:rsidR="009F1662" w:rsidRDefault="00000000">
            <w:r>
              <w:rPr>
                <w:sz w:val="18"/>
              </w:rPr>
              <w:t>type</w:t>
            </w:r>
          </w:p>
        </w:tc>
        <w:tc>
          <w:tcPr>
            <w:tcW w:w="3324" w:type="dxa"/>
          </w:tcPr>
          <w:p w14:paraId="2658D37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copy_of_evidence_relationship_label</w:t>
            </w:r>
          </w:p>
        </w:tc>
        <w:tc>
          <w:tcPr>
            <w:tcW w:w="3324" w:type="dxa"/>
          </w:tcPr>
          <w:p w14:paraId="38B50A8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080669F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8ED7939" w14:textId="77777777" w:rsidR="009F1662" w:rsidRDefault="00000000">
            <w:r>
              <w:rPr>
                <w:sz w:val="18"/>
              </w:rPr>
              <w:t>scope</w:t>
            </w:r>
          </w:p>
        </w:tc>
        <w:tc>
          <w:tcPr>
            <w:tcW w:w="3324" w:type="dxa"/>
          </w:tcPr>
          <w:p w14:paraId="69502D9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copy_of_evidence_scope</w:t>
            </w:r>
          </w:p>
        </w:tc>
        <w:tc>
          <w:tcPr>
            <w:tcW w:w="3324" w:type="dxa"/>
          </w:tcPr>
          <w:p w14:paraId="43F0CD7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1A94EC4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91C744F" w14:textId="77777777" w:rsidR="009F1662" w:rsidRDefault="00000000">
            <w:r>
              <w:rPr>
                <w:sz w:val="18"/>
              </w:rPr>
              <w:t>source_note</w:t>
            </w:r>
          </w:p>
        </w:tc>
        <w:tc>
          <w:tcPr>
            <w:tcW w:w="3324" w:type="dxa"/>
          </w:tcPr>
          <w:p w14:paraId="53A6E86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copy_of_evidence_source_note</w:t>
            </w:r>
          </w:p>
        </w:tc>
        <w:tc>
          <w:tcPr>
            <w:tcW w:w="3324" w:type="dxa"/>
          </w:tcPr>
          <w:p w14:paraId="452E418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2FFAD2A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E383807" w14:textId="77777777" w:rsidR="009F1662" w:rsidRDefault="00000000">
            <w:r>
              <w:rPr>
                <w:sz w:val="18"/>
              </w:rPr>
              <w:t>confidence</w:t>
            </w:r>
          </w:p>
        </w:tc>
        <w:tc>
          <w:tcPr>
            <w:tcW w:w="3324" w:type="dxa"/>
          </w:tcPr>
          <w:p w14:paraId="2DCA4A2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copy_of_evidence_confidence</w:t>
            </w:r>
          </w:p>
        </w:tc>
        <w:tc>
          <w:tcPr>
            <w:tcW w:w="3324" w:type="dxa"/>
          </w:tcPr>
          <w:p w14:paraId="448B52F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73E6981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4703359" w14:textId="77777777" w:rsidR="009F1662" w:rsidRDefault="00000000">
            <w:r>
              <w:rPr>
                <w:sz w:val="18"/>
              </w:rPr>
              <w:t>basis_for_type</w:t>
            </w:r>
          </w:p>
        </w:tc>
        <w:tc>
          <w:tcPr>
            <w:tcW w:w="3324" w:type="dxa"/>
          </w:tcPr>
          <w:p w14:paraId="1F6EBFA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copy_of_evidence_basis_for_type</w:t>
            </w:r>
          </w:p>
        </w:tc>
        <w:tc>
          <w:tcPr>
            <w:tcW w:w="3324" w:type="dxa"/>
          </w:tcPr>
          <w:p w14:paraId="76BAB60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355D672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0649685" w14:textId="77777777" w:rsidR="009F1662" w:rsidRDefault="00000000">
            <w:r>
              <w:rPr>
                <w:sz w:val="18"/>
              </w:rPr>
              <w:t>stated_as_of</w:t>
            </w:r>
          </w:p>
        </w:tc>
        <w:tc>
          <w:tcPr>
            <w:tcW w:w="3324" w:type="dxa"/>
          </w:tcPr>
          <w:p w14:paraId="5DEF5E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copy_of_evidence_as_of_date</w:t>
            </w:r>
          </w:p>
        </w:tc>
        <w:tc>
          <w:tcPr>
            <w:tcW w:w="3324" w:type="dxa"/>
          </w:tcPr>
          <w:p w14:paraId="42FB14E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364FD68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B4B8528" w14:textId="77777777" w:rsidR="009F1662" w:rsidRDefault="00000000">
            <w:r>
              <w:rPr>
                <w:sz w:val="18"/>
              </w:rPr>
              <w:t>source_article_url</w:t>
            </w:r>
          </w:p>
        </w:tc>
        <w:tc>
          <w:tcPr>
            <w:tcW w:w="3324" w:type="dxa"/>
          </w:tcPr>
          <w:p w14:paraId="7B4033A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copy_of_evidence_source_url</w:t>
            </w:r>
          </w:p>
        </w:tc>
        <w:tc>
          <w:tcPr>
            <w:tcW w:w="3324" w:type="dxa"/>
          </w:tcPr>
          <w:p w14:paraId="6909C17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6DCAEF0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FE70E1B" w14:textId="77777777" w:rsidR="009F1662" w:rsidRDefault="00000000">
            <w:r>
              <w:rPr>
                <w:sz w:val="18"/>
              </w:rPr>
              <w:t>source_publisher_label</w:t>
            </w:r>
          </w:p>
        </w:tc>
        <w:tc>
          <w:tcPr>
            <w:tcW w:w="3324" w:type="dxa"/>
          </w:tcPr>
          <w:p w14:paraId="4E14F9B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copy_of_evidence_source_publisher</w:t>
            </w:r>
          </w:p>
        </w:tc>
        <w:tc>
          <w:tcPr>
            <w:tcW w:w="3324" w:type="dxa"/>
          </w:tcPr>
          <w:p w14:paraId="15BC245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3A05CB5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D41B093" w14:textId="77777777" w:rsidR="009F1662" w:rsidRDefault="00000000">
            <w:r>
              <w:rPr>
                <w:sz w:val="18"/>
              </w:rPr>
              <w:t>back_action</w:t>
            </w:r>
          </w:p>
        </w:tc>
        <w:tc>
          <w:tcPr>
            <w:tcW w:w="3324" w:type="dxa"/>
          </w:tcPr>
          <w:p w14:paraId="7C1FABC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False</w:t>
            </w:r>
          </w:p>
        </w:tc>
        <w:tc>
          <w:tcPr>
            <w:tcW w:w="3324" w:type="dxa"/>
          </w:tcPr>
          <w:p w14:paraId="660DC9DB"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0B57DC2C" w14:textId="77777777" w:rsidR="009F1662" w:rsidRDefault="009F1662"/>
    <w:p w14:paraId="44A64399" w14:textId="77777777" w:rsidR="009F1662" w:rsidRDefault="00000000">
      <w:pPr>
        <w:pStyle w:val="Heading3"/>
      </w:pPr>
      <w:r>
        <w:t>Last test run</w:t>
      </w:r>
    </w:p>
    <w:p w14:paraId="397C2697" w14:textId="77777777" w:rsidR="009F1662" w:rsidRDefault="00000000">
      <w:r>
        <w:t>Status loaded, 207.2 s, 152,824 tokens in / 32,211 out, $1.1287, 2026-10-16 08:28.</w:t>
      </w:r>
    </w:p>
    <w:p w14:paraId="6AE138CF" w14:textId="77777777" w:rsidR="009F1662" w:rsidRDefault="00000000">
      <w:r>
        <w:br w:type="page"/>
      </w:r>
    </w:p>
    <w:p w14:paraId="5D4D41C0" w14:textId="77777777" w:rsidR="009F1662" w:rsidRDefault="00000000">
      <w:pPr>
        <w:pStyle w:val="Heading2"/>
      </w:pPr>
      <w:r>
        <w:lastRenderedPageBreak/>
        <w:t>project: Defence projects of one competitor</w:t>
      </w:r>
    </w:p>
    <w:tbl>
      <w:tblPr>
        <w:tblStyle w:val="LightGrid-Accent1"/>
        <w:tblW w:w="0" w:type="auto"/>
        <w:tblLook w:val="04A0" w:firstRow="1" w:lastRow="0" w:firstColumn="1" w:lastColumn="0" w:noHBand="0" w:noVBand="1"/>
      </w:tblPr>
      <w:tblGrid>
        <w:gridCol w:w="4986"/>
        <w:gridCol w:w="4986"/>
      </w:tblGrid>
      <w:tr w:rsidR="009F1662" w14:paraId="051ABFB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7E059F5" w14:textId="77777777" w:rsidR="009F1662" w:rsidRDefault="00000000">
            <w:r>
              <w:rPr>
                <w:sz w:val="18"/>
              </w:rPr>
              <w:t>Item</w:t>
            </w:r>
          </w:p>
        </w:tc>
        <w:tc>
          <w:tcPr>
            <w:tcW w:w="4986" w:type="dxa"/>
          </w:tcPr>
          <w:p w14:paraId="74E80BD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5B8A6E9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E39F1D9" w14:textId="77777777" w:rsidR="009F1662" w:rsidRDefault="00000000">
            <w:r>
              <w:rPr>
                <w:sz w:val="18"/>
              </w:rPr>
              <w:t>Version</w:t>
            </w:r>
          </w:p>
        </w:tc>
        <w:tc>
          <w:tcPr>
            <w:tcW w:w="4986" w:type="dxa"/>
          </w:tcPr>
          <w:p w14:paraId="4000034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72178BC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C09E38" w14:textId="77777777" w:rsidR="009F1662" w:rsidRDefault="00000000">
            <w:r>
              <w:rPr>
                <w:sz w:val="18"/>
              </w:rPr>
              <w:t>Set</w:t>
            </w:r>
          </w:p>
        </w:tc>
        <w:tc>
          <w:tcPr>
            <w:tcW w:w="4986" w:type="dxa"/>
          </w:tcPr>
          <w:p w14:paraId="4082B99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2 of 8)</w:t>
            </w:r>
          </w:p>
        </w:tc>
      </w:tr>
      <w:tr w:rsidR="009F1662" w14:paraId="481EBD7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C597582" w14:textId="77777777" w:rsidR="009F1662" w:rsidRDefault="00000000">
            <w:r>
              <w:rPr>
                <w:sz w:val="18"/>
              </w:rPr>
              <w:t>Cadence</w:t>
            </w:r>
          </w:p>
        </w:tc>
        <w:tc>
          <w:tcPr>
            <w:tcW w:w="4986" w:type="dxa"/>
          </w:tcPr>
          <w:p w14:paraId="5EFDC2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75F62DA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57A1A6" w14:textId="77777777" w:rsidR="009F1662" w:rsidRDefault="00000000">
            <w:r>
              <w:rPr>
                <w:sz w:val="18"/>
              </w:rPr>
              <w:t>Model</w:t>
            </w:r>
          </w:p>
        </w:tc>
        <w:tc>
          <w:tcPr>
            <w:tcW w:w="4986" w:type="dxa"/>
          </w:tcPr>
          <w:p w14:paraId="62E13D3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7F6C1B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041AB13" w14:textId="77777777" w:rsidR="009F1662" w:rsidRDefault="00000000">
            <w:r>
              <w:rPr>
                <w:sz w:val="18"/>
              </w:rPr>
              <w:t>Web search</w:t>
            </w:r>
          </w:p>
        </w:tc>
        <w:tc>
          <w:tcPr>
            <w:tcW w:w="4986" w:type="dxa"/>
          </w:tcPr>
          <w:p w14:paraId="724C97E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77F7CEE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693BD8" w14:textId="77777777" w:rsidR="009F1662" w:rsidRDefault="00000000">
            <w:r>
              <w:rPr>
                <w:sz w:val="18"/>
              </w:rPr>
              <w:t>Fills (tables)</w:t>
            </w:r>
          </w:p>
        </w:tc>
        <w:tc>
          <w:tcPr>
            <w:tcW w:w="4986" w:type="dxa"/>
          </w:tcPr>
          <w:p w14:paraId="6D29CF0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competitive_project, competitive_project_source, competitive_project_specification, competitive_project_stage, competitive_project_timeline</w:t>
            </w:r>
          </w:p>
        </w:tc>
      </w:tr>
      <w:tr w:rsidR="009F1662" w14:paraId="259A2AC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C956E5" w14:textId="77777777" w:rsidR="009F1662" w:rsidRDefault="00000000">
            <w:r>
              <w:rPr>
                <w:sz w:val="18"/>
              </w:rPr>
              <w:t>Shows on</w:t>
            </w:r>
          </w:p>
        </w:tc>
        <w:tc>
          <w:tcPr>
            <w:tcW w:w="4986" w:type="dxa"/>
          </w:tcPr>
          <w:p w14:paraId="5F178D7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Projects page (feed; drawer with facts, stage stepper, specs, timeline, strategic assessment, sources)</w:t>
            </w:r>
          </w:p>
        </w:tc>
      </w:tr>
    </w:tbl>
    <w:p w14:paraId="2668D2E4" w14:textId="77777777" w:rsidR="009F1662" w:rsidRDefault="009F1662"/>
    <w:p w14:paraId="1E6F3532" w14:textId="77777777" w:rsidR="009F1662" w:rsidRDefault="00000000">
      <w:pPr>
        <w:pStyle w:val="Heading3"/>
      </w:pPr>
      <w:r>
        <w:t>Subject</w:t>
      </w:r>
    </w:p>
    <w:p w14:paraId="2B5873C4" w14:textId="77777777" w:rsidR="009F1662" w:rsidRDefault="00000000">
      <w:r>
        <w:t>Key column: competitor_id. One subject is one competitor. Each subject is one run of the prompt; the key makes a run unique.</w:t>
      </w:r>
    </w:p>
    <w:p w14:paraId="7B5DED4F" w14:textId="77777777" w:rsidR="009F1662" w:rsidRDefault="00000000">
      <w:pPr>
        <w:pStyle w:val="CodeBlock"/>
      </w:pPr>
      <w:r>
        <w:t>SELECT c.competitor_id, c.display_name, c.short_name, c.origin_country,</w:t>
      </w:r>
    </w:p>
    <w:p w14:paraId="5D65D7FF" w14:textId="77777777" w:rsidR="009F1662" w:rsidRDefault="00000000">
      <w:pPr>
        <w:pStyle w:val="CodeBlock"/>
      </w:pPr>
      <w:r>
        <w:t xml:space="preserve">       (SELECT string_agg(s.stage_name, ' &gt; ' ORDER BY s.stage_order)</w:t>
      </w:r>
    </w:p>
    <w:p w14:paraId="271C4BD9" w14:textId="77777777" w:rsidR="009F1662" w:rsidRDefault="00000000">
      <w:pPr>
        <w:pStyle w:val="CodeBlock"/>
      </w:pPr>
      <w:r>
        <w:t xml:space="preserve">          FROM staging_ui.ui_project_stage_step s) AS stage_steps,</w:t>
      </w:r>
    </w:p>
    <w:p w14:paraId="03968121" w14:textId="77777777" w:rsidR="009F1662" w:rsidRDefault="00000000">
      <w:pPr>
        <w:pStyle w:val="CodeBlock"/>
      </w:pPr>
      <w:r>
        <w:t xml:space="preserve">       (SELECT string_agg(f.filter_code || ' = ' || f.filter_label, '; ' ORDER BY f.display_order)</w:t>
      </w:r>
    </w:p>
    <w:p w14:paraId="3FE4726E" w14:textId="77777777" w:rsidR="009F1662" w:rsidRDefault="00000000">
      <w:pPr>
        <w:pStyle w:val="CodeBlock"/>
      </w:pPr>
      <w:r>
        <w:t xml:space="preserve">          FROM staging_ui.ui_project_filter f) AS region_filters</w:t>
      </w:r>
    </w:p>
    <w:p w14:paraId="3A06BC94" w14:textId="77777777" w:rsidR="009F1662" w:rsidRDefault="00000000">
      <w:pPr>
        <w:pStyle w:val="CodeBlock"/>
      </w:pPr>
      <w:r>
        <w:t>FROM staging.competitive_competitor c</w:t>
      </w:r>
    </w:p>
    <w:p w14:paraId="2F7D52B5" w14:textId="77777777" w:rsidR="009F1662" w:rsidRDefault="00000000">
      <w:pPr>
        <w:pStyle w:val="CodeBlock"/>
      </w:pPr>
      <w:r>
        <w:t>ORDER BY c.display_name</w:t>
      </w:r>
    </w:p>
    <w:p w14:paraId="75DAB488" w14:textId="77777777" w:rsidR="009F1662" w:rsidRDefault="009F1662"/>
    <w:p w14:paraId="624CA9E2" w14:textId="77777777" w:rsidR="009F1662" w:rsidRDefault="00000000">
      <w:pPr>
        <w:pStyle w:val="Heading3"/>
      </w:pPr>
      <w:r>
        <w:t>Documents</w:t>
      </w:r>
    </w:p>
    <w:p w14:paraId="321E3345" w14:textId="77777777" w:rsidR="009F1662" w:rsidRDefault="00000000">
      <w:r>
        <w:t>Document 1: from SQL. The rows are given to the model as text. Subject placeholders in the query are bound parameters.</w:t>
      </w:r>
    </w:p>
    <w:p w14:paraId="4BA1B4AF" w14:textId="77777777" w:rsidR="009F1662" w:rsidRDefault="00000000">
      <w:pPr>
        <w:pStyle w:val="CodeBlock"/>
      </w:pPr>
      <w:r>
        <w:t>SELECT 'NEWS' AS doc, n.published_date, n.headline, n.publisher, n.article_url</w:t>
      </w:r>
    </w:p>
    <w:p w14:paraId="159D7684" w14:textId="77777777" w:rsidR="009F1662" w:rsidRDefault="00000000">
      <w:pPr>
        <w:pStyle w:val="CodeBlock"/>
      </w:pPr>
      <w:r>
        <w:t>FROM staging.competitive_news_article n</w:t>
      </w:r>
    </w:p>
    <w:p w14:paraId="54D870BB" w14:textId="77777777" w:rsidR="009F1662" w:rsidRDefault="00000000">
      <w:pPr>
        <w:pStyle w:val="CodeBlock"/>
      </w:pPr>
      <w:r>
        <w:t>WHERE n.competitor_id = '{{subject.competitor_id}}' AND n.published_date &gt;= current_date - 730</w:t>
      </w:r>
    </w:p>
    <w:p w14:paraId="0E699A6A" w14:textId="77777777" w:rsidR="009F1662" w:rsidRDefault="00000000">
      <w:pPr>
        <w:pStyle w:val="CodeBlock"/>
      </w:pPr>
      <w:r>
        <w:t xml:space="preserve">  AND COALESCE(n.category, '') NOT IN ('Stock &amp; market', 'Non-defence business')</w:t>
      </w:r>
    </w:p>
    <w:p w14:paraId="04559E3E" w14:textId="77777777" w:rsidR="009F1662" w:rsidRDefault="00000000">
      <w:pPr>
        <w:pStyle w:val="CodeBlock"/>
      </w:pPr>
      <w:r>
        <w:t>ORDER BY n.published_date DESC LIMIT 80</w:t>
      </w:r>
    </w:p>
    <w:p w14:paraId="63A459CF" w14:textId="77777777" w:rsidR="009F1662" w:rsidRDefault="009F1662"/>
    <w:p w14:paraId="33163743" w14:textId="77777777" w:rsidR="009F1662" w:rsidRDefault="00000000">
      <w:r>
        <w:t>Document 2: from SQL. The rows are given to the model as text. Subject placeholders in the query are bound parameters.</w:t>
      </w:r>
    </w:p>
    <w:p w14:paraId="7652CFBE" w14:textId="77777777" w:rsidR="009F1662" w:rsidRDefault="00000000">
      <w:pPr>
        <w:pStyle w:val="CodeBlock"/>
      </w:pPr>
      <w:r>
        <w:t>SELECT 'CLIENT SPEC' AS doc, p.product_name, s.spec_name, s.value_text, s.value_numeric, s.unit</w:t>
      </w:r>
    </w:p>
    <w:p w14:paraId="61F89406" w14:textId="77777777" w:rsidR="009F1662" w:rsidRDefault="00000000">
      <w:pPr>
        <w:pStyle w:val="CodeBlock"/>
      </w:pPr>
      <w:r>
        <w:t>FROM staging.client_product p</w:t>
      </w:r>
    </w:p>
    <w:p w14:paraId="18538884" w14:textId="77777777" w:rsidR="009F1662" w:rsidRDefault="00000000">
      <w:pPr>
        <w:pStyle w:val="CodeBlock"/>
      </w:pPr>
      <w:r>
        <w:t>JOIN staging.client_product_specification s ON s.client_product_id = p.client_product_id</w:t>
      </w:r>
    </w:p>
    <w:p w14:paraId="57A8FDBA" w14:textId="77777777" w:rsidR="009F1662" w:rsidRDefault="00000000">
      <w:pPr>
        <w:pStyle w:val="CodeBlock"/>
      </w:pPr>
      <w:r>
        <w:t>ORDER BY p.product_name, s.display_order</w:t>
      </w:r>
    </w:p>
    <w:p w14:paraId="091AB73E" w14:textId="77777777" w:rsidR="009F1662" w:rsidRDefault="009F1662"/>
    <w:p w14:paraId="60F483DD"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52B5060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F7393EC" w14:textId="77777777" w:rsidR="009F1662" w:rsidRDefault="00000000">
            <w:r>
              <w:rPr>
                <w:sz w:val="18"/>
              </w:rPr>
              <w:t>Block</w:t>
            </w:r>
          </w:p>
        </w:tc>
        <w:tc>
          <w:tcPr>
            <w:tcW w:w="4986" w:type="dxa"/>
          </w:tcPr>
          <w:p w14:paraId="2FFE880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59C3AFA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5B41435" w14:textId="77777777" w:rsidR="009F1662" w:rsidRDefault="00000000">
            <w:r>
              <w:rPr>
                <w:sz w:val="18"/>
              </w:rPr>
              <w:t>client</w:t>
            </w:r>
          </w:p>
        </w:tc>
        <w:tc>
          <w:tcPr>
            <w:tcW w:w="4986" w:type="dxa"/>
          </w:tcPr>
          <w:p w14:paraId="6877DF7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6FD43A9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360C42" w14:textId="77777777" w:rsidR="009F1662" w:rsidRDefault="00000000">
            <w:r>
              <w:rPr>
                <w:sz w:val="18"/>
              </w:rPr>
              <w:t>client_products</w:t>
            </w:r>
          </w:p>
        </w:tc>
        <w:tc>
          <w:tcPr>
            <w:tcW w:w="4986" w:type="dxa"/>
          </w:tcPr>
          <w:p w14:paraId="0B81061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bl>
    <w:p w14:paraId="3BD955BA" w14:textId="77777777" w:rsidR="009F1662" w:rsidRDefault="009F1662"/>
    <w:p w14:paraId="1BBA9F82" w14:textId="77777777" w:rsidR="009F1662" w:rsidRDefault="00000000">
      <w:pPr>
        <w:pStyle w:val="Heading3"/>
      </w:pPr>
      <w:r>
        <w:lastRenderedPageBreak/>
        <w:t>Task text (verbatim)</w:t>
      </w:r>
    </w:p>
    <w:p w14:paraId="6185F705" w14:textId="77777777" w:rsidR="009F1662" w:rsidRDefault="00000000">
      <w:pPr>
        <w:pStyle w:val="CodeBlock"/>
      </w:pPr>
      <w:r>
        <w:t>TASK project — list the defence projects of {{subject.display_name}} ({{subject.origin_country}}),</w:t>
      </w:r>
    </w:p>
    <w:p w14:paraId="6B626EE1" w14:textId="77777777" w:rsidR="009F1662" w:rsidRDefault="00000000">
      <w:pPr>
        <w:pStyle w:val="CodeBlock"/>
      </w:pPr>
      <w:r>
        <w:t>with stage, specifications, timeline and sources. Use the DOCUMENTS first, then web search for gaps.</w:t>
      </w:r>
    </w:p>
    <w:p w14:paraId="3A449571" w14:textId="77777777" w:rsidR="009F1662" w:rsidRDefault="009F1662">
      <w:pPr>
        <w:pStyle w:val="CodeBlock"/>
      </w:pPr>
    </w:p>
    <w:p w14:paraId="7425D282" w14:textId="77777777" w:rsidR="009F1662" w:rsidRDefault="00000000">
      <w:pPr>
        <w:pStyle w:val="CodeBlock"/>
      </w:pPr>
      <w:r>
        <w:t>A PROJECT is a named defence programme or contract in which the company is lead organisation or</w:t>
      </w:r>
    </w:p>
    <w:p w14:paraId="6A09C9D9" w14:textId="77777777" w:rsidR="009F1662" w:rsidRDefault="00000000">
      <w:pPr>
        <w:pStyle w:val="CodeBlock"/>
      </w:pPr>
      <w:r>
        <w:t>prime contractor for a stated customer. Not a product launch without a customer, and not a</w:t>
      </w:r>
    </w:p>
    <w:p w14:paraId="14917728" w14:textId="77777777" w:rsidR="009F1662" w:rsidRDefault="00000000">
      <w:pPr>
        <w:pStyle w:val="CodeBlock"/>
      </w:pPr>
      <w:r>
        <w:t>programme where the company is only a sub-supplier. At most 5 projects, largest or most recent</w:t>
      </w:r>
    </w:p>
    <w:p w14:paraId="2B94ED88" w14:textId="77777777" w:rsidR="009F1662" w:rsidRDefault="00000000">
      <w:pPr>
        <w:pStyle w:val="CodeBlock"/>
      </w:pPr>
      <w:r>
        <w:t>first. None: "records": [] and "skip_reason".</w:t>
      </w:r>
    </w:p>
    <w:p w14:paraId="0B69567F" w14:textId="77777777" w:rsidR="009F1662" w:rsidRDefault="009F1662">
      <w:pPr>
        <w:pStyle w:val="CodeBlock"/>
      </w:pPr>
    </w:p>
    <w:p w14:paraId="632802AD" w14:textId="77777777" w:rsidR="009F1662" w:rsidRDefault="00000000">
      <w:pPr>
        <w:pStyle w:val="CodeBlock"/>
      </w:pPr>
      <w:r>
        <w:t>Per project, one record, table competitive_project:</w:t>
      </w:r>
    </w:p>
    <w:p w14:paraId="10FB9E10" w14:textId="77777777" w:rsidR="009F1662" w:rsidRDefault="00000000">
      <w:pPr>
        <w:pStyle w:val="CodeBlock"/>
      </w:pPr>
      <w:r>
        <w:t xml:space="preserve"> - project_title: the programme or contract name as written in the main source (max 200)</w:t>
      </w:r>
    </w:p>
    <w:p w14:paraId="1FEB7EEA" w14:textId="77777777" w:rsidR="009F1662" w:rsidRDefault="00000000">
      <w:pPr>
        <w:pStyle w:val="CodeBlock"/>
      </w:pPr>
      <w:r>
        <w:t xml:space="preserve"> - kind: short type as the source describes it (e.g. development, production contract,</w:t>
      </w:r>
    </w:p>
    <w:p w14:paraId="2870AC34" w14:textId="77777777" w:rsidR="009F1662" w:rsidRDefault="00000000">
      <w:pPr>
        <w:pStyle w:val="CodeBlock"/>
      </w:pPr>
      <w:r>
        <w:t xml:space="preserve">   upgrade), max 64 characters</w:t>
      </w:r>
    </w:p>
    <w:p w14:paraId="058B0E87" w14:textId="77777777" w:rsidR="009F1662" w:rsidRDefault="00000000">
      <w:pPr>
        <w:pStyle w:val="CodeBlock"/>
      </w:pPr>
      <w:r>
        <w:t xml:space="preserve"> - customer: the customer or end user as written</w:t>
      </w:r>
    </w:p>
    <w:p w14:paraId="42B8F708" w14:textId="77777777" w:rsidR="009F1662" w:rsidRDefault="00000000">
      <w:pPr>
        <w:pStyle w:val="CodeBlock"/>
      </w:pPr>
      <w:r>
        <w:t xml:space="preserve"> - location: where the work is done or delivered (plant, city, country), as stated</w:t>
      </w:r>
    </w:p>
    <w:p w14:paraId="4CE9CB44" w14:textId="77777777" w:rsidR="009F1662" w:rsidRDefault="00000000">
      <w:pPr>
        <w:pStyle w:val="CodeBlock"/>
      </w:pPr>
      <w:r>
        <w:t xml:space="preserve"> - region: JUDGEMENT. One filter_code from REGION FILTERS (left of the "="), chosen by its label;</w:t>
      </w:r>
    </w:p>
    <w:p w14:paraId="4027D5FB" w14:textId="77777777" w:rsidR="009F1662" w:rsidRDefault="00000000">
      <w:pPr>
        <w:pStyle w:val="CodeBlock"/>
      </w:pPr>
      <w:r>
        <w:t xml:space="preserve">   null if none fits</w:t>
      </w:r>
    </w:p>
    <w:p w14:paraId="5348D5B3" w14:textId="77777777" w:rsidR="009F1662" w:rsidRDefault="00000000">
      <w:pPr>
        <w:pStyle w:val="CodeBlock"/>
      </w:pPr>
      <w:r>
        <w:t xml:space="preserve"> - stage: JUDGEMENT. One name from STAGE STEPS: the furthest stage a source reports (the steps</w:t>
      </w:r>
    </w:p>
    <w:p w14:paraId="2C3B13DD" w14:textId="77777777" w:rsidR="009F1662" w:rsidRDefault="00000000">
      <w:pPr>
        <w:pStyle w:val="CodeBlock"/>
      </w:pPr>
      <w:r>
        <w:t xml:space="preserve">   are listed first to last). Give the reporting source in _sources</w:t>
      </w:r>
    </w:p>
    <w:p w14:paraId="7175C4F9" w14:textId="77777777" w:rsidR="009F1662" w:rsidRDefault="00000000">
      <w:pPr>
        <w:pStyle w:val="CodeBlock"/>
      </w:pPr>
      <w:r>
        <w:t xml:space="preserve"> - stage_note: one sentence on the current stage, as stated</w:t>
      </w:r>
    </w:p>
    <w:p w14:paraId="4E126D6E" w14:textId="77777777" w:rsidR="009F1662" w:rsidRDefault="00000000">
      <w:pPr>
        <w:pStyle w:val="CodeBlock"/>
      </w:pPr>
      <w:r>
        <w:t xml:space="preserve"> - card_summary: one sentence, max 200 characters, what the project is</w:t>
      </w:r>
    </w:p>
    <w:p w14:paraId="33FD013C" w14:textId="77777777" w:rsidR="009F1662" w:rsidRDefault="00000000">
      <w:pPr>
        <w:pStyle w:val="CodeBlock"/>
      </w:pPr>
      <w:r>
        <w:t xml:space="preserve"> - what_the_project_is: 2-4 sentences: objective, system, quantity, customer, as stated</w:t>
      </w:r>
    </w:p>
    <w:p w14:paraId="0C252055" w14:textId="77777777" w:rsidR="009F1662" w:rsidRDefault="00000000">
      <w:pPr>
        <w:pStyle w:val="CodeBlock"/>
      </w:pPr>
      <w:r>
        <w:t xml:space="preserve"> - assessment_stance: JUDGEMENT. threat if the project directly strengthens the competitor with</w:t>
      </w:r>
    </w:p>
    <w:p w14:paraId="075625F0" w14:textId="77777777" w:rsidR="009F1662" w:rsidRDefault="00000000">
      <w:pPr>
        <w:pStyle w:val="CodeBlock"/>
      </w:pPr>
      <w:r>
        <w:t xml:space="preserve">   customers {{client.name}} sells to in a category where {{client.name}} has a product (CLIENT</w:t>
      </w:r>
    </w:p>
    <w:p w14:paraId="0EFA1F7D" w14:textId="77777777" w:rsidR="009F1662" w:rsidRDefault="00000000">
      <w:pPr>
        <w:pStyle w:val="CodeBlock"/>
      </w:pPr>
      <w:r>
        <w:t xml:space="preserve">   PRODUCTS); fav if it weakens the competitor or opens ground for {{client.name}}; watch</w:t>
      </w:r>
    </w:p>
    <w:p w14:paraId="2C96B3D6" w14:textId="77777777" w:rsidR="009F1662" w:rsidRDefault="00000000">
      <w:pPr>
        <w:pStyle w:val="CodeBlock"/>
      </w:pPr>
      <w:r>
        <w:t xml:space="preserve">   otherwise. Allowed: threat | watch | fav</w:t>
      </w:r>
    </w:p>
    <w:p w14:paraId="2C7DDFC7" w14:textId="77777777" w:rsidR="009F1662" w:rsidRDefault="00000000">
      <w:pPr>
        <w:pStyle w:val="CodeBlock"/>
      </w:pPr>
      <w:r>
        <w:t xml:space="preserve"> - assessment_read: JUDGEMENT. 2-4 sentences: what the project means for {{client.name}}, naming</w:t>
      </w:r>
    </w:p>
    <w:p w14:paraId="73FE9042" w14:textId="77777777" w:rsidR="009F1662" w:rsidRDefault="00000000">
      <w:pPr>
        <w:pStyle w:val="CodeBlock"/>
      </w:pPr>
      <w:r>
        <w:t xml:space="preserve">   the {{client.name}} product(s) it touches</w:t>
      </w:r>
    </w:p>
    <w:p w14:paraId="07F1324F" w14:textId="77777777" w:rsidR="009F1662" w:rsidRDefault="00000000">
      <w:pPr>
        <w:pStyle w:val="CodeBlock"/>
      </w:pPr>
      <w:r>
        <w:t xml:space="preserve"> - ref_client_product: JUDGEMENT. The CLIENT PRODUCTS name that competes most directly; null if none</w:t>
      </w:r>
    </w:p>
    <w:p w14:paraId="4B23BDC4" w14:textId="77777777" w:rsidR="009F1662" w:rsidRDefault="00000000">
      <w:pPr>
        <w:pStyle w:val="CodeBlock"/>
      </w:pPr>
      <w:r>
        <w:t xml:space="preserve"> - kssl_advantage: JUDGEMENT. One sentence naming a stated figure of that {{client.name}} product</w:t>
      </w:r>
    </w:p>
    <w:p w14:paraId="3533E377" w14:textId="77777777" w:rsidR="009F1662" w:rsidRDefault="00000000">
      <w:pPr>
        <w:pStyle w:val="CodeBlock"/>
      </w:pPr>
      <w:r>
        <w:t xml:space="preserve">   (CLIENT SPEC rows) that beats or trails a stated figure of the project's system; null unless</w:t>
      </w:r>
    </w:p>
    <w:p w14:paraId="22AA2F36" w14:textId="77777777" w:rsidR="009F1662" w:rsidRDefault="00000000">
      <w:pPr>
        <w:pStyle w:val="CodeBlock"/>
      </w:pPr>
      <w:r>
        <w:t xml:space="preserve">   both figures are stated</w:t>
      </w:r>
    </w:p>
    <w:p w14:paraId="75E2026E" w14:textId="77777777" w:rsidR="009F1662" w:rsidRDefault="00000000">
      <w:pPr>
        <w:pStyle w:val="CodeBlock"/>
      </w:pPr>
      <w:r>
        <w:t xml:space="preserve"> children:</w:t>
      </w:r>
    </w:p>
    <w:p w14:paraId="7A8431AA" w14:textId="77777777" w:rsidR="009F1662" w:rsidRDefault="00000000">
      <w:pPr>
        <w:pStyle w:val="CodeBlock"/>
      </w:pPr>
      <w:r>
        <w:t xml:space="preserve"> competitive_project_specification (0-12 rows, stated parameters in source order):</w:t>
      </w:r>
    </w:p>
    <w:p w14:paraId="3C7242C4" w14:textId="77777777" w:rsidR="009F1662" w:rsidRDefault="00000000">
      <w:pPr>
        <w:pStyle w:val="CodeBlock"/>
      </w:pPr>
      <w:r>
        <w:t xml:space="preserve"> - spec_label (short English name), spec_value (as written, no conversion), unit (as written).</w:t>
      </w:r>
    </w:p>
    <w:p w14:paraId="0678245C" w14:textId="77777777" w:rsidR="009F1662" w:rsidRDefault="00000000">
      <w:pPr>
        <w:pStyle w:val="CodeBlock"/>
      </w:pPr>
      <w:r>
        <w:t xml:space="preserve">   A stated contract or programme value is a row here: spec_value = the amount as written,</w:t>
      </w:r>
    </w:p>
    <w:p w14:paraId="4A179804" w14:textId="77777777" w:rsidR="009F1662" w:rsidRDefault="00000000">
      <w:pPr>
        <w:pStyle w:val="CodeBlock"/>
      </w:pPr>
      <w:r>
        <w:t xml:space="preserve">   unit = its currency</w:t>
      </w:r>
    </w:p>
    <w:p w14:paraId="062FACF2" w14:textId="77777777" w:rsidR="009F1662" w:rsidRDefault="00000000">
      <w:pPr>
        <w:pStyle w:val="CodeBlock"/>
      </w:pPr>
      <w:r>
        <w:t xml:space="preserve"> competitive_project_timeline (3-8 dated events, oldest first):</w:t>
      </w:r>
    </w:p>
    <w:p w14:paraId="6E0A6B12" w14:textId="77777777" w:rsidR="009F1662" w:rsidRDefault="00000000">
      <w:pPr>
        <w:pStyle w:val="CodeBlock"/>
      </w:pPr>
      <w:r>
        <w:t xml:space="preserve"> - event_date; event_title (max 120 chars); event_description (one sentence, as stated);</w:t>
      </w:r>
    </w:p>
    <w:p w14:paraId="20BA835B" w14:textId="77777777" w:rsidR="009F1662" w:rsidRDefault="00000000">
      <w:pPr>
        <w:pStyle w:val="CodeBlock"/>
      </w:pPr>
      <w:r>
        <w:t xml:space="preserve">   is_expected: true for a future or planned event, false for one that happened</w:t>
      </w:r>
    </w:p>
    <w:p w14:paraId="2E4E109A" w14:textId="77777777" w:rsidR="009F1662" w:rsidRDefault="00000000">
      <w:pPr>
        <w:pStyle w:val="CodeBlock"/>
      </w:pPr>
      <w:r>
        <w:t xml:space="preserve"> competitive_project_source (2-4 rows, the sources used most):</w:t>
      </w:r>
    </w:p>
    <w:p w14:paraId="03DFB5EC" w14:textId="77777777" w:rsidR="009F1662" w:rsidRDefault="00000000">
      <w:pPr>
        <w:pStyle w:val="CodeBlock"/>
      </w:pPr>
      <w:r>
        <w:t xml:space="preserve"> - source_label (page or document title as published), source_url,</w:t>
      </w:r>
    </w:p>
    <w:p w14:paraId="3852C745" w14:textId="77777777" w:rsidR="009F1662" w:rsidRDefault="00000000">
      <w:pPr>
        <w:pStyle w:val="CodeBlock"/>
      </w:pPr>
      <w:r>
        <w:t xml:space="preserve">   source_type (official = government, ministry, armed forces; company; news)</w:t>
      </w:r>
    </w:p>
    <w:p w14:paraId="5AB3862B" w14:textId="77777777" w:rsidR="009F1662" w:rsidRDefault="00000000">
      <w:pPr>
        <w:pStyle w:val="CodeBlock"/>
      </w:pPr>
      <w:r>
        <w:t>Do not output competitive_project_stage; the loader builds it from the stage you choose.</w:t>
      </w:r>
    </w:p>
    <w:p w14:paraId="342F133D" w14:textId="77777777" w:rsidR="009F1662" w:rsidRDefault="009F1662">
      <w:pPr>
        <w:pStyle w:val="CodeBlock"/>
      </w:pPr>
    </w:p>
    <w:p w14:paraId="0D01C90E" w14:textId="77777777" w:rsidR="009F1662" w:rsidRDefault="00000000">
      <w:pPr>
        <w:pStyle w:val="CodeBlock"/>
      </w:pPr>
      <w:r>
        <w:t>STAGE STEPS: {{subject.stage_steps}}</w:t>
      </w:r>
    </w:p>
    <w:p w14:paraId="188AD2EA" w14:textId="77777777" w:rsidR="009F1662" w:rsidRDefault="00000000">
      <w:pPr>
        <w:pStyle w:val="CodeBlock"/>
      </w:pPr>
      <w:r>
        <w:t>REGION FILTERS: {{subject.region_filters}}</w:t>
      </w:r>
    </w:p>
    <w:p w14:paraId="20CA10A9" w14:textId="77777777" w:rsidR="009F1662" w:rsidRDefault="00000000">
      <w:pPr>
        <w:pStyle w:val="CodeBlock"/>
      </w:pPr>
      <w:r>
        <w:t>CLIENT: {{context.client}}</w:t>
      </w:r>
    </w:p>
    <w:p w14:paraId="02EDD8F9" w14:textId="77777777" w:rsidR="009F1662" w:rsidRDefault="00000000">
      <w:pPr>
        <w:pStyle w:val="CodeBlock"/>
      </w:pPr>
      <w:r>
        <w:t>CLIENT PRODUCTS:</w:t>
      </w:r>
    </w:p>
    <w:p w14:paraId="79A9770F" w14:textId="77777777" w:rsidR="009F1662" w:rsidRDefault="00000000">
      <w:pPr>
        <w:pStyle w:val="CodeBlock"/>
      </w:pPr>
      <w:r>
        <w:t>{{context.client_products}}</w:t>
      </w:r>
    </w:p>
    <w:p w14:paraId="754979E7" w14:textId="77777777" w:rsidR="009F1662" w:rsidRDefault="009F1662">
      <w:pPr>
        <w:pStyle w:val="CodeBlock"/>
      </w:pPr>
    </w:p>
    <w:p w14:paraId="1ED682A3" w14:textId="77777777" w:rsidR="009F1662" w:rsidRDefault="00000000">
      <w:pPr>
        <w:pStyle w:val="CodeBlock"/>
      </w:pPr>
      <w:r>
        <w:t>DOCUMENTS (news leads for {{subject.display_name}}, then client specs):</w:t>
      </w:r>
    </w:p>
    <w:p w14:paraId="265E7A76" w14:textId="77777777" w:rsidR="009F1662" w:rsidRDefault="00000000">
      <w:pPr>
        <w:pStyle w:val="CodeBlock"/>
      </w:pPr>
      <w:r>
        <w:t>{{documents}}</w:t>
      </w:r>
    </w:p>
    <w:p w14:paraId="118CD324" w14:textId="77777777" w:rsidR="009F1662" w:rsidRDefault="009F1662"/>
    <w:p w14:paraId="628CD07C" w14:textId="77777777" w:rsidR="009F1662" w:rsidRDefault="00000000">
      <w:pPr>
        <w:pStyle w:val="Heading3"/>
      </w:pPr>
      <w:r>
        <w:t>Output rules</w:t>
      </w:r>
    </w:p>
    <w:p w14:paraId="4F271F08" w14:textId="77777777" w:rsidR="009F1662" w:rsidRDefault="00000000">
      <w:pPr>
        <w:pStyle w:val="Heading4"/>
      </w:pPr>
      <w:r>
        <w:t>Table: competitive_project</w:t>
      </w:r>
    </w:p>
    <w:p w14:paraId="2ADE44A8" w14:textId="77777777" w:rsidR="009F1662" w:rsidRDefault="00000000">
      <w:r>
        <w:t>Behaviour: one review card per record.</w:t>
      </w:r>
    </w:p>
    <w:p w14:paraId="2BFCB733" w14:textId="77777777" w:rsidR="009F1662" w:rsidRDefault="00000000">
      <w:r>
        <w:t>Id key (a re-run with the same key updates the same row): prompt_id, subject, project_title.</w:t>
      </w:r>
    </w:p>
    <w:tbl>
      <w:tblPr>
        <w:tblStyle w:val="LightGrid-Accent1"/>
        <w:tblW w:w="0" w:type="auto"/>
        <w:tblLook w:val="04A0" w:firstRow="1" w:lastRow="0" w:firstColumn="1" w:lastColumn="0" w:noHBand="0" w:noVBand="1"/>
      </w:tblPr>
      <w:tblGrid>
        <w:gridCol w:w="4986"/>
        <w:gridCol w:w="4986"/>
      </w:tblGrid>
      <w:tr w:rsidR="009F1662" w14:paraId="7C4CC00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90CF506" w14:textId="77777777" w:rsidR="009F1662" w:rsidRDefault="00000000">
            <w:r>
              <w:rPr>
                <w:sz w:val="18"/>
              </w:rPr>
              <w:t>Column</w:t>
            </w:r>
          </w:p>
        </w:tc>
        <w:tc>
          <w:tcPr>
            <w:tcW w:w="4986" w:type="dxa"/>
          </w:tcPr>
          <w:p w14:paraId="2120A45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A3E703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6F5EAD" w14:textId="77777777" w:rsidR="009F1662" w:rsidRDefault="00000000">
            <w:r>
              <w:rPr>
                <w:sz w:val="18"/>
              </w:rPr>
              <w:t>project_title</w:t>
            </w:r>
          </w:p>
        </w:tc>
        <w:tc>
          <w:tcPr>
            <w:tcW w:w="4986" w:type="dxa"/>
          </w:tcPr>
          <w:p w14:paraId="768FEB2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200 characters</w:t>
            </w:r>
          </w:p>
        </w:tc>
      </w:tr>
      <w:tr w:rsidR="009F1662" w14:paraId="1A0B5AC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630D67" w14:textId="77777777" w:rsidR="009F1662" w:rsidRDefault="00000000">
            <w:r>
              <w:rPr>
                <w:sz w:val="18"/>
              </w:rPr>
              <w:t>kind</w:t>
            </w:r>
          </w:p>
        </w:tc>
        <w:tc>
          <w:tcPr>
            <w:tcW w:w="4986" w:type="dxa"/>
          </w:tcPr>
          <w:p w14:paraId="2B05D6B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64 characters</w:t>
            </w:r>
          </w:p>
        </w:tc>
      </w:tr>
      <w:tr w:rsidR="009F1662" w14:paraId="395BEB3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0A6BA38" w14:textId="77777777" w:rsidR="009F1662" w:rsidRDefault="00000000">
            <w:r>
              <w:rPr>
                <w:sz w:val="18"/>
              </w:rPr>
              <w:t>customer</w:t>
            </w:r>
          </w:p>
        </w:tc>
        <w:tc>
          <w:tcPr>
            <w:tcW w:w="4986" w:type="dxa"/>
          </w:tcPr>
          <w:p w14:paraId="5742D11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148D468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5AAB78" w14:textId="77777777" w:rsidR="009F1662" w:rsidRDefault="00000000">
            <w:r>
              <w:rPr>
                <w:sz w:val="18"/>
              </w:rPr>
              <w:t>location</w:t>
            </w:r>
          </w:p>
        </w:tc>
        <w:tc>
          <w:tcPr>
            <w:tcW w:w="4986" w:type="dxa"/>
          </w:tcPr>
          <w:p w14:paraId="2F70C6F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43E5DD5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AD65766" w14:textId="77777777" w:rsidR="009F1662" w:rsidRDefault="00000000">
            <w:r>
              <w:rPr>
                <w:sz w:val="18"/>
              </w:rPr>
              <w:t>region</w:t>
            </w:r>
          </w:p>
        </w:tc>
        <w:tc>
          <w:tcPr>
            <w:tcW w:w="4986" w:type="dxa"/>
          </w:tcPr>
          <w:p w14:paraId="5BE38EB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the values listed in ui.ui_project_filter.filter_code; judgement (needs a reason)</w:t>
            </w:r>
          </w:p>
        </w:tc>
      </w:tr>
      <w:tr w:rsidR="009F1662" w14:paraId="1DF7773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691F8E" w14:textId="77777777" w:rsidR="009F1662" w:rsidRDefault="00000000">
            <w:r>
              <w:rPr>
                <w:sz w:val="18"/>
              </w:rPr>
              <w:t>stage</w:t>
            </w:r>
          </w:p>
        </w:tc>
        <w:tc>
          <w:tcPr>
            <w:tcW w:w="4986" w:type="dxa"/>
          </w:tcPr>
          <w:p w14:paraId="2FEC795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the values listed in ui.ui_project_stage_step.stage_name; judgement (needs a reason)</w:t>
            </w:r>
          </w:p>
        </w:tc>
      </w:tr>
      <w:tr w:rsidR="009F1662" w14:paraId="1224DEA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9A446F4" w14:textId="77777777" w:rsidR="009F1662" w:rsidRDefault="00000000">
            <w:r>
              <w:rPr>
                <w:sz w:val="18"/>
              </w:rPr>
              <w:t>stage_note</w:t>
            </w:r>
          </w:p>
        </w:tc>
        <w:tc>
          <w:tcPr>
            <w:tcW w:w="4986" w:type="dxa"/>
          </w:tcPr>
          <w:p w14:paraId="6E42C24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117456A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B7DE4F7" w14:textId="77777777" w:rsidR="009F1662" w:rsidRDefault="00000000">
            <w:r>
              <w:rPr>
                <w:sz w:val="18"/>
              </w:rPr>
              <w:t>card_summary</w:t>
            </w:r>
          </w:p>
        </w:tc>
        <w:tc>
          <w:tcPr>
            <w:tcW w:w="4986" w:type="dxa"/>
          </w:tcPr>
          <w:p w14:paraId="17C591B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200 characters</w:t>
            </w:r>
          </w:p>
        </w:tc>
      </w:tr>
      <w:tr w:rsidR="009F1662" w14:paraId="3D66791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2DF6FA" w14:textId="77777777" w:rsidR="009F1662" w:rsidRDefault="00000000">
            <w:r>
              <w:rPr>
                <w:sz w:val="18"/>
              </w:rPr>
              <w:t>what_the_project_is</w:t>
            </w:r>
          </w:p>
        </w:tc>
        <w:tc>
          <w:tcPr>
            <w:tcW w:w="4986" w:type="dxa"/>
          </w:tcPr>
          <w:p w14:paraId="79689D4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397A8BD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F3F7E15" w14:textId="77777777" w:rsidR="009F1662" w:rsidRDefault="00000000">
            <w:r>
              <w:rPr>
                <w:sz w:val="18"/>
              </w:rPr>
              <w:t>assessment_stance</w:t>
            </w:r>
          </w:p>
        </w:tc>
        <w:tc>
          <w:tcPr>
            <w:tcW w:w="4986" w:type="dxa"/>
          </w:tcPr>
          <w:p w14:paraId="61D4BD9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threat | watch | fav; judgement (needs a reason)</w:t>
            </w:r>
          </w:p>
        </w:tc>
      </w:tr>
      <w:tr w:rsidR="009F1662" w14:paraId="0D8477E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53C193" w14:textId="77777777" w:rsidR="009F1662" w:rsidRDefault="00000000">
            <w:r>
              <w:rPr>
                <w:sz w:val="18"/>
              </w:rPr>
              <w:t>assessment_read</w:t>
            </w:r>
          </w:p>
        </w:tc>
        <w:tc>
          <w:tcPr>
            <w:tcW w:w="4986" w:type="dxa"/>
          </w:tcPr>
          <w:p w14:paraId="0135F1A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359FB77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F973ED" w14:textId="77777777" w:rsidR="009F1662" w:rsidRDefault="00000000">
            <w:r>
              <w:rPr>
                <w:sz w:val="18"/>
              </w:rPr>
              <w:t>kssl_platform</w:t>
            </w:r>
          </w:p>
        </w:tc>
        <w:tc>
          <w:tcPr>
            <w:tcW w:w="4986" w:type="dxa"/>
          </w:tcPr>
          <w:p w14:paraId="55E10C3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 a name; the loader resolves it via ref_client_product</w:t>
            </w:r>
          </w:p>
        </w:tc>
      </w:tr>
      <w:tr w:rsidR="009F1662" w14:paraId="181E07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4E7260" w14:textId="77777777" w:rsidR="009F1662" w:rsidRDefault="00000000">
            <w:r>
              <w:rPr>
                <w:sz w:val="18"/>
              </w:rPr>
              <w:t>kssl_advantage</w:t>
            </w:r>
          </w:p>
        </w:tc>
        <w:tc>
          <w:tcPr>
            <w:tcW w:w="4986" w:type="dxa"/>
          </w:tcPr>
          <w:p w14:paraId="1B86A96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bl>
    <w:p w14:paraId="5312719F" w14:textId="77777777" w:rsidR="009F1662" w:rsidRDefault="009F1662"/>
    <w:p w14:paraId="059DBC7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6222A4A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F545463" w14:textId="77777777" w:rsidR="009F1662" w:rsidRDefault="00000000">
            <w:r>
              <w:rPr>
                <w:sz w:val="18"/>
              </w:rPr>
              <w:t>Column</w:t>
            </w:r>
          </w:p>
        </w:tc>
        <w:tc>
          <w:tcPr>
            <w:tcW w:w="3324" w:type="dxa"/>
          </w:tcPr>
          <w:p w14:paraId="3136190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36C05A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24B803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613563C" w14:textId="77777777" w:rsidR="009F1662" w:rsidRDefault="00000000">
            <w:r>
              <w:rPr>
                <w:sz w:val="18"/>
              </w:rPr>
              <w:t>project_id</w:t>
            </w:r>
          </w:p>
        </w:tc>
        <w:tc>
          <w:tcPr>
            <w:tcW w:w="3324" w:type="dxa"/>
          </w:tcPr>
          <w:p w14:paraId="0EE0252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7FDE51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7065F0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582D9C1" w14:textId="77777777" w:rsidR="009F1662" w:rsidRDefault="00000000">
            <w:r>
              <w:rPr>
                <w:sz w:val="18"/>
              </w:rPr>
              <w:t>competitor_id</w:t>
            </w:r>
          </w:p>
        </w:tc>
        <w:tc>
          <w:tcPr>
            <w:tcW w:w="3324" w:type="dxa"/>
          </w:tcPr>
          <w:p w14:paraId="17E8B33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subject.competitor_id</w:t>
            </w:r>
          </w:p>
        </w:tc>
        <w:tc>
          <w:tcPr>
            <w:tcW w:w="3324" w:type="dxa"/>
          </w:tcPr>
          <w:p w14:paraId="5530AA6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36779C1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A786410" w14:textId="77777777" w:rsidR="009F1662" w:rsidRDefault="00000000">
            <w:r>
              <w:rPr>
                <w:sz w:val="18"/>
              </w:rPr>
              <w:t>company_display</w:t>
            </w:r>
          </w:p>
        </w:tc>
        <w:tc>
          <w:tcPr>
            <w:tcW w:w="3324" w:type="dxa"/>
          </w:tcPr>
          <w:p w14:paraId="57A38F7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subject.display_name</w:t>
            </w:r>
          </w:p>
        </w:tc>
        <w:tc>
          <w:tcPr>
            <w:tcW w:w="3324" w:type="dxa"/>
          </w:tcPr>
          <w:p w14:paraId="38C346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7FFD1B0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AD0A82" w14:textId="77777777" w:rsidR="009F1662" w:rsidRDefault="00000000">
            <w:r>
              <w:rPr>
                <w:sz w:val="18"/>
              </w:rPr>
              <w:t>researched_as_of</w:t>
            </w:r>
          </w:p>
        </w:tc>
        <w:tc>
          <w:tcPr>
            <w:tcW w:w="3324" w:type="dxa"/>
          </w:tcPr>
          <w:p w14:paraId="7A78EE5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run_date</w:t>
            </w:r>
          </w:p>
        </w:tc>
        <w:tc>
          <w:tcPr>
            <w:tcW w:w="3324" w:type="dxa"/>
          </w:tcPr>
          <w:p w14:paraId="0C5DA7D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r w:rsidR="009F1662" w14:paraId="769D698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C03BF27" w14:textId="77777777" w:rsidR="009F1662" w:rsidRDefault="00000000">
            <w:r>
              <w:rPr>
                <w:sz w:val="18"/>
              </w:rPr>
              <w:t>latest_milestone</w:t>
            </w:r>
          </w:p>
        </w:tc>
        <w:tc>
          <w:tcPr>
            <w:tcW w:w="3324" w:type="dxa"/>
          </w:tcPr>
          <w:p w14:paraId="26C917B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title_of_latest_past_timeline_event</w:t>
            </w:r>
          </w:p>
        </w:tc>
        <w:tc>
          <w:tcPr>
            <w:tcW w:w="3324" w:type="dxa"/>
          </w:tcPr>
          <w:p w14:paraId="0B9F3ABF"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277CBB2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FE57BF1" w14:textId="77777777" w:rsidR="009F1662" w:rsidRDefault="00000000">
            <w:r>
              <w:rPr>
                <w:sz w:val="18"/>
              </w:rPr>
              <w:t>latest_milestone_date</w:t>
            </w:r>
          </w:p>
        </w:tc>
        <w:tc>
          <w:tcPr>
            <w:tcW w:w="3324" w:type="dxa"/>
          </w:tcPr>
          <w:p w14:paraId="71D08C9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date_of_latest_past_timeline_event</w:t>
            </w:r>
          </w:p>
        </w:tc>
        <w:tc>
          <w:tcPr>
            <w:tcW w:w="3324" w:type="dxa"/>
          </w:tcPr>
          <w:p w14:paraId="68AF487C"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BBAE17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24958A" w14:textId="77777777" w:rsidR="009F1662" w:rsidRDefault="00000000">
            <w:r>
              <w:rPr>
                <w:sz w:val="18"/>
              </w:rPr>
              <w:t>display_order</w:t>
            </w:r>
          </w:p>
        </w:tc>
        <w:tc>
          <w:tcPr>
            <w:tcW w:w="3324" w:type="dxa"/>
          </w:tcPr>
          <w:p w14:paraId="5189CF2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rank_by_latest_milestone_date_desc</w:t>
            </w:r>
          </w:p>
        </w:tc>
        <w:tc>
          <w:tcPr>
            <w:tcW w:w="3324" w:type="dxa"/>
          </w:tcPr>
          <w:p w14:paraId="2EDE284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rank computed from the column named</w:t>
            </w:r>
          </w:p>
        </w:tc>
      </w:tr>
    </w:tbl>
    <w:p w14:paraId="6B6941C3" w14:textId="77777777" w:rsidR="009F1662" w:rsidRDefault="009F1662"/>
    <w:p w14:paraId="400CCF60" w14:textId="77777777" w:rsidR="009F1662" w:rsidRDefault="00000000">
      <w:pPr>
        <w:pStyle w:val="Heading4"/>
      </w:pPr>
      <w:r>
        <w:t>Table: competitive_project &gt; competitive_project_specification</w:t>
      </w:r>
    </w:p>
    <w:tbl>
      <w:tblPr>
        <w:tblStyle w:val="LightGrid-Accent1"/>
        <w:tblW w:w="0" w:type="auto"/>
        <w:tblLook w:val="04A0" w:firstRow="1" w:lastRow="0" w:firstColumn="1" w:lastColumn="0" w:noHBand="0" w:noVBand="1"/>
      </w:tblPr>
      <w:tblGrid>
        <w:gridCol w:w="4986"/>
        <w:gridCol w:w="4986"/>
      </w:tblGrid>
      <w:tr w:rsidR="009F1662" w14:paraId="43BBF38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67C6154" w14:textId="77777777" w:rsidR="009F1662" w:rsidRDefault="00000000">
            <w:r>
              <w:rPr>
                <w:sz w:val="18"/>
              </w:rPr>
              <w:t>Column</w:t>
            </w:r>
          </w:p>
        </w:tc>
        <w:tc>
          <w:tcPr>
            <w:tcW w:w="4986" w:type="dxa"/>
          </w:tcPr>
          <w:p w14:paraId="2CAEA9F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949976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7B3B3F" w14:textId="77777777" w:rsidR="009F1662" w:rsidRDefault="00000000">
            <w:r>
              <w:rPr>
                <w:sz w:val="18"/>
              </w:rPr>
              <w:t>spec_label</w:t>
            </w:r>
          </w:p>
        </w:tc>
        <w:tc>
          <w:tcPr>
            <w:tcW w:w="4986" w:type="dxa"/>
          </w:tcPr>
          <w:p w14:paraId="3E9C9D4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7A82155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7418376" w14:textId="77777777" w:rsidR="009F1662" w:rsidRDefault="00000000">
            <w:r>
              <w:rPr>
                <w:sz w:val="18"/>
              </w:rPr>
              <w:t>spec_value</w:t>
            </w:r>
          </w:p>
        </w:tc>
        <w:tc>
          <w:tcPr>
            <w:tcW w:w="4986" w:type="dxa"/>
          </w:tcPr>
          <w:p w14:paraId="675D1F2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15DCE0B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792DC0" w14:textId="77777777" w:rsidR="009F1662" w:rsidRDefault="00000000">
            <w:r>
              <w:rPr>
                <w:sz w:val="18"/>
              </w:rPr>
              <w:t>unit</w:t>
            </w:r>
          </w:p>
        </w:tc>
        <w:tc>
          <w:tcPr>
            <w:tcW w:w="4986" w:type="dxa"/>
          </w:tcPr>
          <w:p w14:paraId="22DD10D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55A51AE1" w14:textId="77777777" w:rsidR="009F1662" w:rsidRDefault="009F1662"/>
    <w:p w14:paraId="3A04FA23"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5C35A5E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BFCE6BB" w14:textId="77777777" w:rsidR="009F1662" w:rsidRDefault="00000000">
            <w:r>
              <w:rPr>
                <w:sz w:val="18"/>
              </w:rPr>
              <w:t>Column</w:t>
            </w:r>
          </w:p>
        </w:tc>
        <w:tc>
          <w:tcPr>
            <w:tcW w:w="3324" w:type="dxa"/>
          </w:tcPr>
          <w:p w14:paraId="602C81D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67E740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B580CE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12A70B4" w14:textId="77777777" w:rsidR="009F1662" w:rsidRDefault="00000000">
            <w:r>
              <w:rPr>
                <w:sz w:val="18"/>
              </w:rPr>
              <w:t>project_spec_id</w:t>
            </w:r>
          </w:p>
        </w:tc>
        <w:tc>
          <w:tcPr>
            <w:tcW w:w="3324" w:type="dxa"/>
          </w:tcPr>
          <w:p w14:paraId="24325E7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B5DDF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603C3D2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BF31032" w14:textId="77777777" w:rsidR="009F1662" w:rsidRDefault="00000000">
            <w:r>
              <w:rPr>
                <w:sz w:val="18"/>
              </w:rPr>
              <w:t>project_id</w:t>
            </w:r>
          </w:p>
        </w:tc>
        <w:tc>
          <w:tcPr>
            <w:tcW w:w="3324" w:type="dxa"/>
          </w:tcPr>
          <w:p w14:paraId="56C11CB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4976739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078800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037D02" w14:textId="77777777" w:rsidR="009F1662" w:rsidRDefault="00000000">
            <w:r>
              <w:rPr>
                <w:sz w:val="18"/>
              </w:rPr>
              <w:lastRenderedPageBreak/>
              <w:t>display_order</w:t>
            </w:r>
          </w:p>
        </w:tc>
        <w:tc>
          <w:tcPr>
            <w:tcW w:w="3324" w:type="dxa"/>
          </w:tcPr>
          <w:p w14:paraId="5ADF55C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44EB430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79D43D65" w14:textId="77777777" w:rsidR="009F1662" w:rsidRDefault="009F1662"/>
    <w:p w14:paraId="5E443603" w14:textId="77777777" w:rsidR="009F1662" w:rsidRDefault="00000000">
      <w:pPr>
        <w:pStyle w:val="Heading4"/>
      </w:pPr>
      <w:r>
        <w:t>Table: competitive_project &gt; competitive_project_timeline</w:t>
      </w:r>
    </w:p>
    <w:tbl>
      <w:tblPr>
        <w:tblStyle w:val="LightGrid-Accent1"/>
        <w:tblW w:w="0" w:type="auto"/>
        <w:tblLook w:val="04A0" w:firstRow="1" w:lastRow="0" w:firstColumn="1" w:lastColumn="0" w:noHBand="0" w:noVBand="1"/>
      </w:tblPr>
      <w:tblGrid>
        <w:gridCol w:w="4986"/>
        <w:gridCol w:w="4986"/>
      </w:tblGrid>
      <w:tr w:rsidR="009F1662" w14:paraId="7DC78DE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9D907B3" w14:textId="77777777" w:rsidR="009F1662" w:rsidRDefault="00000000">
            <w:r>
              <w:rPr>
                <w:sz w:val="18"/>
              </w:rPr>
              <w:t>Column</w:t>
            </w:r>
          </w:p>
        </w:tc>
        <w:tc>
          <w:tcPr>
            <w:tcW w:w="4986" w:type="dxa"/>
          </w:tcPr>
          <w:p w14:paraId="16094C7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37AF7A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9BCFDA" w14:textId="77777777" w:rsidR="009F1662" w:rsidRDefault="00000000">
            <w:r>
              <w:rPr>
                <w:sz w:val="18"/>
              </w:rPr>
              <w:t>event_date</w:t>
            </w:r>
          </w:p>
        </w:tc>
        <w:tc>
          <w:tcPr>
            <w:tcW w:w="4986" w:type="dxa"/>
          </w:tcPr>
          <w:p w14:paraId="5381BEA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267D85B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7AF731" w14:textId="77777777" w:rsidR="009F1662" w:rsidRDefault="00000000">
            <w:r>
              <w:rPr>
                <w:sz w:val="18"/>
              </w:rPr>
              <w:t>event_title</w:t>
            </w:r>
          </w:p>
        </w:tc>
        <w:tc>
          <w:tcPr>
            <w:tcW w:w="4986" w:type="dxa"/>
          </w:tcPr>
          <w:p w14:paraId="7B69D78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79573E8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7FC879" w14:textId="77777777" w:rsidR="009F1662" w:rsidRDefault="00000000">
            <w:r>
              <w:rPr>
                <w:sz w:val="18"/>
              </w:rPr>
              <w:t>event_description</w:t>
            </w:r>
          </w:p>
        </w:tc>
        <w:tc>
          <w:tcPr>
            <w:tcW w:w="4986" w:type="dxa"/>
          </w:tcPr>
          <w:p w14:paraId="193AA1A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1062B68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06C538" w14:textId="77777777" w:rsidR="009F1662" w:rsidRDefault="00000000">
            <w:r>
              <w:rPr>
                <w:sz w:val="18"/>
              </w:rPr>
              <w:t>is_expected</w:t>
            </w:r>
          </w:p>
        </w:tc>
        <w:tc>
          <w:tcPr>
            <w:tcW w:w="4986" w:type="dxa"/>
          </w:tcPr>
          <w:p w14:paraId="55C8B8B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bl>
    <w:p w14:paraId="3601D494" w14:textId="77777777" w:rsidR="009F1662" w:rsidRDefault="009F1662"/>
    <w:p w14:paraId="7F4502A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71C0723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1584FA60" w14:textId="77777777" w:rsidR="009F1662" w:rsidRDefault="00000000">
            <w:r>
              <w:rPr>
                <w:sz w:val="18"/>
              </w:rPr>
              <w:t>Column</w:t>
            </w:r>
          </w:p>
        </w:tc>
        <w:tc>
          <w:tcPr>
            <w:tcW w:w="3324" w:type="dxa"/>
          </w:tcPr>
          <w:p w14:paraId="2985DFA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FE2255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00DA6F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EEABDD5" w14:textId="77777777" w:rsidR="009F1662" w:rsidRDefault="00000000">
            <w:r>
              <w:rPr>
                <w:sz w:val="18"/>
              </w:rPr>
              <w:t>timeline_id</w:t>
            </w:r>
          </w:p>
        </w:tc>
        <w:tc>
          <w:tcPr>
            <w:tcW w:w="3324" w:type="dxa"/>
          </w:tcPr>
          <w:p w14:paraId="0E819F6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1DCBD74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50AEF3F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CC119A" w14:textId="77777777" w:rsidR="009F1662" w:rsidRDefault="00000000">
            <w:r>
              <w:rPr>
                <w:sz w:val="18"/>
              </w:rPr>
              <w:t>project_id</w:t>
            </w:r>
          </w:p>
        </w:tc>
        <w:tc>
          <w:tcPr>
            <w:tcW w:w="3324" w:type="dxa"/>
          </w:tcPr>
          <w:p w14:paraId="2DCC04A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06DC68D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3C08884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2D15DB5" w14:textId="77777777" w:rsidR="009F1662" w:rsidRDefault="00000000">
            <w:r>
              <w:rPr>
                <w:sz w:val="18"/>
              </w:rPr>
              <w:t>display_order</w:t>
            </w:r>
          </w:p>
        </w:tc>
        <w:tc>
          <w:tcPr>
            <w:tcW w:w="3324" w:type="dxa"/>
          </w:tcPr>
          <w:p w14:paraId="1504DDF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76C343A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2E6222BB" w14:textId="77777777" w:rsidR="009F1662" w:rsidRDefault="009F1662"/>
    <w:p w14:paraId="05DB2638" w14:textId="77777777" w:rsidR="009F1662" w:rsidRDefault="00000000">
      <w:pPr>
        <w:pStyle w:val="Heading4"/>
      </w:pPr>
      <w:r>
        <w:t>Table: competitive_project &gt; competitive_project_source</w:t>
      </w:r>
    </w:p>
    <w:tbl>
      <w:tblPr>
        <w:tblStyle w:val="LightGrid-Accent1"/>
        <w:tblW w:w="0" w:type="auto"/>
        <w:tblLook w:val="04A0" w:firstRow="1" w:lastRow="0" w:firstColumn="1" w:lastColumn="0" w:noHBand="0" w:noVBand="1"/>
      </w:tblPr>
      <w:tblGrid>
        <w:gridCol w:w="4986"/>
        <w:gridCol w:w="4986"/>
      </w:tblGrid>
      <w:tr w:rsidR="009F1662" w14:paraId="41FC478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355F45B" w14:textId="77777777" w:rsidR="009F1662" w:rsidRDefault="00000000">
            <w:r>
              <w:rPr>
                <w:sz w:val="18"/>
              </w:rPr>
              <w:t>Column</w:t>
            </w:r>
          </w:p>
        </w:tc>
        <w:tc>
          <w:tcPr>
            <w:tcW w:w="4986" w:type="dxa"/>
          </w:tcPr>
          <w:p w14:paraId="538C21D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CE2A44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51900B" w14:textId="77777777" w:rsidR="009F1662" w:rsidRDefault="00000000">
            <w:r>
              <w:rPr>
                <w:sz w:val="18"/>
              </w:rPr>
              <w:t>source_label</w:t>
            </w:r>
          </w:p>
        </w:tc>
        <w:tc>
          <w:tcPr>
            <w:tcW w:w="4986" w:type="dxa"/>
          </w:tcPr>
          <w:p w14:paraId="020FA2B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0ED41A9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C4B7B9" w14:textId="77777777" w:rsidR="009F1662" w:rsidRDefault="00000000">
            <w:r>
              <w:rPr>
                <w:sz w:val="18"/>
              </w:rPr>
              <w:t>source_url</w:t>
            </w:r>
          </w:p>
        </w:tc>
        <w:tc>
          <w:tcPr>
            <w:tcW w:w="4986" w:type="dxa"/>
          </w:tcPr>
          <w:p w14:paraId="4EC8F7B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0764E6B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A0C2CE0" w14:textId="77777777" w:rsidR="009F1662" w:rsidRDefault="00000000">
            <w:r>
              <w:rPr>
                <w:sz w:val="18"/>
              </w:rPr>
              <w:t>source_type</w:t>
            </w:r>
          </w:p>
        </w:tc>
        <w:tc>
          <w:tcPr>
            <w:tcW w:w="4986" w:type="dxa"/>
          </w:tcPr>
          <w:p w14:paraId="4022856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official | company | news</w:t>
            </w:r>
          </w:p>
        </w:tc>
      </w:tr>
    </w:tbl>
    <w:p w14:paraId="44F2A3BC" w14:textId="77777777" w:rsidR="009F1662" w:rsidRDefault="009F1662"/>
    <w:p w14:paraId="2B804D2C"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44F6361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41D5DB5" w14:textId="77777777" w:rsidR="009F1662" w:rsidRDefault="00000000">
            <w:r>
              <w:rPr>
                <w:sz w:val="18"/>
              </w:rPr>
              <w:t>Column</w:t>
            </w:r>
          </w:p>
        </w:tc>
        <w:tc>
          <w:tcPr>
            <w:tcW w:w="3324" w:type="dxa"/>
          </w:tcPr>
          <w:p w14:paraId="25A0E8F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915D0C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21801B1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4869A47" w14:textId="77777777" w:rsidR="009F1662" w:rsidRDefault="00000000">
            <w:r>
              <w:rPr>
                <w:sz w:val="18"/>
              </w:rPr>
              <w:t>source_id</w:t>
            </w:r>
          </w:p>
        </w:tc>
        <w:tc>
          <w:tcPr>
            <w:tcW w:w="3324" w:type="dxa"/>
          </w:tcPr>
          <w:p w14:paraId="2AD961E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08E633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7AFD33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9BA4CF" w14:textId="77777777" w:rsidR="009F1662" w:rsidRDefault="00000000">
            <w:r>
              <w:rPr>
                <w:sz w:val="18"/>
              </w:rPr>
              <w:t>project_id</w:t>
            </w:r>
          </w:p>
        </w:tc>
        <w:tc>
          <w:tcPr>
            <w:tcW w:w="3324" w:type="dxa"/>
          </w:tcPr>
          <w:p w14:paraId="500E6B2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543245E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7B63940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F466582" w14:textId="77777777" w:rsidR="009F1662" w:rsidRDefault="00000000">
            <w:r>
              <w:rPr>
                <w:sz w:val="18"/>
              </w:rPr>
              <w:t>source_domain</w:t>
            </w:r>
          </w:p>
        </w:tc>
        <w:tc>
          <w:tcPr>
            <w:tcW w:w="3324" w:type="dxa"/>
          </w:tcPr>
          <w:p w14:paraId="6AB0EA1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host_of_source_url</w:t>
            </w:r>
          </w:p>
        </w:tc>
        <w:tc>
          <w:tcPr>
            <w:tcW w:w="3324" w:type="dxa"/>
          </w:tcPr>
          <w:p w14:paraId="20125C17"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3631C64D" w14:textId="77777777" w:rsidR="009F1662" w:rsidRDefault="009F1662"/>
    <w:p w14:paraId="2E914D05" w14:textId="77777777" w:rsidR="009F1662" w:rsidRDefault="00000000">
      <w:pPr>
        <w:pStyle w:val="Heading4"/>
      </w:pPr>
      <w:r>
        <w:t>Table: competitive_project &gt; competitive_project_stage</w:t>
      </w:r>
    </w:p>
    <w:p w14:paraId="17447284" w14:textId="77777777" w:rsidR="009F1662" w:rsidRDefault="00000000">
      <w:r>
        <w:t>Behaviour: built by the loader only; the model must not write it.</w:t>
      </w:r>
    </w:p>
    <w:p w14:paraId="37E9E02F"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416"/>
        <w:gridCol w:w="3324"/>
      </w:tblGrid>
      <w:tr w:rsidR="009F1662" w14:paraId="465CFBA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24A47B0" w14:textId="77777777" w:rsidR="009F1662" w:rsidRDefault="00000000">
            <w:r>
              <w:rPr>
                <w:sz w:val="18"/>
              </w:rPr>
              <w:t>Column</w:t>
            </w:r>
          </w:p>
        </w:tc>
        <w:tc>
          <w:tcPr>
            <w:tcW w:w="3324" w:type="dxa"/>
          </w:tcPr>
          <w:p w14:paraId="16ACF1E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3C8B88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D92E8A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82FD863" w14:textId="77777777" w:rsidR="009F1662" w:rsidRDefault="00000000">
            <w:r>
              <w:rPr>
                <w:sz w:val="18"/>
              </w:rPr>
              <w:t>project_stage_id</w:t>
            </w:r>
          </w:p>
        </w:tc>
        <w:tc>
          <w:tcPr>
            <w:tcW w:w="3324" w:type="dxa"/>
          </w:tcPr>
          <w:p w14:paraId="5E8D452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CA3A8E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4BE6B4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7F32C25" w14:textId="77777777" w:rsidR="009F1662" w:rsidRDefault="00000000">
            <w:r>
              <w:rPr>
                <w:sz w:val="18"/>
              </w:rPr>
              <w:t>project_id</w:t>
            </w:r>
          </w:p>
        </w:tc>
        <w:tc>
          <w:tcPr>
            <w:tcW w:w="3324" w:type="dxa"/>
          </w:tcPr>
          <w:p w14:paraId="76F1887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2B0D353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4CDD706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8271BED" w14:textId="77777777" w:rsidR="009F1662" w:rsidRDefault="00000000">
            <w:r>
              <w:rPr>
                <w:sz w:val="18"/>
              </w:rPr>
              <w:t>stage_name</w:t>
            </w:r>
          </w:p>
        </w:tc>
        <w:tc>
          <w:tcPr>
            <w:tcW w:w="3324" w:type="dxa"/>
          </w:tcPr>
          <w:p w14:paraId="5F671A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from_ui.ui_project_stage_step.stage_name</w:t>
            </w:r>
          </w:p>
        </w:tc>
        <w:tc>
          <w:tcPr>
            <w:tcW w:w="3324" w:type="dxa"/>
          </w:tcPr>
          <w:p w14:paraId="116AE4E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value read from the UI lookup table</w:t>
            </w:r>
          </w:p>
        </w:tc>
      </w:tr>
      <w:tr w:rsidR="009F1662" w14:paraId="2DFF456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62EEA00" w14:textId="77777777" w:rsidR="009F1662" w:rsidRDefault="00000000">
            <w:r>
              <w:rPr>
                <w:sz w:val="18"/>
              </w:rPr>
              <w:t>stage_order</w:t>
            </w:r>
          </w:p>
        </w:tc>
        <w:tc>
          <w:tcPr>
            <w:tcW w:w="3324" w:type="dxa"/>
          </w:tcPr>
          <w:p w14:paraId="30D3EB2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from_ui.ui_project_stage_step.stage_order</w:t>
            </w:r>
          </w:p>
        </w:tc>
        <w:tc>
          <w:tcPr>
            <w:tcW w:w="3324" w:type="dxa"/>
          </w:tcPr>
          <w:p w14:paraId="4CEFFE6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value read from the UI lookup table</w:t>
            </w:r>
          </w:p>
        </w:tc>
      </w:tr>
      <w:tr w:rsidR="009F1662" w14:paraId="325E4FC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15682A" w14:textId="77777777" w:rsidR="009F1662" w:rsidRDefault="00000000">
            <w:r>
              <w:rPr>
                <w:sz w:val="18"/>
              </w:rPr>
              <w:t>is_current</w:t>
            </w:r>
          </w:p>
        </w:tc>
        <w:tc>
          <w:tcPr>
            <w:tcW w:w="3324" w:type="dxa"/>
          </w:tcPr>
          <w:p w14:paraId="1149E98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stage_name_equals_project_stage</w:t>
            </w:r>
          </w:p>
        </w:tc>
        <w:tc>
          <w:tcPr>
            <w:tcW w:w="3324" w:type="dxa"/>
          </w:tcPr>
          <w:p w14:paraId="5B8FAFF6"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67265B5B" w14:textId="77777777" w:rsidR="009F1662" w:rsidRDefault="009F1662"/>
    <w:p w14:paraId="458B8D65" w14:textId="77777777" w:rsidR="009F1662" w:rsidRDefault="00000000">
      <w:pPr>
        <w:pStyle w:val="Heading3"/>
      </w:pPr>
      <w:r>
        <w:t>Last test run</w:t>
      </w:r>
    </w:p>
    <w:p w14:paraId="15BC45A5" w14:textId="77777777" w:rsidR="009F1662" w:rsidRDefault="00000000">
      <w:r>
        <w:t>Status loaded, 192.5 s, 196,408 tokens in / 21,037 out, $0.8468, 2026-10-16 11:48.</w:t>
      </w:r>
    </w:p>
    <w:p w14:paraId="72C87845" w14:textId="77777777" w:rsidR="009F1662" w:rsidRDefault="00000000">
      <w:r>
        <w:br w:type="page"/>
      </w:r>
    </w:p>
    <w:p w14:paraId="0FBAEB27" w14:textId="77777777" w:rsidR="009F1662" w:rsidRDefault="00000000">
      <w:pPr>
        <w:pStyle w:val="Heading2"/>
      </w:pPr>
      <w:r>
        <w:lastRenderedPageBreak/>
        <w:t>geo: Geo footprint of one company (countries, products supplied, client counter-products)</w:t>
      </w:r>
    </w:p>
    <w:tbl>
      <w:tblPr>
        <w:tblStyle w:val="LightGrid-Accent1"/>
        <w:tblW w:w="0" w:type="auto"/>
        <w:tblLook w:val="04A0" w:firstRow="1" w:lastRow="0" w:firstColumn="1" w:lastColumn="0" w:noHBand="0" w:noVBand="1"/>
      </w:tblPr>
      <w:tblGrid>
        <w:gridCol w:w="4986"/>
        <w:gridCol w:w="4986"/>
      </w:tblGrid>
      <w:tr w:rsidR="009F1662" w14:paraId="6C3B94C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0DBE2DB" w14:textId="77777777" w:rsidR="009F1662" w:rsidRDefault="00000000">
            <w:r>
              <w:rPr>
                <w:sz w:val="18"/>
              </w:rPr>
              <w:t>Item</w:t>
            </w:r>
          </w:p>
        </w:tc>
        <w:tc>
          <w:tcPr>
            <w:tcW w:w="4986" w:type="dxa"/>
          </w:tcPr>
          <w:p w14:paraId="5E9A9B1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70E02D7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4C823BC" w14:textId="77777777" w:rsidR="009F1662" w:rsidRDefault="00000000">
            <w:r>
              <w:rPr>
                <w:sz w:val="18"/>
              </w:rPr>
              <w:t>Version</w:t>
            </w:r>
          </w:p>
        </w:tc>
        <w:tc>
          <w:tcPr>
            <w:tcW w:w="4986" w:type="dxa"/>
          </w:tcPr>
          <w:p w14:paraId="4D0FC40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3EF7131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33DF24B" w14:textId="77777777" w:rsidR="009F1662" w:rsidRDefault="00000000">
            <w:r>
              <w:rPr>
                <w:sz w:val="18"/>
              </w:rPr>
              <w:t>Set</w:t>
            </w:r>
          </w:p>
        </w:tc>
        <w:tc>
          <w:tcPr>
            <w:tcW w:w="4986" w:type="dxa"/>
          </w:tcPr>
          <w:p w14:paraId="5A85180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3 of 8)</w:t>
            </w:r>
          </w:p>
        </w:tc>
      </w:tr>
      <w:tr w:rsidR="009F1662" w14:paraId="345B7A9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A437B1" w14:textId="77777777" w:rsidR="009F1662" w:rsidRDefault="00000000">
            <w:r>
              <w:rPr>
                <w:sz w:val="18"/>
              </w:rPr>
              <w:t>Cadence</w:t>
            </w:r>
          </w:p>
        </w:tc>
        <w:tc>
          <w:tcPr>
            <w:tcW w:w="4986" w:type="dxa"/>
          </w:tcPr>
          <w:p w14:paraId="61F94F1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1BEBC0A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7A17BE" w14:textId="77777777" w:rsidR="009F1662" w:rsidRDefault="00000000">
            <w:r>
              <w:rPr>
                <w:sz w:val="18"/>
              </w:rPr>
              <w:t>Model</w:t>
            </w:r>
          </w:p>
        </w:tc>
        <w:tc>
          <w:tcPr>
            <w:tcW w:w="4986" w:type="dxa"/>
          </w:tcPr>
          <w:p w14:paraId="4AEDB2A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77A902B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4BB165" w14:textId="77777777" w:rsidR="009F1662" w:rsidRDefault="00000000">
            <w:r>
              <w:rPr>
                <w:sz w:val="18"/>
              </w:rPr>
              <w:t>Web search</w:t>
            </w:r>
          </w:p>
        </w:tc>
        <w:tc>
          <w:tcPr>
            <w:tcW w:w="4986" w:type="dxa"/>
          </w:tcPr>
          <w:p w14:paraId="78E155E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5DCB286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DAF0B1" w14:textId="77777777" w:rsidR="009F1662" w:rsidRDefault="00000000">
            <w:r>
              <w:rPr>
                <w:sz w:val="18"/>
              </w:rPr>
              <w:t>Fills (tables)</w:t>
            </w:r>
          </w:p>
        </w:tc>
        <w:tc>
          <w:tcPr>
            <w:tcW w:w="4986" w:type="dxa"/>
          </w:tcPr>
          <w:p w14:paraId="4F507CA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competitive_geo_company_presence, competitive_geo_product, competitive_geo_product_match, competitive_geo_product_specification, competitive_geo_product_news, competitive_geo_source, competitive_geo_location</w:t>
            </w:r>
          </w:p>
        </w:tc>
      </w:tr>
      <w:tr w:rsidR="009F1662" w14:paraId="063DBC2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D8C191" w14:textId="77777777" w:rsidR="009F1662" w:rsidRDefault="00000000">
            <w:r>
              <w:rPr>
                <w:sz w:val="18"/>
              </w:rPr>
              <w:t>Shows on</w:t>
            </w:r>
          </w:p>
        </w:tc>
        <w:tc>
          <w:tcPr>
            <w:tcW w:w="4986" w:type="dxa"/>
          </w:tcPr>
          <w:p w14:paraId="7786B7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Geo Footprint page (map markers, country drawer, company -&gt; countries, products supplied, client comparison panel)</w:t>
            </w:r>
          </w:p>
        </w:tc>
      </w:tr>
      <w:tr w:rsidR="009F1662" w14:paraId="4061E63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967E2BD" w14:textId="77777777" w:rsidR="009F1662" w:rsidRDefault="00000000">
            <w:r>
              <w:rPr>
                <w:sz w:val="18"/>
              </w:rPr>
              <w:t>Derive steps</w:t>
            </w:r>
          </w:p>
        </w:tc>
        <w:tc>
          <w:tcPr>
            <w:tcW w:w="4986" w:type="dxa"/>
          </w:tcPr>
          <w:p w14:paraId="7172137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geo_rollup, geo_match_edge</w:t>
            </w:r>
          </w:p>
        </w:tc>
      </w:tr>
    </w:tbl>
    <w:p w14:paraId="06CAB7E9" w14:textId="77777777" w:rsidR="009F1662" w:rsidRDefault="009F1662"/>
    <w:p w14:paraId="29FE21E3" w14:textId="77777777" w:rsidR="009F1662" w:rsidRDefault="00000000">
      <w:pPr>
        <w:pStyle w:val="Heading3"/>
      </w:pPr>
      <w:r>
        <w:t>Subject</w:t>
      </w:r>
    </w:p>
    <w:p w14:paraId="1566DCCE" w14:textId="77777777" w:rsidR="009F1662" w:rsidRDefault="00000000">
      <w:r>
        <w:t>Key column: subject_id. One subject is one company: the client or one competitor (the client is included so its own footprint is on the map). Each subject is one run of the prompt; the key makes a run unique.</w:t>
      </w:r>
    </w:p>
    <w:p w14:paraId="26318E6C" w14:textId="77777777" w:rsidR="009F1662" w:rsidRDefault="00000000">
      <w:pPr>
        <w:pStyle w:val="CodeBlock"/>
      </w:pPr>
      <w:r>
        <w:t>SELECT a.client_id::text AS subject_id, 'client' AS company_role, a.client_name AS display_name, a.country AS origin_country</w:t>
      </w:r>
    </w:p>
    <w:p w14:paraId="563198EE" w14:textId="77777777" w:rsidR="009F1662" w:rsidRDefault="00000000">
      <w:pPr>
        <w:pStyle w:val="CodeBlock"/>
      </w:pPr>
      <w:r>
        <w:t>FROM staging.client_account a</w:t>
      </w:r>
    </w:p>
    <w:p w14:paraId="47C4B82E" w14:textId="77777777" w:rsidR="009F1662" w:rsidRDefault="00000000">
      <w:pPr>
        <w:pStyle w:val="CodeBlock"/>
      </w:pPr>
      <w:r>
        <w:t>UNION ALL</w:t>
      </w:r>
    </w:p>
    <w:p w14:paraId="60DA8EC1" w14:textId="77777777" w:rsidR="009F1662" w:rsidRDefault="00000000">
      <w:pPr>
        <w:pStyle w:val="CodeBlock"/>
      </w:pPr>
      <w:r>
        <w:t>SELECT c.competitor_id::text, 'competitor', c.display_name, c.origin_country</w:t>
      </w:r>
    </w:p>
    <w:p w14:paraId="3BA37E58" w14:textId="77777777" w:rsidR="009F1662" w:rsidRDefault="00000000">
      <w:pPr>
        <w:pStyle w:val="CodeBlock"/>
      </w:pPr>
      <w:r>
        <w:t>FROM staging.competitive_competitor c</w:t>
      </w:r>
    </w:p>
    <w:p w14:paraId="0A32D5F5" w14:textId="77777777" w:rsidR="009F1662" w:rsidRDefault="00000000">
      <w:pPr>
        <w:pStyle w:val="CodeBlock"/>
      </w:pPr>
      <w:r>
        <w:t>ORDER BY company_role, display_name</w:t>
      </w:r>
    </w:p>
    <w:p w14:paraId="5B46BF44" w14:textId="77777777" w:rsidR="009F1662" w:rsidRDefault="009F1662"/>
    <w:p w14:paraId="44247470" w14:textId="77777777" w:rsidR="009F1662" w:rsidRDefault="00000000">
      <w:pPr>
        <w:pStyle w:val="Heading3"/>
      </w:pPr>
      <w:r>
        <w:t>Documents</w:t>
      </w:r>
    </w:p>
    <w:p w14:paraId="4593B345" w14:textId="77777777" w:rsidR="009F1662" w:rsidRDefault="00000000">
      <w:r>
        <w:t>Document 1: from SQL. The rows are given to the model as text. Subject placeholders in the query are bound parameters.</w:t>
      </w:r>
    </w:p>
    <w:p w14:paraId="4E513BF3" w14:textId="77777777" w:rsidR="009F1662" w:rsidRDefault="00000000">
      <w:pPr>
        <w:pStyle w:val="CodeBlock"/>
      </w:pPr>
      <w:r>
        <w:t>SELECT 'NEWS' AS doc, n.published_date, n.headline, n.publisher, n.article_url</w:t>
      </w:r>
    </w:p>
    <w:p w14:paraId="1D75C9F9" w14:textId="77777777" w:rsidR="009F1662" w:rsidRDefault="00000000">
      <w:pPr>
        <w:pStyle w:val="CodeBlock"/>
      </w:pPr>
      <w:r>
        <w:t>FROM staging.competitive_news_article n</w:t>
      </w:r>
    </w:p>
    <w:p w14:paraId="4AD21020" w14:textId="77777777" w:rsidR="009F1662" w:rsidRDefault="00000000">
      <w:pPr>
        <w:pStyle w:val="CodeBlock"/>
      </w:pPr>
      <w:r>
        <w:t>WHERE n.competitor_id::text = '{{subject.subject_id}}' AND n.published_date &gt;= current_date - 1095</w:t>
      </w:r>
    </w:p>
    <w:p w14:paraId="77C17E14" w14:textId="77777777" w:rsidR="009F1662" w:rsidRDefault="00000000">
      <w:pPr>
        <w:pStyle w:val="CodeBlock"/>
      </w:pPr>
      <w:r>
        <w:t xml:space="preserve">  AND COALESCE(n.category, '') NOT IN ('Stock &amp; market', 'Non-defence business')</w:t>
      </w:r>
    </w:p>
    <w:p w14:paraId="550EB907" w14:textId="77777777" w:rsidR="009F1662" w:rsidRDefault="00000000">
      <w:pPr>
        <w:pStyle w:val="CodeBlock"/>
      </w:pPr>
      <w:r>
        <w:t>ORDER BY n.published_date DESC LIMIT 80</w:t>
      </w:r>
    </w:p>
    <w:p w14:paraId="30DD33CF" w14:textId="77777777" w:rsidR="009F1662" w:rsidRDefault="009F1662"/>
    <w:p w14:paraId="3119661D" w14:textId="77777777" w:rsidR="009F1662" w:rsidRDefault="00000000">
      <w:r>
        <w:t>Document 2: from SQL. The rows are given to the model as text. Subject placeholders in the query are bound parameters.</w:t>
      </w:r>
    </w:p>
    <w:p w14:paraId="366F3F2D" w14:textId="77777777" w:rsidR="009F1662" w:rsidRDefault="00000000">
      <w:pPr>
        <w:pStyle w:val="CodeBlock"/>
      </w:pPr>
      <w:r>
        <w:t>SELECT 'CLIENT FOOTPRINT' AS doc, l.country_name, p.activity_type, p.presence_status</w:t>
      </w:r>
    </w:p>
    <w:p w14:paraId="64D7769D" w14:textId="77777777" w:rsidR="009F1662" w:rsidRDefault="00000000">
      <w:pPr>
        <w:pStyle w:val="CodeBlock"/>
      </w:pPr>
      <w:r>
        <w:t>FROM staging.competitive_geo_company_presence p</w:t>
      </w:r>
    </w:p>
    <w:p w14:paraId="38EE5A00" w14:textId="77777777" w:rsidR="009F1662" w:rsidRDefault="00000000">
      <w:pPr>
        <w:pStyle w:val="CodeBlock"/>
      </w:pPr>
      <w:r>
        <w:t>JOIN staging.competitive_geo_location l ON l.location_id = p.location_id</w:t>
      </w:r>
    </w:p>
    <w:p w14:paraId="2AFF7A3C" w14:textId="77777777" w:rsidR="009F1662" w:rsidRDefault="00000000">
      <w:pPr>
        <w:pStyle w:val="CodeBlock"/>
      </w:pPr>
      <w:r>
        <w:t>WHERE p.company_role = 'client'</w:t>
      </w:r>
    </w:p>
    <w:p w14:paraId="2601072C" w14:textId="77777777" w:rsidR="009F1662" w:rsidRDefault="00000000">
      <w:pPr>
        <w:pStyle w:val="CodeBlock"/>
      </w:pPr>
      <w:r>
        <w:t>ORDER BY l.country_name</w:t>
      </w:r>
    </w:p>
    <w:p w14:paraId="107CDF61" w14:textId="77777777" w:rsidR="009F1662" w:rsidRDefault="009F1662"/>
    <w:p w14:paraId="21924F27" w14:textId="77777777" w:rsidR="009F1662" w:rsidRDefault="00000000">
      <w:r>
        <w:t>Document 3: from SQL. The rows are given to the model as text. Subject placeholders in the query are bound parameters.</w:t>
      </w:r>
    </w:p>
    <w:p w14:paraId="04F34684" w14:textId="77777777" w:rsidR="009F1662" w:rsidRDefault="00000000">
      <w:pPr>
        <w:pStyle w:val="CodeBlock"/>
      </w:pPr>
      <w:r>
        <w:lastRenderedPageBreak/>
        <w:t>SELECT 'CLIENT CATALOGUE' AS doc, p.product_name, p.category, s.spec_name, s.value_text, s.unit</w:t>
      </w:r>
    </w:p>
    <w:p w14:paraId="03E4E40A" w14:textId="77777777" w:rsidR="009F1662" w:rsidRDefault="00000000">
      <w:pPr>
        <w:pStyle w:val="CodeBlock"/>
      </w:pPr>
      <w:r>
        <w:t>FROM staging.client_product p</w:t>
      </w:r>
    </w:p>
    <w:p w14:paraId="7F0CFBF1" w14:textId="77777777" w:rsidR="009F1662" w:rsidRDefault="00000000">
      <w:pPr>
        <w:pStyle w:val="CodeBlock"/>
      </w:pPr>
      <w:r>
        <w:t>LEFT JOIN staging.client_product_specification s ON s.client_product_id = p.client_product_id</w:t>
      </w:r>
    </w:p>
    <w:p w14:paraId="302A421D" w14:textId="77777777" w:rsidR="009F1662" w:rsidRDefault="00000000">
      <w:pPr>
        <w:pStyle w:val="CodeBlock"/>
      </w:pPr>
      <w:r>
        <w:t>ORDER BY p.product_name, s.display_order</w:t>
      </w:r>
    </w:p>
    <w:p w14:paraId="60372C39" w14:textId="77777777" w:rsidR="009F1662" w:rsidRDefault="009F1662"/>
    <w:p w14:paraId="3FA870CE" w14:textId="77777777" w:rsidR="009F1662" w:rsidRDefault="00000000">
      <w:r>
        <w:t>Document 4: from SQL. The rows are given to the model as text. Subject placeholders in the query are bound parameters.</w:t>
      </w:r>
    </w:p>
    <w:p w14:paraId="3BFC7078" w14:textId="77777777" w:rsidR="009F1662" w:rsidRDefault="00000000">
      <w:pPr>
        <w:pStyle w:val="CodeBlock"/>
      </w:pPr>
      <w:r>
        <w:t>SELECT 'SUBJECT CATALOGUE' AS doc, p.product_name, p.category, s.spec_label, s.spec_value, s.unit</w:t>
      </w:r>
    </w:p>
    <w:p w14:paraId="5E737911" w14:textId="77777777" w:rsidR="009F1662" w:rsidRDefault="00000000">
      <w:pPr>
        <w:pStyle w:val="CodeBlock"/>
      </w:pPr>
      <w:r>
        <w:t>FROM staging.competitive_product p</w:t>
      </w:r>
    </w:p>
    <w:p w14:paraId="0EF87A57" w14:textId="77777777" w:rsidR="009F1662" w:rsidRDefault="00000000">
      <w:pPr>
        <w:pStyle w:val="CodeBlock"/>
      </w:pPr>
      <w:r>
        <w:t>LEFT JOIN staging.competitive_product_specification s ON s.product_id = p.product_id</w:t>
      </w:r>
    </w:p>
    <w:p w14:paraId="6D7A0410" w14:textId="77777777" w:rsidR="009F1662" w:rsidRDefault="00000000">
      <w:pPr>
        <w:pStyle w:val="CodeBlock"/>
      </w:pPr>
      <w:r>
        <w:t>WHERE p.competitor_id::text = '{{subject.subject_id}}'</w:t>
      </w:r>
    </w:p>
    <w:p w14:paraId="7CFADD4F" w14:textId="77777777" w:rsidR="009F1662" w:rsidRDefault="00000000">
      <w:pPr>
        <w:pStyle w:val="CodeBlock"/>
      </w:pPr>
      <w:r>
        <w:t>ORDER BY p.product_name, s.spec_label</w:t>
      </w:r>
    </w:p>
    <w:p w14:paraId="3F091783" w14:textId="77777777" w:rsidR="009F1662" w:rsidRDefault="009F1662"/>
    <w:p w14:paraId="5AD7C126"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77EB622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219B05D" w14:textId="77777777" w:rsidR="009F1662" w:rsidRDefault="00000000">
            <w:r>
              <w:rPr>
                <w:sz w:val="18"/>
              </w:rPr>
              <w:t>Block</w:t>
            </w:r>
          </w:p>
        </w:tc>
        <w:tc>
          <w:tcPr>
            <w:tcW w:w="4986" w:type="dxa"/>
          </w:tcPr>
          <w:p w14:paraId="4E8FA64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6D440CF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21B3B6" w14:textId="77777777" w:rsidR="009F1662" w:rsidRDefault="00000000">
            <w:r>
              <w:rPr>
                <w:sz w:val="18"/>
              </w:rPr>
              <w:t>client</w:t>
            </w:r>
          </w:p>
        </w:tc>
        <w:tc>
          <w:tcPr>
            <w:tcW w:w="4986" w:type="dxa"/>
          </w:tcPr>
          <w:p w14:paraId="53F8077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76DA389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B34A28" w14:textId="77777777" w:rsidR="009F1662" w:rsidRDefault="00000000">
            <w:r>
              <w:rPr>
                <w:sz w:val="18"/>
              </w:rPr>
              <w:t>client_products</w:t>
            </w:r>
          </w:p>
        </w:tc>
        <w:tc>
          <w:tcPr>
            <w:tcW w:w="4986" w:type="dxa"/>
          </w:tcPr>
          <w:p w14:paraId="0730D14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69BCFE0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BA9702" w14:textId="77777777" w:rsidR="009F1662" w:rsidRDefault="00000000">
            <w:r>
              <w:rPr>
                <w:sz w:val="18"/>
              </w:rPr>
              <w:t>competitors</w:t>
            </w:r>
          </w:p>
        </w:tc>
        <w:tc>
          <w:tcPr>
            <w:tcW w:w="4986" w:type="dxa"/>
          </w:tcPr>
          <w:p w14:paraId="0D3FF5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r w:rsidR="009F1662" w14:paraId="2050520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6AA638" w14:textId="77777777" w:rsidR="009F1662" w:rsidRDefault="00000000">
            <w:r>
              <w:rPr>
                <w:sz w:val="18"/>
              </w:rPr>
              <w:t>categories</w:t>
            </w:r>
          </w:p>
        </w:tc>
        <w:tc>
          <w:tcPr>
            <w:tcW w:w="4986" w:type="dxa"/>
          </w:tcPr>
          <w:p w14:paraId="20776AF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bl>
    <w:p w14:paraId="44681336" w14:textId="77777777" w:rsidR="009F1662" w:rsidRDefault="009F1662"/>
    <w:p w14:paraId="67B5E6B1" w14:textId="77777777" w:rsidR="009F1662" w:rsidRDefault="00000000">
      <w:pPr>
        <w:pStyle w:val="Heading3"/>
      </w:pPr>
      <w:r>
        <w:t>Task text (verbatim)</w:t>
      </w:r>
    </w:p>
    <w:p w14:paraId="485FF99B" w14:textId="77777777" w:rsidR="009F1662" w:rsidRDefault="00000000">
      <w:pPr>
        <w:pStyle w:val="CodeBlock"/>
      </w:pPr>
      <w:r>
        <w:t>TASK geo — find the countries where {{subject.display_name}} ({{subject.company_role}}) is active,</w:t>
      </w:r>
    </w:p>
    <w:p w14:paraId="24F778F7" w14:textId="77777777" w:rsidR="009F1662" w:rsidRDefault="00000000">
      <w:pPr>
        <w:pStyle w:val="CodeBlock"/>
      </w:pPr>
      <w:r>
        <w:t>what it supplies there, and (competitors only) which {{client.name}} product counters each</w:t>
      </w:r>
    </w:p>
    <w:p w14:paraId="44E86469" w14:textId="77777777" w:rsidR="009F1662" w:rsidRDefault="00000000">
      <w:pPr>
        <w:pStyle w:val="CodeBlock"/>
      </w:pPr>
      <w:r>
        <w:t>product. Part A uses the DOCUMENTS first, then web search for gaps. Part B uses ONLY the</w:t>
      </w:r>
    </w:p>
    <w:p w14:paraId="2260F154" w14:textId="77777777" w:rsidR="009F1662" w:rsidRDefault="00000000">
      <w:pPr>
        <w:pStyle w:val="CodeBlock"/>
      </w:pPr>
      <w:r>
        <w:t>CLIENT CATALOGUE, SUBJECT CATALOGUE and CLIENT FOOTPRINT rows: no web search. If the subject's</w:t>
      </w:r>
    </w:p>
    <w:p w14:paraId="7C16ED8B" w14:textId="77777777" w:rsidR="009F1662" w:rsidRDefault="00000000">
      <w:pPr>
        <w:pStyle w:val="CodeBlock"/>
      </w:pPr>
      <w:r>
        <w:t>company_role is client, skip Part B.</w:t>
      </w:r>
    </w:p>
    <w:p w14:paraId="16A3D905" w14:textId="77777777" w:rsidR="009F1662" w:rsidRDefault="009F1662">
      <w:pPr>
        <w:pStyle w:val="CodeBlock"/>
      </w:pPr>
    </w:p>
    <w:p w14:paraId="26C96178" w14:textId="77777777" w:rsidR="009F1662" w:rsidRDefault="00000000">
      <w:pPr>
        <w:pStyle w:val="CodeBlock"/>
      </w:pPr>
      <w:r>
        <w:t>ACTIVE IN A COUNTRY means a source states one of: the company produces there (own plant, joint</w:t>
      </w:r>
    </w:p>
    <w:p w14:paraId="16AD0B78" w14:textId="77777777" w:rsidR="009F1662" w:rsidRDefault="00000000">
      <w:pPr>
        <w:pStyle w:val="CodeBlock"/>
      </w:pPr>
      <w:r>
        <w:t>venture or licensed production), it has supplied or contracted to supply that country's forces</w:t>
      </w:r>
    </w:p>
    <w:p w14:paraId="079DAA07" w14:textId="77777777" w:rsidR="009F1662" w:rsidRDefault="00000000">
      <w:pPr>
        <w:pStyle w:val="CodeBlock"/>
      </w:pPr>
      <w:r>
        <w:t>or industry, or it runs a sales and service site there. Include the home country when it</w:t>
      </w:r>
    </w:p>
    <w:p w14:paraId="46908132" w14:textId="77777777" w:rsidR="009F1662" w:rsidRDefault="00000000">
      <w:pPr>
        <w:pStyle w:val="CodeBlock"/>
      </w:pPr>
      <w:r>
        <w:t>produces there. At most 12 countries, strongest evidence first. None: "records": [] and</w:t>
      </w:r>
    </w:p>
    <w:p w14:paraId="30B92CE9" w14:textId="77777777" w:rsidR="009F1662" w:rsidRDefault="00000000">
      <w:pPr>
        <w:pStyle w:val="CodeBlock"/>
      </w:pPr>
      <w:r>
        <w:t>"skip_reason".</w:t>
      </w:r>
    </w:p>
    <w:p w14:paraId="4AFCC701" w14:textId="77777777" w:rsidR="009F1662" w:rsidRDefault="009F1662">
      <w:pPr>
        <w:pStyle w:val="CodeBlock"/>
      </w:pPr>
    </w:p>
    <w:p w14:paraId="5E6B3B77" w14:textId="77777777" w:rsidR="009F1662" w:rsidRDefault="00000000">
      <w:pPr>
        <w:pStyle w:val="CodeBlock"/>
      </w:pPr>
      <w:r>
        <w:t>PART A. Per country, one record, table competitive_geo_company_presence:</w:t>
      </w:r>
    </w:p>
    <w:p w14:paraId="52D536B8" w14:textId="77777777" w:rsidR="009F1662" w:rsidRDefault="00000000">
      <w:pPr>
        <w:pStyle w:val="CodeBlock"/>
      </w:pPr>
      <w:r>
        <w:t xml:space="preserve"> - ref_location: the country, English short name (the loader creates the location row)</w:t>
      </w:r>
    </w:p>
    <w:p w14:paraId="58A11FA9" w14:textId="77777777" w:rsidR="009F1662" w:rsidRDefault="00000000">
      <w:pPr>
        <w:pStyle w:val="CodeBlock"/>
      </w:pPr>
      <w:r>
        <w:t xml:space="preserve"> - activity_type: the main activity there, the first that applies of: Local production,</w:t>
      </w:r>
    </w:p>
    <w:p w14:paraId="38488909" w14:textId="77777777" w:rsidR="009F1662" w:rsidRDefault="00000000">
      <w:pPr>
        <w:pStyle w:val="CodeBlock"/>
      </w:pPr>
      <w:r>
        <w:t xml:space="preserve">   Licensed production, Export, Sales and service</w:t>
      </w:r>
    </w:p>
    <w:p w14:paraId="51BDF4A9" w14:textId="77777777" w:rsidR="009F1662" w:rsidRDefault="00000000">
      <w:pPr>
        <w:pStyle w:val="CodeBlock"/>
      </w:pPr>
      <w:r>
        <w:t xml:space="preserve"> - presence_status: Active (in place) or Planned (announced, not yet in place)</w:t>
      </w:r>
    </w:p>
    <w:p w14:paraId="7F5FE1CA" w14:textId="77777777" w:rsidR="009F1662" w:rsidRDefault="00000000">
      <w:pPr>
        <w:pStyle w:val="CodeBlock"/>
      </w:pPr>
      <w:r>
        <w:t xml:space="preserve"> - relationship_text: one sentence on the activity, as stated</w:t>
      </w:r>
    </w:p>
    <w:p w14:paraId="1C65FFE4" w14:textId="77777777" w:rsidR="009F1662" w:rsidRDefault="00000000">
      <w:pPr>
        <w:pStyle w:val="CodeBlock"/>
      </w:pPr>
      <w:r>
        <w:t xml:space="preserve"> children:</w:t>
      </w:r>
    </w:p>
    <w:p w14:paraId="10168AE6" w14:textId="77777777" w:rsidR="009F1662" w:rsidRDefault="00000000">
      <w:pPr>
        <w:pStyle w:val="CodeBlock"/>
      </w:pPr>
      <w:r>
        <w:t xml:space="preserve"> competitive_geo_product (1-10 rows per country: each product or named product group):</w:t>
      </w:r>
    </w:p>
    <w:p w14:paraId="4BDB4E74" w14:textId="77777777" w:rsidR="009F1662" w:rsidRDefault="00000000">
      <w:pPr>
        <w:pStyle w:val="CodeBlock"/>
      </w:pPr>
      <w:r>
        <w:t xml:space="preserve"> - product_name: exactly as in SUBJECT CATALOGUE when it is there, else as written in the source;</w:t>
      </w:r>
    </w:p>
    <w:p w14:paraId="375D9B1F" w14:textId="77777777" w:rsidR="009F1662" w:rsidRDefault="00000000">
      <w:pPr>
        <w:pStyle w:val="CodeBlock"/>
      </w:pPr>
      <w:r>
        <w:t xml:space="preserve">   null only if no product is named (then record_note says what the source states)</w:t>
      </w:r>
    </w:p>
    <w:p w14:paraId="1D14CC15" w14:textId="77777777" w:rsidR="009F1662" w:rsidRDefault="00000000">
      <w:pPr>
        <w:pStyle w:val="CodeBlock"/>
      </w:pPr>
      <w:r>
        <w:t xml:space="preserve"> - activity_type: as above, for this product</w:t>
      </w:r>
    </w:p>
    <w:p w14:paraId="41E5F09C" w14:textId="77777777" w:rsidR="009F1662" w:rsidRDefault="00000000">
      <w:pPr>
        <w:pStyle w:val="CodeBlock"/>
      </w:pPr>
      <w:r>
        <w:t xml:space="preserve"> - since_date: when the activity began (contract or first delivery), as stated</w:t>
      </w:r>
    </w:p>
    <w:p w14:paraId="2D4C663E" w14:textId="77777777" w:rsidR="009F1662" w:rsidRDefault="00000000">
      <w:pPr>
        <w:pStyle w:val="CodeBlock"/>
      </w:pPr>
      <w:r>
        <w:t xml:space="preserve"> - quantity: as written, with its unit word; reported_value: contract value as written with</w:t>
      </w:r>
    </w:p>
    <w:p w14:paraId="66FB1CA2" w14:textId="77777777" w:rsidR="009F1662" w:rsidRDefault="00000000">
      <w:pPr>
        <w:pStyle w:val="CodeBlock"/>
      </w:pPr>
      <w:r>
        <w:t xml:space="preserve">   currency; both null if not stated</w:t>
      </w:r>
    </w:p>
    <w:p w14:paraId="4A8650F6" w14:textId="77777777" w:rsidR="009F1662" w:rsidRDefault="00000000">
      <w:pPr>
        <w:pStyle w:val="CodeBlock"/>
      </w:pPr>
      <w:r>
        <w:t xml:space="preserve"> - ref_category: the CATEGORIES name the product belongs to (a plain string field of the product, not</w:t>
      </w:r>
    </w:p>
    <w:p w14:paraId="1DDCCC9A" w14:textId="77777777" w:rsidR="009F1662" w:rsidRDefault="00000000">
      <w:pPr>
        <w:pStyle w:val="CodeBlock"/>
      </w:pPr>
      <w:r>
        <w:t xml:space="preserve">   an object; the loader stores it as the product range); null if none</w:t>
      </w:r>
    </w:p>
    <w:p w14:paraId="3AA2049D" w14:textId="77777777" w:rsidR="009F1662" w:rsidRDefault="00000000">
      <w:pPr>
        <w:pStyle w:val="CodeBlock"/>
      </w:pPr>
      <w:r>
        <w:lastRenderedPageBreak/>
        <w:t xml:space="preserve"> - record_note: one factual sentence (stage, customer), as stated</w:t>
      </w:r>
    </w:p>
    <w:p w14:paraId="7497DE9D" w14:textId="77777777" w:rsidR="009F1662" w:rsidRDefault="00000000">
      <w:pPr>
        <w:pStyle w:val="CodeBlock"/>
      </w:pPr>
      <w:r>
        <w:t xml:space="preserve"> competitive_geo_source (1-2 rows per product): source_label, source_type (company | official |</w:t>
      </w:r>
    </w:p>
    <w:p w14:paraId="0144163D" w14:textId="77777777" w:rsidR="009F1662" w:rsidRDefault="00000000">
      <w:pPr>
        <w:pStyle w:val="CodeBlock"/>
      </w:pPr>
      <w:r>
        <w:t xml:space="preserve"> news), source_url</w:t>
      </w:r>
    </w:p>
    <w:p w14:paraId="2C15D689" w14:textId="77777777" w:rsidR="009F1662" w:rsidRDefault="00000000">
      <w:pPr>
        <w:pStyle w:val="CodeBlock"/>
      </w:pPr>
      <w:r>
        <w:t xml:space="preserve"> competitive_geo_product_news (0-3 rows per product): choose from the NEWS rows only the ones</w:t>
      </w:r>
    </w:p>
    <w:p w14:paraId="5CD41E56" w14:textId="77777777" w:rsidR="009F1662" w:rsidRDefault="00000000">
      <w:pPr>
        <w:pStyle w:val="CodeBlock"/>
      </w:pPr>
      <w:r>
        <w:t xml:space="preserve"> naming this product and country; copy headline, publisher, published_date, article_url exactly</w:t>
      </w:r>
    </w:p>
    <w:p w14:paraId="509CA30B" w14:textId="77777777" w:rsidR="009F1662" w:rsidRDefault="009F1662">
      <w:pPr>
        <w:pStyle w:val="CodeBlock"/>
      </w:pPr>
    </w:p>
    <w:p w14:paraId="2427BE68" w14:textId="77777777" w:rsidR="009F1662" w:rsidRDefault="00000000">
      <w:pPr>
        <w:pStyle w:val="CodeBlock"/>
      </w:pPr>
      <w:r>
        <w:t>PART B (competitors only). For each competitive_geo_product with a counter, one child</w:t>
      </w:r>
    </w:p>
    <w:p w14:paraId="23C0545B" w14:textId="77777777" w:rsidR="009F1662" w:rsidRDefault="00000000">
      <w:pPr>
        <w:pStyle w:val="CodeBlock"/>
      </w:pPr>
      <w:r>
        <w:t>competitive_geo_product_match:</w:t>
      </w:r>
    </w:p>
    <w:p w14:paraId="2470DFDB" w14:textId="77777777" w:rsidR="009F1662" w:rsidRDefault="00000000">
      <w:pPr>
        <w:pStyle w:val="CodeBlock"/>
      </w:pPr>
      <w:r>
        <w:t xml:space="preserve"> - ref_client_product: the CLIENT CATALOGUE name that competes most directly; omit the whole</w:t>
      </w:r>
    </w:p>
    <w:p w14:paraId="1948A243" w14:textId="77777777" w:rsidR="009F1662" w:rsidRDefault="00000000">
      <w:pPr>
        <w:pStyle w:val="CodeBlock"/>
      </w:pPr>
      <w:r>
        <w:t xml:space="preserve">   match if none</w:t>
      </w:r>
    </w:p>
    <w:p w14:paraId="1285A5AE" w14:textId="77777777" w:rsidR="009F1662" w:rsidRDefault="00000000">
      <w:pPr>
        <w:pStyle w:val="CodeBlock"/>
      </w:pPr>
      <w:r>
        <w:t xml:space="preserve"> - match_status: JUDGEMENT. matched if both products are in the same category AND both</w:t>
      </w:r>
    </w:p>
    <w:p w14:paraId="2C31C6AD" w14:textId="77777777" w:rsidR="009F1662" w:rsidRDefault="00000000">
      <w:pPr>
        <w:pStyle w:val="CodeBlock"/>
      </w:pPr>
      <w:r>
        <w:t xml:space="preserve">   catalogues give comparable spec rows; category_only if same category but the specs are not</w:t>
      </w:r>
    </w:p>
    <w:p w14:paraId="0C9F92BF" w14:textId="77777777" w:rsidR="009F1662" w:rsidRDefault="00000000">
      <w:pPr>
        <w:pStyle w:val="CodeBlock"/>
      </w:pPr>
      <w:r>
        <w:t xml:space="preserve">   comparable or not on file</w:t>
      </w:r>
    </w:p>
    <w:p w14:paraId="60CD7031" w14:textId="77777777" w:rsidR="009F1662" w:rsidRDefault="00000000">
      <w:pPr>
        <w:pStyle w:val="CodeBlock"/>
      </w:pPr>
      <w:r>
        <w:t xml:space="preserve"> - match_basis: what the two share, from catalogue rows (max 200 characters)</w:t>
      </w:r>
    </w:p>
    <w:p w14:paraId="4455FA97" w14:textId="77777777" w:rsidR="009F1662" w:rsidRDefault="00000000">
      <w:pPr>
        <w:pStyle w:val="CodeBlock"/>
      </w:pPr>
      <w:r>
        <w:t xml:space="preserve"> - evaluation_label: JUDGEMENT. 2-6 words naming the result, e.g. who leads on what</w:t>
      </w:r>
    </w:p>
    <w:p w14:paraId="317B5730" w14:textId="77777777" w:rsidR="009F1662" w:rsidRDefault="00000000">
      <w:pPr>
        <w:pStyle w:val="CodeBlock"/>
      </w:pPr>
      <w:r>
        <w:t xml:space="preserve"> - qualitative_summary: JUDGEMENT. 1-2 sentences citing the spec values that lead to the result</w:t>
      </w:r>
    </w:p>
    <w:p w14:paraId="63CC883A" w14:textId="77777777" w:rsidR="009F1662" w:rsidRDefault="00000000">
      <w:pPr>
        <w:pStyle w:val="CodeBlock"/>
      </w:pPr>
      <w:r>
        <w:t xml:space="preserve"> children (matched only; 2-8 rows): competitive_geo_product_specification:</w:t>
      </w:r>
    </w:p>
    <w:p w14:paraId="38931753" w14:textId="77777777" w:rsidR="009F1662" w:rsidRDefault="00000000">
      <w:pPr>
        <w:pStyle w:val="CodeBlock"/>
      </w:pPr>
      <w:r>
        <w:t xml:space="preserve"> - ref_client_spec: the CLIENT CATALOGUE spec_name; ref_competitor_spec: the SUBJECT CATALOGUE</w:t>
      </w:r>
    </w:p>
    <w:p w14:paraId="7DF2A776" w14:textId="77777777" w:rsidR="009F1662" w:rsidRDefault="00000000">
      <w:pPr>
        <w:pStyle w:val="CodeBlock"/>
      </w:pPr>
      <w:r>
        <w:t xml:space="preserve">   spec_label that measures the same thing (omit a pair that does not)</w:t>
      </w:r>
    </w:p>
    <w:p w14:paraId="610F51AD" w14:textId="77777777" w:rsidR="009F1662" w:rsidRDefault="00000000">
      <w:pPr>
        <w:pStyle w:val="CodeBlock"/>
      </w:pPr>
      <w:r>
        <w:t xml:space="preserve"> - better_side: JUDGEMENT. client, competitor or equal, for a buyer of this product class</w:t>
      </w:r>
    </w:p>
    <w:p w14:paraId="23BD44C6" w14:textId="77777777" w:rsidR="009F1662" w:rsidRDefault="00000000">
      <w:pPr>
        <w:pStyle w:val="CodeBlock"/>
      </w:pPr>
      <w:r>
        <w:t xml:space="preserve">   (lower is better for e.g. weight, reaction time, crew; higher for e.g. range, rate of fire,</w:t>
      </w:r>
    </w:p>
    <w:p w14:paraId="2F041B20" w14:textId="77777777" w:rsidR="009F1662" w:rsidRDefault="00000000">
      <w:pPr>
        <w:pStyle w:val="CodeBlock"/>
      </w:pPr>
      <w:r>
        <w:t xml:space="preserve">   payload). equal when the stated values are the same or not materially different</w:t>
      </w:r>
    </w:p>
    <w:p w14:paraId="4B916122" w14:textId="77777777" w:rsidR="009F1662" w:rsidRDefault="00000000">
      <w:pPr>
        <w:pStyle w:val="CodeBlock"/>
      </w:pPr>
      <w:r>
        <w:t xml:space="preserve"> Values, units and spec_group are copied by the loader from the catalogue rows. For every Part B</w:t>
      </w:r>
    </w:p>
    <w:p w14:paraId="23482C45" w14:textId="77777777" w:rsidR="009F1662" w:rsidRDefault="00000000">
      <w:pPr>
        <w:pStyle w:val="CodeBlock"/>
      </w:pPr>
      <w:r>
        <w:t xml:space="preserve"> field give _reason and _sources; a source is an input row (url = null, quote = "&lt;doc&gt;: &lt;row&gt;").</w:t>
      </w:r>
    </w:p>
    <w:p w14:paraId="22D72185" w14:textId="77777777" w:rsidR="009F1662" w:rsidRDefault="009F1662">
      <w:pPr>
        <w:pStyle w:val="CodeBlock"/>
      </w:pPr>
    </w:p>
    <w:p w14:paraId="322DA59D" w14:textId="77777777" w:rsidR="009F1662" w:rsidRDefault="00000000">
      <w:pPr>
        <w:pStyle w:val="CodeBlock"/>
      </w:pPr>
      <w:r>
        <w:t>CLIENT: {{context.client}}</w:t>
      </w:r>
    </w:p>
    <w:p w14:paraId="1C3737A7" w14:textId="77777777" w:rsidR="009F1662" w:rsidRDefault="00000000">
      <w:pPr>
        <w:pStyle w:val="CodeBlock"/>
      </w:pPr>
      <w:r>
        <w:t>CLIENT PRODUCTS:</w:t>
      </w:r>
    </w:p>
    <w:p w14:paraId="0D5EBD50" w14:textId="77777777" w:rsidR="009F1662" w:rsidRDefault="00000000">
      <w:pPr>
        <w:pStyle w:val="CodeBlock"/>
      </w:pPr>
      <w:r>
        <w:t>{{context.client_products}}</w:t>
      </w:r>
    </w:p>
    <w:p w14:paraId="06917005" w14:textId="77777777" w:rsidR="009F1662" w:rsidRDefault="00000000">
      <w:pPr>
        <w:pStyle w:val="CodeBlock"/>
      </w:pPr>
      <w:r>
        <w:t>COMPETITORS:</w:t>
      </w:r>
    </w:p>
    <w:p w14:paraId="14832E03" w14:textId="77777777" w:rsidR="009F1662" w:rsidRDefault="00000000">
      <w:pPr>
        <w:pStyle w:val="CodeBlock"/>
      </w:pPr>
      <w:r>
        <w:t>{{context.competitors}}</w:t>
      </w:r>
    </w:p>
    <w:p w14:paraId="0788D36E" w14:textId="77777777" w:rsidR="009F1662" w:rsidRDefault="00000000">
      <w:pPr>
        <w:pStyle w:val="CodeBlock"/>
      </w:pPr>
      <w:r>
        <w:t>CATEGORIES:</w:t>
      </w:r>
    </w:p>
    <w:p w14:paraId="2723C821" w14:textId="77777777" w:rsidR="009F1662" w:rsidRDefault="00000000">
      <w:pPr>
        <w:pStyle w:val="CodeBlock"/>
      </w:pPr>
      <w:r>
        <w:t>{{context.categories}}</w:t>
      </w:r>
    </w:p>
    <w:p w14:paraId="22C15110" w14:textId="77777777" w:rsidR="009F1662" w:rsidRDefault="009F1662">
      <w:pPr>
        <w:pStyle w:val="CodeBlock"/>
      </w:pPr>
    </w:p>
    <w:p w14:paraId="6D4F99B1" w14:textId="77777777" w:rsidR="009F1662" w:rsidRDefault="00000000">
      <w:pPr>
        <w:pStyle w:val="CodeBlock"/>
      </w:pPr>
      <w:r>
        <w:t>DOCUMENTS:</w:t>
      </w:r>
    </w:p>
    <w:p w14:paraId="21C81510" w14:textId="77777777" w:rsidR="009F1662" w:rsidRDefault="00000000">
      <w:pPr>
        <w:pStyle w:val="CodeBlock"/>
      </w:pPr>
      <w:r>
        <w:t>{{documents}}</w:t>
      </w:r>
    </w:p>
    <w:p w14:paraId="13DCC0BC" w14:textId="77777777" w:rsidR="009F1662" w:rsidRDefault="009F1662"/>
    <w:p w14:paraId="16DAAF6F" w14:textId="77777777" w:rsidR="009F1662" w:rsidRDefault="00000000">
      <w:pPr>
        <w:pStyle w:val="Heading3"/>
      </w:pPr>
      <w:r>
        <w:t>Output rules</w:t>
      </w:r>
    </w:p>
    <w:p w14:paraId="5E890592" w14:textId="77777777" w:rsidR="009F1662" w:rsidRDefault="00000000">
      <w:pPr>
        <w:pStyle w:val="Heading4"/>
      </w:pPr>
      <w:r>
        <w:t>Table: competitive_geo_company_presence</w:t>
      </w:r>
    </w:p>
    <w:p w14:paraId="49A7A07C" w14:textId="77777777" w:rsidR="009F1662" w:rsidRDefault="00000000">
      <w:r>
        <w:t>Behaviour: one review card per record.</w:t>
      </w:r>
    </w:p>
    <w:p w14:paraId="3EC484D9" w14:textId="77777777" w:rsidR="009F1662" w:rsidRDefault="00000000">
      <w:r>
        <w:t>Id key (a re-run with the same key updates the same row): prompt_id, subject, country.</w:t>
      </w:r>
    </w:p>
    <w:tbl>
      <w:tblPr>
        <w:tblStyle w:val="LightGrid-Accent1"/>
        <w:tblW w:w="0" w:type="auto"/>
        <w:tblLook w:val="04A0" w:firstRow="1" w:lastRow="0" w:firstColumn="1" w:lastColumn="0" w:noHBand="0" w:noVBand="1"/>
      </w:tblPr>
      <w:tblGrid>
        <w:gridCol w:w="4986"/>
        <w:gridCol w:w="4986"/>
      </w:tblGrid>
      <w:tr w:rsidR="009F1662" w14:paraId="4ECC62D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4293D78" w14:textId="77777777" w:rsidR="009F1662" w:rsidRDefault="00000000">
            <w:r>
              <w:rPr>
                <w:sz w:val="18"/>
              </w:rPr>
              <w:t>Column</w:t>
            </w:r>
          </w:p>
        </w:tc>
        <w:tc>
          <w:tcPr>
            <w:tcW w:w="4986" w:type="dxa"/>
          </w:tcPr>
          <w:p w14:paraId="0D27E6C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42FD7B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F98F94" w14:textId="77777777" w:rsidR="009F1662" w:rsidRDefault="00000000">
            <w:r>
              <w:rPr>
                <w:sz w:val="18"/>
              </w:rPr>
              <w:t>location_id</w:t>
            </w:r>
          </w:p>
        </w:tc>
        <w:tc>
          <w:tcPr>
            <w:tcW w:w="4986" w:type="dxa"/>
          </w:tcPr>
          <w:p w14:paraId="2E05EBB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a name; the loader resolves it via ref_location</w:t>
            </w:r>
          </w:p>
        </w:tc>
      </w:tr>
      <w:tr w:rsidR="009F1662" w14:paraId="1CE2D9D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736F55" w14:textId="77777777" w:rsidR="009F1662" w:rsidRDefault="00000000">
            <w:r>
              <w:rPr>
                <w:sz w:val="18"/>
              </w:rPr>
              <w:t>activity_type</w:t>
            </w:r>
          </w:p>
        </w:tc>
        <w:tc>
          <w:tcPr>
            <w:tcW w:w="4986" w:type="dxa"/>
          </w:tcPr>
          <w:p w14:paraId="2982E04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Local production | Licensed production | Export | Sales and service</w:t>
            </w:r>
          </w:p>
        </w:tc>
      </w:tr>
      <w:tr w:rsidR="009F1662" w14:paraId="4014256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CAC81E" w14:textId="77777777" w:rsidR="009F1662" w:rsidRDefault="00000000">
            <w:r>
              <w:rPr>
                <w:sz w:val="18"/>
              </w:rPr>
              <w:t>presence_status</w:t>
            </w:r>
          </w:p>
        </w:tc>
        <w:tc>
          <w:tcPr>
            <w:tcW w:w="4986" w:type="dxa"/>
          </w:tcPr>
          <w:p w14:paraId="0F6C12A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Active | Planned</w:t>
            </w:r>
          </w:p>
        </w:tc>
      </w:tr>
      <w:tr w:rsidR="009F1662" w14:paraId="0A16053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EC8623" w14:textId="77777777" w:rsidR="009F1662" w:rsidRDefault="00000000">
            <w:r>
              <w:rPr>
                <w:sz w:val="18"/>
              </w:rPr>
              <w:t>relationship_text</w:t>
            </w:r>
          </w:p>
        </w:tc>
        <w:tc>
          <w:tcPr>
            <w:tcW w:w="4986" w:type="dxa"/>
          </w:tcPr>
          <w:p w14:paraId="0FE2C7C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09D1E69F" w14:textId="77777777" w:rsidR="009F1662" w:rsidRDefault="009F1662"/>
    <w:p w14:paraId="54890F9E"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58CB17D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9290088" w14:textId="77777777" w:rsidR="009F1662" w:rsidRDefault="00000000">
            <w:r>
              <w:rPr>
                <w:sz w:val="18"/>
              </w:rPr>
              <w:t>Column</w:t>
            </w:r>
          </w:p>
        </w:tc>
        <w:tc>
          <w:tcPr>
            <w:tcW w:w="3324" w:type="dxa"/>
          </w:tcPr>
          <w:p w14:paraId="25063CF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B5DCE9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42A5BF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5DD080" w14:textId="77777777" w:rsidR="009F1662" w:rsidRDefault="00000000">
            <w:r>
              <w:rPr>
                <w:sz w:val="18"/>
              </w:rPr>
              <w:lastRenderedPageBreak/>
              <w:t>presence_id</w:t>
            </w:r>
          </w:p>
        </w:tc>
        <w:tc>
          <w:tcPr>
            <w:tcW w:w="3324" w:type="dxa"/>
          </w:tcPr>
          <w:p w14:paraId="64145F9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CA5152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8A1FA4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167C2D" w14:textId="77777777" w:rsidR="009F1662" w:rsidRDefault="00000000">
            <w:r>
              <w:rPr>
                <w:sz w:val="18"/>
              </w:rPr>
              <w:t>company_role</w:t>
            </w:r>
          </w:p>
        </w:tc>
        <w:tc>
          <w:tcPr>
            <w:tcW w:w="3324" w:type="dxa"/>
          </w:tcPr>
          <w:p w14:paraId="21A6B0B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subject.company_role</w:t>
            </w:r>
          </w:p>
        </w:tc>
        <w:tc>
          <w:tcPr>
            <w:tcW w:w="3324" w:type="dxa"/>
          </w:tcPr>
          <w:p w14:paraId="12D5A18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31F96AB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90C4266" w14:textId="77777777" w:rsidR="009F1662" w:rsidRDefault="00000000">
            <w:r>
              <w:rPr>
                <w:sz w:val="18"/>
              </w:rPr>
              <w:t>competitor_id</w:t>
            </w:r>
          </w:p>
        </w:tc>
        <w:tc>
          <w:tcPr>
            <w:tcW w:w="3324" w:type="dxa"/>
          </w:tcPr>
          <w:p w14:paraId="165C288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subject.subject_id_when_competitor</w:t>
            </w:r>
          </w:p>
        </w:tc>
        <w:tc>
          <w:tcPr>
            <w:tcW w:w="3324" w:type="dxa"/>
          </w:tcPr>
          <w:p w14:paraId="688ADAD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36D542A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804380" w14:textId="77777777" w:rsidR="009F1662" w:rsidRDefault="00000000">
            <w:r>
              <w:rPr>
                <w:sz w:val="18"/>
              </w:rPr>
              <w:t>client_id</w:t>
            </w:r>
          </w:p>
        </w:tc>
        <w:tc>
          <w:tcPr>
            <w:tcW w:w="3324" w:type="dxa"/>
          </w:tcPr>
          <w:p w14:paraId="7BAA6ED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subject.subject_id_when_client</w:t>
            </w:r>
          </w:p>
        </w:tc>
        <w:tc>
          <w:tcPr>
            <w:tcW w:w="3324" w:type="dxa"/>
          </w:tcPr>
          <w:p w14:paraId="546B638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15883F1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E69CA25" w14:textId="77777777" w:rsidR="009F1662" w:rsidRDefault="00000000">
            <w:r>
              <w:rPr>
                <w:sz w:val="18"/>
              </w:rPr>
              <w:t>company_name</w:t>
            </w:r>
          </w:p>
        </w:tc>
        <w:tc>
          <w:tcPr>
            <w:tcW w:w="3324" w:type="dxa"/>
          </w:tcPr>
          <w:p w14:paraId="2B7CB50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subject.display_name</w:t>
            </w:r>
          </w:p>
        </w:tc>
        <w:tc>
          <w:tcPr>
            <w:tcW w:w="3324" w:type="dxa"/>
          </w:tcPr>
          <w:p w14:paraId="6A38866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658DD89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6E8EE89" w14:textId="77777777" w:rsidR="009F1662" w:rsidRDefault="00000000">
            <w:r>
              <w:rPr>
                <w:sz w:val="18"/>
              </w:rPr>
              <w:t>display_order</w:t>
            </w:r>
          </w:p>
        </w:tc>
        <w:tc>
          <w:tcPr>
            <w:tcW w:w="3324" w:type="dxa"/>
          </w:tcPr>
          <w:p w14:paraId="5113B27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rank_by_country</w:t>
            </w:r>
          </w:p>
        </w:tc>
        <w:tc>
          <w:tcPr>
            <w:tcW w:w="3324" w:type="dxa"/>
          </w:tcPr>
          <w:p w14:paraId="7BB18D7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rank computed from the column named</w:t>
            </w:r>
          </w:p>
        </w:tc>
      </w:tr>
      <w:tr w:rsidR="009F1662" w14:paraId="1515DA1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DBAED27" w14:textId="77777777" w:rsidR="009F1662" w:rsidRDefault="00000000">
            <w:r>
              <w:rPr>
                <w:sz w:val="18"/>
              </w:rPr>
              <w:t>product_count</w:t>
            </w:r>
          </w:p>
        </w:tc>
        <w:tc>
          <w:tcPr>
            <w:tcW w:w="3324" w:type="dxa"/>
          </w:tcPr>
          <w:p w14:paraId="5728B1E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count_children</w:t>
            </w:r>
          </w:p>
        </w:tc>
        <w:tc>
          <w:tcPr>
            <w:tcW w:w="3324" w:type="dxa"/>
          </w:tcPr>
          <w:p w14:paraId="4F3DE8B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roll-up over the rows written</w:t>
            </w:r>
          </w:p>
        </w:tc>
      </w:tr>
      <w:tr w:rsidR="009F1662" w14:paraId="53A31EB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5BCEB7" w14:textId="77777777" w:rsidR="009F1662" w:rsidRDefault="00000000">
            <w:r>
              <w:rPr>
                <w:sz w:val="18"/>
              </w:rPr>
              <w:t>products_summary</w:t>
            </w:r>
          </w:p>
        </w:tc>
        <w:tc>
          <w:tcPr>
            <w:tcW w:w="3324" w:type="dxa"/>
          </w:tcPr>
          <w:p w14:paraId="171604B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join_child_product_names</w:t>
            </w:r>
          </w:p>
        </w:tc>
        <w:tc>
          <w:tcPr>
            <w:tcW w:w="3324" w:type="dxa"/>
          </w:tcPr>
          <w:p w14:paraId="42BFD03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roll-up over the rows written</w:t>
            </w:r>
          </w:p>
        </w:tc>
      </w:tr>
      <w:tr w:rsidR="009F1662" w14:paraId="72F241E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DDA1A1" w14:textId="77777777" w:rsidR="009F1662" w:rsidRDefault="00000000">
            <w:r>
              <w:rPr>
                <w:sz w:val="18"/>
              </w:rPr>
              <w:t>overlap_status</w:t>
            </w:r>
          </w:p>
        </w:tc>
        <w:tc>
          <w:tcPr>
            <w:tcW w:w="3324" w:type="dxa"/>
          </w:tcPr>
          <w:p w14:paraId="588E66D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derive.geo_rollup</w:t>
            </w:r>
          </w:p>
        </w:tc>
        <w:tc>
          <w:tcPr>
            <w:tcW w:w="3324" w:type="dxa"/>
          </w:tcPr>
          <w:p w14:paraId="6A0C3FA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geo_rollup</w:t>
            </w:r>
          </w:p>
        </w:tc>
      </w:tr>
      <w:tr w:rsidR="009F1662" w14:paraId="3B7FCD7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2D643A2" w14:textId="77777777" w:rsidR="009F1662" w:rsidRDefault="00000000">
            <w:r>
              <w:rPr>
                <w:sz w:val="18"/>
              </w:rPr>
              <w:t>matched_ranges</w:t>
            </w:r>
          </w:p>
        </w:tc>
        <w:tc>
          <w:tcPr>
            <w:tcW w:w="3324" w:type="dxa"/>
          </w:tcPr>
          <w:p w14:paraId="00ED711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derive.geo_rollup</w:t>
            </w:r>
          </w:p>
        </w:tc>
        <w:tc>
          <w:tcPr>
            <w:tcW w:w="3324" w:type="dxa"/>
          </w:tcPr>
          <w:p w14:paraId="30189E5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geo_rollup</w:t>
            </w:r>
          </w:p>
        </w:tc>
      </w:tr>
    </w:tbl>
    <w:p w14:paraId="30FA53B7" w14:textId="77777777" w:rsidR="009F1662" w:rsidRDefault="009F1662"/>
    <w:p w14:paraId="0E6A70D8" w14:textId="77777777" w:rsidR="009F1662" w:rsidRDefault="00000000">
      <w:pPr>
        <w:pStyle w:val="Heading4"/>
      </w:pPr>
      <w:r>
        <w:t>Table: competitive_geo_company_presence &gt; competitive_geo_product</w:t>
      </w:r>
    </w:p>
    <w:tbl>
      <w:tblPr>
        <w:tblStyle w:val="LightGrid-Accent1"/>
        <w:tblW w:w="0" w:type="auto"/>
        <w:tblLook w:val="04A0" w:firstRow="1" w:lastRow="0" w:firstColumn="1" w:lastColumn="0" w:noHBand="0" w:noVBand="1"/>
      </w:tblPr>
      <w:tblGrid>
        <w:gridCol w:w="4986"/>
        <w:gridCol w:w="4986"/>
      </w:tblGrid>
      <w:tr w:rsidR="009F1662" w14:paraId="514227B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477CE62" w14:textId="77777777" w:rsidR="009F1662" w:rsidRDefault="00000000">
            <w:r>
              <w:rPr>
                <w:sz w:val="18"/>
              </w:rPr>
              <w:t>Column</w:t>
            </w:r>
          </w:p>
        </w:tc>
        <w:tc>
          <w:tcPr>
            <w:tcW w:w="4986" w:type="dxa"/>
          </w:tcPr>
          <w:p w14:paraId="23355D1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49739C9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FB16FC" w14:textId="77777777" w:rsidR="009F1662" w:rsidRDefault="00000000">
            <w:r>
              <w:rPr>
                <w:sz w:val="18"/>
              </w:rPr>
              <w:t>product_name</w:t>
            </w:r>
          </w:p>
        </w:tc>
        <w:tc>
          <w:tcPr>
            <w:tcW w:w="4986" w:type="dxa"/>
          </w:tcPr>
          <w:p w14:paraId="48ADAA8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73AB405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4B1263" w14:textId="77777777" w:rsidR="009F1662" w:rsidRDefault="00000000">
            <w:r>
              <w:rPr>
                <w:sz w:val="18"/>
              </w:rPr>
              <w:t>activity_type</w:t>
            </w:r>
          </w:p>
        </w:tc>
        <w:tc>
          <w:tcPr>
            <w:tcW w:w="4986" w:type="dxa"/>
          </w:tcPr>
          <w:p w14:paraId="220D4F6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Local production | Licensed production | Export | Sales and service</w:t>
            </w:r>
          </w:p>
        </w:tc>
      </w:tr>
      <w:tr w:rsidR="009F1662" w14:paraId="2866BC1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D00600" w14:textId="77777777" w:rsidR="009F1662" w:rsidRDefault="00000000">
            <w:r>
              <w:rPr>
                <w:sz w:val="18"/>
              </w:rPr>
              <w:t>since_date</w:t>
            </w:r>
          </w:p>
        </w:tc>
        <w:tc>
          <w:tcPr>
            <w:tcW w:w="4986" w:type="dxa"/>
          </w:tcPr>
          <w:p w14:paraId="4682F11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18D5760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84AB0ED" w14:textId="77777777" w:rsidR="009F1662" w:rsidRDefault="00000000">
            <w:r>
              <w:rPr>
                <w:sz w:val="18"/>
              </w:rPr>
              <w:t>quantity</w:t>
            </w:r>
          </w:p>
        </w:tc>
        <w:tc>
          <w:tcPr>
            <w:tcW w:w="4986" w:type="dxa"/>
          </w:tcPr>
          <w:p w14:paraId="34721D2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49FDD26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1EA77D" w14:textId="77777777" w:rsidR="009F1662" w:rsidRDefault="00000000">
            <w:r>
              <w:rPr>
                <w:sz w:val="18"/>
              </w:rPr>
              <w:t>reported_value</w:t>
            </w:r>
          </w:p>
        </w:tc>
        <w:tc>
          <w:tcPr>
            <w:tcW w:w="4986" w:type="dxa"/>
          </w:tcPr>
          <w:p w14:paraId="430C4D4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7480E52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7E381A" w14:textId="77777777" w:rsidR="009F1662" w:rsidRDefault="00000000">
            <w:r>
              <w:rPr>
                <w:sz w:val="18"/>
              </w:rPr>
              <w:t>product_range</w:t>
            </w:r>
          </w:p>
        </w:tc>
        <w:tc>
          <w:tcPr>
            <w:tcW w:w="4986" w:type="dxa"/>
          </w:tcPr>
          <w:p w14:paraId="6A3B002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a name; the loader resolves it via ref_category</w:t>
            </w:r>
          </w:p>
        </w:tc>
      </w:tr>
      <w:tr w:rsidR="009F1662" w14:paraId="066CBB4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E3E9FB" w14:textId="77777777" w:rsidR="009F1662" w:rsidRDefault="00000000">
            <w:r>
              <w:rPr>
                <w:sz w:val="18"/>
              </w:rPr>
              <w:t>record_note</w:t>
            </w:r>
          </w:p>
        </w:tc>
        <w:tc>
          <w:tcPr>
            <w:tcW w:w="4986" w:type="dxa"/>
          </w:tcPr>
          <w:p w14:paraId="3593E95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bl>
    <w:p w14:paraId="14595D80" w14:textId="77777777" w:rsidR="009F1662" w:rsidRDefault="009F1662"/>
    <w:p w14:paraId="4364AEA6"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757B3E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88CE429" w14:textId="77777777" w:rsidR="009F1662" w:rsidRDefault="00000000">
            <w:r>
              <w:rPr>
                <w:sz w:val="18"/>
              </w:rPr>
              <w:t>Column</w:t>
            </w:r>
          </w:p>
        </w:tc>
        <w:tc>
          <w:tcPr>
            <w:tcW w:w="3324" w:type="dxa"/>
          </w:tcPr>
          <w:p w14:paraId="2019A1C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12613C6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214F37B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A9CA4DE" w14:textId="77777777" w:rsidR="009F1662" w:rsidRDefault="00000000">
            <w:r>
              <w:rPr>
                <w:sz w:val="18"/>
              </w:rPr>
              <w:t>geo_product_id</w:t>
            </w:r>
          </w:p>
        </w:tc>
        <w:tc>
          <w:tcPr>
            <w:tcW w:w="3324" w:type="dxa"/>
          </w:tcPr>
          <w:p w14:paraId="266DA23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6F5732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0FEEE4A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1A640A" w14:textId="77777777" w:rsidR="009F1662" w:rsidRDefault="00000000">
            <w:r>
              <w:rPr>
                <w:sz w:val="18"/>
              </w:rPr>
              <w:t>presence_id</w:t>
            </w:r>
          </w:p>
        </w:tc>
        <w:tc>
          <w:tcPr>
            <w:tcW w:w="3324" w:type="dxa"/>
          </w:tcPr>
          <w:p w14:paraId="4A7CC2A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2F45482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6B8C3A9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AC7A420" w14:textId="77777777" w:rsidR="009F1662" w:rsidRDefault="00000000">
            <w:r>
              <w:rPr>
                <w:sz w:val="18"/>
              </w:rPr>
              <w:t>display_order</w:t>
            </w:r>
          </w:p>
        </w:tc>
        <w:tc>
          <w:tcPr>
            <w:tcW w:w="3324" w:type="dxa"/>
          </w:tcPr>
          <w:p w14:paraId="37F0535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19B90F4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7DB068E0" w14:textId="77777777" w:rsidR="009F1662" w:rsidRDefault="009F1662"/>
    <w:p w14:paraId="73B4583A" w14:textId="77777777" w:rsidR="009F1662" w:rsidRDefault="00000000">
      <w:pPr>
        <w:pStyle w:val="Heading4"/>
      </w:pPr>
      <w:r>
        <w:t>Table: competitive_geo_company_presence &gt; competitive_geo_product &gt; competitive_geo_source</w:t>
      </w:r>
    </w:p>
    <w:tbl>
      <w:tblPr>
        <w:tblStyle w:val="LightGrid-Accent1"/>
        <w:tblW w:w="0" w:type="auto"/>
        <w:tblLook w:val="04A0" w:firstRow="1" w:lastRow="0" w:firstColumn="1" w:lastColumn="0" w:noHBand="0" w:noVBand="1"/>
      </w:tblPr>
      <w:tblGrid>
        <w:gridCol w:w="4986"/>
        <w:gridCol w:w="4986"/>
      </w:tblGrid>
      <w:tr w:rsidR="009F1662" w14:paraId="7696419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8A996D7" w14:textId="77777777" w:rsidR="009F1662" w:rsidRDefault="00000000">
            <w:r>
              <w:rPr>
                <w:sz w:val="18"/>
              </w:rPr>
              <w:t>Column</w:t>
            </w:r>
          </w:p>
        </w:tc>
        <w:tc>
          <w:tcPr>
            <w:tcW w:w="4986" w:type="dxa"/>
          </w:tcPr>
          <w:p w14:paraId="4D0C93F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2B07F2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D5F91F9" w14:textId="77777777" w:rsidR="009F1662" w:rsidRDefault="00000000">
            <w:r>
              <w:rPr>
                <w:sz w:val="18"/>
              </w:rPr>
              <w:t>source_label</w:t>
            </w:r>
          </w:p>
        </w:tc>
        <w:tc>
          <w:tcPr>
            <w:tcW w:w="4986" w:type="dxa"/>
          </w:tcPr>
          <w:p w14:paraId="5670065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269F4BA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0A56C0" w14:textId="77777777" w:rsidR="009F1662" w:rsidRDefault="00000000">
            <w:r>
              <w:rPr>
                <w:sz w:val="18"/>
              </w:rPr>
              <w:t>source_type</w:t>
            </w:r>
          </w:p>
        </w:tc>
        <w:tc>
          <w:tcPr>
            <w:tcW w:w="4986" w:type="dxa"/>
          </w:tcPr>
          <w:p w14:paraId="6FAEF94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company | official | news</w:t>
            </w:r>
          </w:p>
        </w:tc>
      </w:tr>
      <w:tr w:rsidR="009F1662" w14:paraId="64163E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270EFA" w14:textId="77777777" w:rsidR="009F1662" w:rsidRDefault="00000000">
            <w:r>
              <w:rPr>
                <w:sz w:val="18"/>
              </w:rPr>
              <w:t>source_url</w:t>
            </w:r>
          </w:p>
        </w:tc>
        <w:tc>
          <w:tcPr>
            <w:tcW w:w="4986" w:type="dxa"/>
          </w:tcPr>
          <w:p w14:paraId="1D76729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4468B12E" w14:textId="77777777" w:rsidR="009F1662" w:rsidRDefault="009F1662"/>
    <w:p w14:paraId="7F621523"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F20DAB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0D1E157" w14:textId="77777777" w:rsidR="009F1662" w:rsidRDefault="00000000">
            <w:r>
              <w:rPr>
                <w:sz w:val="18"/>
              </w:rPr>
              <w:t>Column</w:t>
            </w:r>
          </w:p>
        </w:tc>
        <w:tc>
          <w:tcPr>
            <w:tcW w:w="3324" w:type="dxa"/>
          </w:tcPr>
          <w:p w14:paraId="3EBEA9B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3382772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87AA97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A72B0DD" w14:textId="77777777" w:rsidR="009F1662" w:rsidRDefault="00000000">
            <w:r>
              <w:rPr>
                <w:sz w:val="18"/>
              </w:rPr>
              <w:t>source_id</w:t>
            </w:r>
          </w:p>
        </w:tc>
        <w:tc>
          <w:tcPr>
            <w:tcW w:w="3324" w:type="dxa"/>
          </w:tcPr>
          <w:p w14:paraId="3CF7CBB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094F765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6D8A38D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4C30761" w14:textId="77777777" w:rsidR="009F1662" w:rsidRDefault="00000000">
            <w:r>
              <w:rPr>
                <w:sz w:val="18"/>
              </w:rPr>
              <w:t>geo_product_id</w:t>
            </w:r>
          </w:p>
        </w:tc>
        <w:tc>
          <w:tcPr>
            <w:tcW w:w="3324" w:type="dxa"/>
          </w:tcPr>
          <w:p w14:paraId="68FED7F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3B04D1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47E9848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AB3162C" w14:textId="77777777" w:rsidR="009F1662" w:rsidRDefault="00000000">
            <w:r>
              <w:rPr>
                <w:sz w:val="18"/>
              </w:rPr>
              <w:t>location_id</w:t>
            </w:r>
          </w:p>
        </w:tc>
        <w:tc>
          <w:tcPr>
            <w:tcW w:w="3324" w:type="dxa"/>
          </w:tcPr>
          <w:p w14:paraId="73668B3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presence_location_id</w:t>
            </w:r>
          </w:p>
        </w:tc>
        <w:tc>
          <w:tcPr>
            <w:tcW w:w="3324" w:type="dxa"/>
          </w:tcPr>
          <w:p w14:paraId="3FF8D3FE"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648DECEF" w14:textId="77777777" w:rsidR="009F1662" w:rsidRDefault="009F1662"/>
    <w:p w14:paraId="33C76803" w14:textId="77777777" w:rsidR="009F1662" w:rsidRDefault="00000000">
      <w:pPr>
        <w:pStyle w:val="Heading4"/>
      </w:pPr>
      <w:r>
        <w:t>Table: competitive_geo_company_presence &gt; competitive_geo_product &gt; competitive_geo_product_news</w:t>
      </w:r>
    </w:p>
    <w:tbl>
      <w:tblPr>
        <w:tblStyle w:val="LightGrid-Accent1"/>
        <w:tblW w:w="0" w:type="auto"/>
        <w:tblLook w:val="04A0" w:firstRow="1" w:lastRow="0" w:firstColumn="1" w:lastColumn="0" w:noHBand="0" w:noVBand="1"/>
      </w:tblPr>
      <w:tblGrid>
        <w:gridCol w:w="4986"/>
        <w:gridCol w:w="4986"/>
      </w:tblGrid>
      <w:tr w:rsidR="009F1662" w14:paraId="72C2B09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3EE171B" w14:textId="77777777" w:rsidR="009F1662" w:rsidRDefault="00000000">
            <w:r>
              <w:rPr>
                <w:sz w:val="18"/>
              </w:rPr>
              <w:t>Column</w:t>
            </w:r>
          </w:p>
        </w:tc>
        <w:tc>
          <w:tcPr>
            <w:tcW w:w="4986" w:type="dxa"/>
          </w:tcPr>
          <w:p w14:paraId="5FF91C6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338091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FCAA21" w14:textId="77777777" w:rsidR="009F1662" w:rsidRDefault="00000000">
            <w:r>
              <w:rPr>
                <w:sz w:val="18"/>
              </w:rPr>
              <w:t>headline</w:t>
            </w:r>
          </w:p>
        </w:tc>
        <w:tc>
          <w:tcPr>
            <w:tcW w:w="4986" w:type="dxa"/>
          </w:tcPr>
          <w:p w14:paraId="45178CC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2A539D9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5AA1DB" w14:textId="77777777" w:rsidR="009F1662" w:rsidRDefault="00000000">
            <w:r>
              <w:rPr>
                <w:sz w:val="18"/>
              </w:rPr>
              <w:t>publisher</w:t>
            </w:r>
          </w:p>
        </w:tc>
        <w:tc>
          <w:tcPr>
            <w:tcW w:w="4986" w:type="dxa"/>
          </w:tcPr>
          <w:p w14:paraId="3E003DE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0CC7C6E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D24994" w14:textId="77777777" w:rsidR="009F1662" w:rsidRDefault="00000000">
            <w:r>
              <w:rPr>
                <w:sz w:val="18"/>
              </w:rPr>
              <w:t>published_date</w:t>
            </w:r>
          </w:p>
        </w:tc>
        <w:tc>
          <w:tcPr>
            <w:tcW w:w="4986" w:type="dxa"/>
          </w:tcPr>
          <w:p w14:paraId="725D9FC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088AA87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72545BB" w14:textId="77777777" w:rsidR="009F1662" w:rsidRDefault="00000000">
            <w:r>
              <w:rPr>
                <w:sz w:val="18"/>
              </w:rPr>
              <w:t>article_url</w:t>
            </w:r>
          </w:p>
        </w:tc>
        <w:tc>
          <w:tcPr>
            <w:tcW w:w="4986" w:type="dxa"/>
          </w:tcPr>
          <w:p w14:paraId="1BF1064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4A6E7CF4" w14:textId="77777777" w:rsidR="009F1662" w:rsidRDefault="009F1662"/>
    <w:p w14:paraId="0BBC89A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E93E49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AF9FD3F" w14:textId="77777777" w:rsidR="009F1662" w:rsidRDefault="00000000">
            <w:r>
              <w:rPr>
                <w:sz w:val="18"/>
              </w:rPr>
              <w:t>Column</w:t>
            </w:r>
          </w:p>
        </w:tc>
        <w:tc>
          <w:tcPr>
            <w:tcW w:w="3324" w:type="dxa"/>
          </w:tcPr>
          <w:p w14:paraId="4375467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51CD7E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631DC0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B4E0ED" w14:textId="77777777" w:rsidR="009F1662" w:rsidRDefault="00000000">
            <w:r>
              <w:rPr>
                <w:sz w:val="18"/>
              </w:rPr>
              <w:t>news_id</w:t>
            </w:r>
          </w:p>
        </w:tc>
        <w:tc>
          <w:tcPr>
            <w:tcW w:w="3324" w:type="dxa"/>
          </w:tcPr>
          <w:p w14:paraId="1825B1C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922C6C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FB062D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D2B085" w14:textId="77777777" w:rsidR="009F1662" w:rsidRDefault="00000000">
            <w:r>
              <w:rPr>
                <w:sz w:val="18"/>
              </w:rPr>
              <w:t>geo_product_id</w:t>
            </w:r>
          </w:p>
        </w:tc>
        <w:tc>
          <w:tcPr>
            <w:tcW w:w="3324" w:type="dxa"/>
          </w:tcPr>
          <w:p w14:paraId="0ACA85B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6791F3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415468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CCD583D" w14:textId="77777777" w:rsidR="009F1662" w:rsidRDefault="00000000">
            <w:r>
              <w:rPr>
                <w:sz w:val="18"/>
              </w:rPr>
              <w:t>display_order</w:t>
            </w:r>
          </w:p>
        </w:tc>
        <w:tc>
          <w:tcPr>
            <w:tcW w:w="3324" w:type="dxa"/>
          </w:tcPr>
          <w:p w14:paraId="1CBF1B3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6A84CF6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3F3FBE60" w14:textId="77777777" w:rsidR="009F1662" w:rsidRDefault="009F1662"/>
    <w:p w14:paraId="0B774318" w14:textId="77777777" w:rsidR="009F1662" w:rsidRDefault="00000000">
      <w:pPr>
        <w:pStyle w:val="Heading4"/>
      </w:pPr>
      <w:r>
        <w:t>Table: competitive_geo_company_presence &gt; competitive_geo_product &gt; competitive_geo_product_match</w:t>
      </w:r>
    </w:p>
    <w:tbl>
      <w:tblPr>
        <w:tblStyle w:val="LightGrid-Accent1"/>
        <w:tblW w:w="0" w:type="auto"/>
        <w:tblLook w:val="04A0" w:firstRow="1" w:lastRow="0" w:firstColumn="1" w:lastColumn="0" w:noHBand="0" w:noVBand="1"/>
      </w:tblPr>
      <w:tblGrid>
        <w:gridCol w:w="4986"/>
        <w:gridCol w:w="4986"/>
      </w:tblGrid>
      <w:tr w:rsidR="009F1662" w14:paraId="5CF3125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9559781" w14:textId="77777777" w:rsidR="009F1662" w:rsidRDefault="00000000">
            <w:r>
              <w:rPr>
                <w:sz w:val="18"/>
              </w:rPr>
              <w:t>Column</w:t>
            </w:r>
          </w:p>
        </w:tc>
        <w:tc>
          <w:tcPr>
            <w:tcW w:w="4986" w:type="dxa"/>
          </w:tcPr>
          <w:p w14:paraId="63A21B0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BC09D5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4135BAF" w14:textId="77777777" w:rsidR="009F1662" w:rsidRDefault="00000000">
            <w:r>
              <w:rPr>
                <w:sz w:val="18"/>
              </w:rPr>
              <w:t>match_status</w:t>
            </w:r>
          </w:p>
        </w:tc>
        <w:tc>
          <w:tcPr>
            <w:tcW w:w="4986" w:type="dxa"/>
          </w:tcPr>
          <w:p w14:paraId="25B13EB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matched | category_only; judgement (needs a reason)</w:t>
            </w:r>
          </w:p>
        </w:tc>
      </w:tr>
      <w:tr w:rsidR="009F1662" w14:paraId="69D45EE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620EA4" w14:textId="77777777" w:rsidR="009F1662" w:rsidRDefault="00000000">
            <w:r>
              <w:rPr>
                <w:sz w:val="18"/>
              </w:rPr>
              <w:t>match_basis</w:t>
            </w:r>
          </w:p>
        </w:tc>
        <w:tc>
          <w:tcPr>
            <w:tcW w:w="4986" w:type="dxa"/>
          </w:tcPr>
          <w:p w14:paraId="17D88E3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200 characters</w:t>
            </w:r>
          </w:p>
        </w:tc>
      </w:tr>
      <w:tr w:rsidR="009F1662" w14:paraId="1A50CB3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4A4B25" w14:textId="77777777" w:rsidR="009F1662" w:rsidRDefault="00000000">
            <w:r>
              <w:rPr>
                <w:sz w:val="18"/>
              </w:rPr>
              <w:t>evaluation_label</w:t>
            </w:r>
          </w:p>
        </w:tc>
        <w:tc>
          <w:tcPr>
            <w:tcW w:w="4986" w:type="dxa"/>
          </w:tcPr>
          <w:p w14:paraId="243181E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30923F1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8FD598" w14:textId="77777777" w:rsidR="009F1662" w:rsidRDefault="00000000">
            <w:r>
              <w:rPr>
                <w:sz w:val="18"/>
              </w:rPr>
              <w:t>qualitative_summary</w:t>
            </w:r>
          </w:p>
        </w:tc>
        <w:tc>
          <w:tcPr>
            <w:tcW w:w="4986" w:type="dxa"/>
          </w:tcPr>
          <w:p w14:paraId="3101E3F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bl>
    <w:p w14:paraId="758BF59A" w14:textId="77777777" w:rsidR="009F1662" w:rsidRDefault="009F1662"/>
    <w:p w14:paraId="155A0C62"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3273816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A99D3C2" w14:textId="77777777" w:rsidR="009F1662" w:rsidRDefault="00000000">
            <w:r>
              <w:rPr>
                <w:sz w:val="18"/>
              </w:rPr>
              <w:t>Reference</w:t>
            </w:r>
          </w:p>
        </w:tc>
        <w:tc>
          <w:tcPr>
            <w:tcW w:w="4986" w:type="dxa"/>
          </w:tcPr>
          <w:p w14:paraId="3A5D903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07DCACB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380EF5" w14:textId="77777777" w:rsidR="009F1662" w:rsidRDefault="00000000">
            <w:r>
              <w:rPr>
                <w:sz w:val="18"/>
              </w:rPr>
              <w:t>ref_client_product</w:t>
            </w:r>
          </w:p>
        </w:tc>
        <w:tc>
          <w:tcPr>
            <w:tcW w:w="4986" w:type="dxa"/>
          </w:tcPr>
          <w:p w14:paraId="45A28BD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client_product</w:t>
            </w:r>
          </w:p>
        </w:tc>
      </w:tr>
    </w:tbl>
    <w:p w14:paraId="37DA1BD4" w14:textId="77777777" w:rsidR="009F1662" w:rsidRDefault="009F1662"/>
    <w:p w14:paraId="456A74D3"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7B958C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20109035" w14:textId="77777777" w:rsidR="009F1662" w:rsidRDefault="00000000">
            <w:r>
              <w:rPr>
                <w:sz w:val="18"/>
              </w:rPr>
              <w:t>Column</w:t>
            </w:r>
          </w:p>
        </w:tc>
        <w:tc>
          <w:tcPr>
            <w:tcW w:w="3324" w:type="dxa"/>
          </w:tcPr>
          <w:p w14:paraId="3678F4A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94E9BB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28D1E5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90CB0C" w14:textId="77777777" w:rsidR="009F1662" w:rsidRDefault="00000000">
            <w:r>
              <w:rPr>
                <w:sz w:val="18"/>
              </w:rPr>
              <w:t>match_id</w:t>
            </w:r>
          </w:p>
        </w:tc>
        <w:tc>
          <w:tcPr>
            <w:tcW w:w="3324" w:type="dxa"/>
          </w:tcPr>
          <w:p w14:paraId="39CA80F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8C3973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7A83D6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AD248D3" w14:textId="77777777" w:rsidR="009F1662" w:rsidRDefault="00000000">
            <w:r>
              <w:rPr>
                <w:sz w:val="18"/>
              </w:rPr>
              <w:t>geo_product_id</w:t>
            </w:r>
          </w:p>
        </w:tc>
        <w:tc>
          <w:tcPr>
            <w:tcW w:w="3324" w:type="dxa"/>
          </w:tcPr>
          <w:p w14:paraId="6040904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27ECEF6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47CF33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C492244" w14:textId="77777777" w:rsidR="009F1662" w:rsidRDefault="00000000">
            <w:r>
              <w:rPr>
                <w:sz w:val="18"/>
              </w:rPr>
              <w:t>kssl_product_id</w:t>
            </w:r>
          </w:p>
        </w:tc>
        <w:tc>
          <w:tcPr>
            <w:tcW w:w="3324" w:type="dxa"/>
          </w:tcPr>
          <w:p w14:paraId="3CB44FD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resolved_ref_client_product_id</w:t>
            </w:r>
          </w:p>
        </w:tc>
        <w:tc>
          <w:tcPr>
            <w:tcW w:w="3324" w:type="dxa"/>
          </w:tcPr>
          <w:p w14:paraId="6C689DD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 the reference row the loader matched</w:t>
            </w:r>
          </w:p>
        </w:tc>
      </w:tr>
      <w:tr w:rsidR="009F1662" w14:paraId="7C45EF7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8A526D" w14:textId="77777777" w:rsidR="009F1662" w:rsidRDefault="00000000">
            <w:r>
              <w:rPr>
                <w:sz w:val="18"/>
              </w:rPr>
              <w:t>kssl_counter_label</w:t>
            </w:r>
          </w:p>
        </w:tc>
        <w:tc>
          <w:tcPr>
            <w:tcW w:w="3324" w:type="dxa"/>
          </w:tcPr>
          <w:p w14:paraId="7D88FF3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resolved_ref_client_product_name</w:t>
            </w:r>
          </w:p>
        </w:tc>
        <w:tc>
          <w:tcPr>
            <w:tcW w:w="3324" w:type="dxa"/>
          </w:tcPr>
          <w:p w14:paraId="0BB3656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 the reference row the loader matched</w:t>
            </w:r>
          </w:p>
        </w:tc>
      </w:tr>
      <w:tr w:rsidR="009F1662" w14:paraId="7879DB3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009A46" w14:textId="77777777" w:rsidR="009F1662" w:rsidRDefault="00000000">
            <w:r>
              <w:rPr>
                <w:sz w:val="18"/>
              </w:rPr>
              <w:t>comparison_title</w:t>
            </w:r>
          </w:p>
        </w:tc>
        <w:tc>
          <w:tcPr>
            <w:tcW w:w="3324" w:type="dxa"/>
          </w:tcPr>
          <w:p w14:paraId="0C2B34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{kssl_counter_label} vs {geo product_name}</w:t>
            </w:r>
          </w:p>
        </w:tc>
        <w:tc>
          <w:tcPr>
            <w:tcW w:w="3324" w:type="dxa"/>
          </w:tcPr>
          <w:p w14:paraId="708D516E"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53A4AF5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5DC1A0E" w14:textId="77777777" w:rsidR="009F1662" w:rsidRDefault="00000000">
            <w:r>
              <w:rPr>
                <w:sz w:val="18"/>
              </w:rPr>
              <w:t>decision_level</w:t>
            </w:r>
          </w:p>
        </w:tc>
        <w:tc>
          <w:tcPr>
            <w:tcW w:w="3324" w:type="dxa"/>
          </w:tcPr>
          <w:p w14:paraId="17E0912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derive.geo_match_edge</w:t>
            </w:r>
          </w:p>
        </w:tc>
        <w:tc>
          <w:tcPr>
            <w:tcW w:w="3324" w:type="dxa"/>
          </w:tcPr>
          <w:p w14:paraId="1D2C9D8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geo_match_edge</w:t>
            </w:r>
          </w:p>
        </w:tc>
      </w:tr>
    </w:tbl>
    <w:p w14:paraId="6FE69DC0" w14:textId="77777777" w:rsidR="009F1662" w:rsidRDefault="009F1662"/>
    <w:p w14:paraId="7D3EBB18" w14:textId="77777777" w:rsidR="009F1662" w:rsidRDefault="00000000">
      <w:pPr>
        <w:pStyle w:val="Heading4"/>
      </w:pPr>
      <w:r>
        <w:t>Table: competitive_geo_company_presence &gt; competitive_geo_product &gt; competitive_geo_product_match &gt; competitive_geo_product_specification</w:t>
      </w:r>
    </w:p>
    <w:tbl>
      <w:tblPr>
        <w:tblStyle w:val="LightGrid-Accent1"/>
        <w:tblW w:w="0" w:type="auto"/>
        <w:tblLook w:val="04A0" w:firstRow="1" w:lastRow="0" w:firstColumn="1" w:lastColumn="0" w:noHBand="0" w:noVBand="1"/>
      </w:tblPr>
      <w:tblGrid>
        <w:gridCol w:w="4986"/>
        <w:gridCol w:w="4986"/>
      </w:tblGrid>
      <w:tr w:rsidR="009F1662" w14:paraId="4FC2944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A9C7ABB" w14:textId="77777777" w:rsidR="009F1662" w:rsidRDefault="00000000">
            <w:r>
              <w:rPr>
                <w:sz w:val="18"/>
              </w:rPr>
              <w:t>Column</w:t>
            </w:r>
          </w:p>
        </w:tc>
        <w:tc>
          <w:tcPr>
            <w:tcW w:w="4986" w:type="dxa"/>
          </w:tcPr>
          <w:p w14:paraId="101D513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2D1F25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BF8969" w14:textId="77777777" w:rsidR="009F1662" w:rsidRDefault="00000000">
            <w:r>
              <w:rPr>
                <w:sz w:val="18"/>
              </w:rPr>
              <w:t>better_side</w:t>
            </w:r>
          </w:p>
        </w:tc>
        <w:tc>
          <w:tcPr>
            <w:tcW w:w="4986" w:type="dxa"/>
          </w:tcPr>
          <w:p w14:paraId="2D0779A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client | competitor | equal; judgement (needs a reason)</w:t>
            </w:r>
          </w:p>
        </w:tc>
      </w:tr>
    </w:tbl>
    <w:p w14:paraId="1B4A3604" w14:textId="77777777" w:rsidR="009F1662" w:rsidRDefault="009F1662"/>
    <w:p w14:paraId="09070575"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448AAA1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D691059" w14:textId="77777777" w:rsidR="009F1662" w:rsidRDefault="00000000">
            <w:r>
              <w:rPr>
                <w:sz w:val="18"/>
              </w:rPr>
              <w:t>Reference</w:t>
            </w:r>
          </w:p>
        </w:tc>
        <w:tc>
          <w:tcPr>
            <w:tcW w:w="4986" w:type="dxa"/>
          </w:tcPr>
          <w:p w14:paraId="72A5250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064BCA4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6AC8D93" w14:textId="77777777" w:rsidR="009F1662" w:rsidRDefault="00000000">
            <w:r>
              <w:rPr>
                <w:sz w:val="18"/>
              </w:rPr>
              <w:t>ref_client_spec</w:t>
            </w:r>
          </w:p>
        </w:tc>
        <w:tc>
          <w:tcPr>
            <w:tcW w:w="4986" w:type="dxa"/>
          </w:tcPr>
          <w:p w14:paraId="74C009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client_product_specification.spec_name</w:t>
            </w:r>
          </w:p>
        </w:tc>
      </w:tr>
      <w:tr w:rsidR="009F1662" w14:paraId="4268882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9B2B5B" w14:textId="77777777" w:rsidR="009F1662" w:rsidRDefault="00000000">
            <w:r>
              <w:rPr>
                <w:sz w:val="18"/>
              </w:rPr>
              <w:t>ref_competitor_spec</w:t>
            </w:r>
          </w:p>
        </w:tc>
        <w:tc>
          <w:tcPr>
            <w:tcW w:w="4986" w:type="dxa"/>
          </w:tcPr>
          <w:p w14:paraId="6FDB12A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competitive_product_specification.spec_label</w:t>
            </w:r>
          </w:p>
        </w:tc>
      </w:tr>
    </w:tbl>
    <w:p w14:paraId="3F3B61FC" w14:textId="77777777" w:rsidR="009F1662" w:rsidRDefault="009F1662"/>
    <w:p w14:paraId="642ACE05"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5639EA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92E8EF9" w14:textId="77777777" w:rsidR="009F1662" w:rsidRDefault="00000000">
            <w:r>
              <w:rPr>
                <w:sz w:val="18"/>
              </w:rPr>
              <w:t>Column</w:t>
            </w:r>
          </w:p>
        </w:tc>
        <w:tc>
          <w:tcPr>
            <w:tcW w:w="3324" w:type="dxa"/>
          </w:tcPr>
          <w:p w14:paraId="6A2FDBA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490A261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ACC880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9C9B717" w14:textId="77777777" w:rsidR="009F1662" w:rsidRDefault="00000000">
            <w:r>
              <w:rPr>
                <w:sz w:val="18"/>
              </w:rPr>
              <w:lastRenderedPageBreak/>
              <w:t>comparison_spec_id</w:t>
            </w:r>
          </w:p>
        </w:tc>
        <w:tc>
          <w:tcPr>
            <w:tcW w:w="3324" w:type="dxa"/>
          </w:tcPr>
          <w:p w14:paraId="4A81F26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763E303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9AFD5A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38BF4BA" w14:textId="77777777" w:rsidR="009F1662" w:rsidRDefault="00000000">
            <w:r>
              <w:rPr>
                <w:sz w:val="18"/>
              </w:rPr>
              <w:t>match_id</w:t>
            </w:r>
          </w:p>
        </w:tc>
        <w:tc>
          <w:tcPr>
            <w:tcW w:w="3324" w:type="dxa"/>
          </w:tcPr>
          <w:p w14:paraId="4B38382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46CFB71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07D6AB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9A461E0" w14:textId="77777777" w:rsidR="009F1662" w:rsidRDefault="00000000">
            <w:r>
              <w:rPr>
                <w:sz w:val="18"/>
              </w:rPr>
              <w:t>display_order</w:t>
            </w:r>
          </w:p>
        </w:tc>
        <w:tc>
          <w:tcPr>
            <w:tcW w:w="3324" w:type="dxa"/>
          </w:tcPr>
          <w:p w14:paraId="124BB20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7CF9A6B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r w:rsidR="009F1662" w14:paraId="221479D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674873D" w14:textId="77777777" w:rsidR="009F1662" w:rsidRDefault="00000000">
            <w:r>
              <w:rPr>
                <w:sz w:val="18"/>
              </w:rPr>
              <w:t>spec_name</w:t>
            </w:r>
          </w:p>
        </w:tc>
        <w:tc>
          <w:tcPr>
            <w:tcW w:w="3324" w:type="dxa"/>
          </w:tcPr>
          <w:p w14:paraId="2F74F9F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copy_of_ref_client_spec</w:t>
            </w:r>
          </w:p>
        </w:tc>
        <w:tc>
          <w:tcPr>
            <w:tcW w:w="3324" w:type="dxa"/>
          </w:tcPr>
          <w:p w14:paraId="35A550A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6F460A3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6936FD9" w14:textId="77777777" w:rsidR="009F1662" w:rsidRDefault="00000000">
            <w:r>
              <w:rPr>
                <w:sz w:val="18"/>
              </w:rPr>
              <w:t>spec_group</w:t>
            </w:r>
          </w:p>
        </w:tc>
        <w:tc>
          <w:tcPr>
            <w:tcW w:w="3324" w:type="dxa"/>
          </w:tcPr>
          <w:p w14:paraId="61368E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copy_from_client_spec</w:t>
            </w:r>
          </w:p>
        </w:tc>
        <w:tc>
          <w:tcPr>
            <w:tcW w:w="3324" w:type="dxa"/>
          </w:tcPr>
          <w:p w14:paraId="0506C1D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6A27635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D0224DC" w14:textId="77777777" w:rsidR="009F1662" w:rsidRDefault="00000000">
            <w:r>
              <w:rPr>
                <w:sz w:val="18"/>
              </w:rPr>
              <w:t>unit</w:t>
            </w:r>
          </w:p>
        </w:tc>
        <w:tc>
          <w:tcPr>
            <w:tcW w:w="3324" w:type="dxa"/>
          </w:tcPr>
          <w:p w14:paraId="064D002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copy_from_client_spec</w:t>
            </w:r>
          </w:p>
        </w:tc>
        <w:tc>
          <w:tcPr>
            <w:tcW w:w="3324" w:type="dxa"/>
          </w:tcPr>
          <w:p w14:paraId="530B0E1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0B41619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41BC1AD" w14:textId="77777777" w:rsidR="009F1662" w:rsidRDefault="00000000">
            <w:r>
              <w:rPr>
                <w:sz w:val="18"/>
              </w:rPr>
              <w:t>kssl_value</w:t>
            </w:r>
          </w:p>
        </w:tc>
        <w:tc>
          <w:tcPr>
            <w:tcW w:w="3324" w:type="dxa"/>
          </w:tcPr>
          <w:p w14:paraId="37E1C9F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copy_from_client_spec</w:t>
            </w:r>
          </w:p>
        </w:tc>
        <w:tc>
          <w:tcPr>
            <w:tcW w:w="3324" w:type="dxa"/>
          </w:tcPr>
          <w:p w14:paraId="6C0EB4F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521C6FD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648B8A3" w14:textId="77777777" w:rsidR="009F1662" w:rsidRDefault="00000000">
            <w:r>
              <w:rPr>
                <w:sz w:val="18"/>
              </w:rPr>
              <w:t>competitor_value</w:t>
            </w:r>
          </w:p>
        </w:tc>
        <w:tc>
          <w:tcPr>
            <w:tcW w:w="3324" w:type="dxa"/>
          </w:tcPr>
          <w:p w14:paraId="0EE0319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copy_from_competitor_spec</w:t>
            </w:r>
          </w:p>
        </w:tc>
        <w:tc>
          <w:tcPr>
            <w:tcW w:w="3324" w:type="dxa"/>
          </w:tcPr>
          <w:p w14:paraId="49DA2DD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443CD6C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7FC28F5" w14:textId="77777777" w:rsidR="009F1662" w:rsidRDefault="00000000">
            <w:r>
              <w:rPr>
                <w:sz w:val="18"/>
              </w:rPr>
              <w:t>gap_value</w:t>
            </w:r>
          </w:p>
        </w:tc>
        <w:tc>
          <w:tcPr>
            <w:tcW w:w="3324" w:type="dxa"/>
          </w:tcPr>
          <w:p w14:paraId="0FBC174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derive.geo_match_edge</w:t>
            </w:r>
          </w:p>
        </w:tc>
        <w:tc>
          <w:tcPr>
            <w:tcW w:w="3324" w:type="dxa"/>
          </w:tcPr>
          <w:p w14:paraId="3DD58AD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geo_match_edge</w:t>
            </w:r>
          </w:p>
        </w:tc>
      </w:tr>
    </w:tbl>
    <w:p w14:paraId="6D07E38F" w14:textId="77777777" w:rsidR="009F1662" w:rsidRDefault="009F1662"/>
    <w:p w14:paraId="62B1D44A" w14:textId="77777777" w:rsidR="009F1662" w:rsidRDefault="00000000">
      <w:pPr>
        <w:pStyle w:val="Heading4"/>
      </w:pPr>
      <w:r>
        <w:t>Table: competitive_geo_location</w:t>
      </w:r>
    </w:p>
    <w:p w14:paraId="5B2A1816" w14:textId="77777777" w:rsidR="009F1662" w:rsidRDefault="00000000">
      <w:r>
        <w:t>Behaviour: built by the loader only; the model must not write it.</w:t>
      </w:r>
    </w:p>
    <w:p w14:paraId="78EAF1D5"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4C7B260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84C8385" w14:textId="77777777" w:rsidR="009F1662" w:rsidRDefault="00000000">
            <w:r>
              <w:rPr>
                <w:sz w:val="18"/>
              </w:rPr>
              <w:t>Column</w:t>
            </w:r>
          </w:p>
        </w:tc>
        <w:tc>
          <w:tcPr>
            <w:tcW w:w="3324" w:type="dxa"/>
          </w:tcPr>
          <w:p w14:paraId="5A5E6AF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33B7EC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763DBBC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B6DD77F" w14:textId="77777777" w:rsidR="009F1662" w:rsidRDefault="00000000">
            <w:r>
              <w:rPr>
                <w:sz w:val="18"/>
              </w:rPr>
              <w:t>location_id</w:t>
            </w:r>
          </w:p>
        </w:tc>
        <w:tc>
          <w:tcPr>
            <w:tcW w:w="3324" w:type="dxa"/>
          </w:tcPr>
          <w:p w14:paraId="2FF0E2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new_id_if_missing</w:t>
            </w:r>
          </w:p>
        </w:tc>
        <w:tc>
          <w:tcPr>
            <w:tcW w:w="3324" w:type="dxa"/>
          </w:tcPr>
          <w:p w14:paraId="472F222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0472500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958E4E8" w14:textId="77777777" w:rsidR="009F1662" w:rsidRDefault="00000000">
            <w:r>
              <w:rPr>
                <w:sz w:val="18"/>
              </w:rPr>
              <w:t>country_name</w:t>
            </w:r>
          </w:p>
        </w:tc>
        <w:tc>
          <w:tcPr>
            <w:tcW w:w="3324" w:type="dxa"/>
          </w:tcPr>
          <w:p w14:paraId="2252739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from_ref_location</w:t>
            </w:r>
          </w:p>
        </w:tc>
        <w:tc>
          <w:tcPr>
            <w:tcW w:w="3324" w:type="dxa"/>
          </w:tcPr>
          <w:p w14:paraId="502A5E59"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E53605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074F243" w14:textId="77777777" w:rsidR="009F1662" w:rsidRDefault="00000000">
            <w:r>
              <w:rPr>
                <w:sz w:val="18"/>
              </w:rPr>
              <w:t>map_label</w:t>
            </w:r>
          </w:p>
        </w:tc>
        <w:tc>
          <w:tcPr>
            <w:tcW w:w="3324" w:type="dxa"/>
          </w:tcPr>
          <w:p w14:paraId="117EC66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from_ref_location</w:t>
            </w:r>
          </w:p>
        </w:tc>
        <w:tc>
          <w:tcPr>
            <w:tcW w:w="3324" w:type="dxa"/>
          </w:tcPr>
          <w:p w14:paraId="478D99D5"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2E355A8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FA49D68" w14:textId="77777777" w:rsidR="009F1662" w:rsidRDefault="00000000">
            <w:r>
              <w:rPr>
                <w:sz w:val="18"/>
              </w:rPr>
              <w:t>region_name</w:t>
            </w:r>
          </w:p>
        </w:tc>
        <w:tc>
          <w:tcPr>
            <w:tcW w:w="3324" w:type="dxa"/>
          </w:tcPr>
          <w:p w14:paraId="6937A5E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country_reference_table</w:t>
            </w:r>
          </w:p>
        </w:tc>
        <w:tc>
          <w:tcPr>
            <w:tcW w:w="3324" w:type="dxa"/>
          </w:tcPr>
          <w:p w14:paraId="16E36F66"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0359FF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DF7311" w14:textId="77777777" w:rsidR="009F1662" w:rsidRDefault="00000000">
            <w:r>
              <w:rPr>
                <w:sz w:val="18"/>
              </w:rPr>
              <w:t>latitude</w:t>
            </w:r>
          </w:p>
        </w:tc>
        <w:tc>
          <w:tcPr>
            <w:tcW w:w="3324" w:type="dxa"/>
          </w:tcPr>
          <w:p w14:paraId="4A4E349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country_reference_table</w:t>
            </w:r>
          </w:p>
        </w:tc>
        <w:tc>
          <w:tcPr>
            <w:tcW w:w="3324" w:type="dxa"/>
          </w:tcPr>
          <w:p w14:paraId="35441710"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144C7D3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446E128" w14:textId="77777777" w:rsidR="009F1662" w:rsidRDefault="00000000">
            <w:r>
              <w:rPr>
                <w:sz w:val="18"/>
              </w:rPr>
              <w:t>longitude</w:t>
            </w:r>
          </w:p>
        </w:tc>
        <w:tc>
          <w:tcPr>
            <w:tcW w:w="3324" w:type="dxa"/>
          </w:tcPr>
          <w:p w14:paraId="5E38A33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country_reference_table</w:t>
            </w:r>
          </w:p>
        </w:tc>
        <w:tc>
          <w:tcPr>
            <w:tcW w:w="3324" w:type="dxa"/>
          </w:tcPr>
          <w:p w14:paraId="3DDAF742"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910AB1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56D53F7" w14:textId="77777777" w:rsidR="009F1662" w:rsidRDefault="00000000">
            <w:r>
              <w:rPr>
                <w:sz w:val="18"/>
              </w:rPr>
              <w:t>presence_types</w:t>
            </w:r>
          </w:p>
        </w:tc>
        <w:tc>
          <w:tcPr>
            <w:tcW w:w="3324" w:type="dxa"/>
          </w:tcPr>
          <w:p w14:paraId="5E3B1D8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derive.geo_rollup</w:t>
            </w:r>
          </w:p>
        </w:tc>
        <w:tc>
          <w:tcPr>
            <w:tcW w:w="3324" w:type="dxa"/>
          </w:tcPr>
          <w:p w14:paraId="1CE85BA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geo_rollup</w:t>
            </w:r>
          </w:p>
        </w:tc>
      </w:tr>
      <w:tr w:rsidR="009F1662" w14:paraId="25250E0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F80B5F9" w14:textId="77777777" w:rsidR="009F1662" w:rsidRDefault="00000000">
            <w:r>
              <w:rPr>
                <w:sz w:val="18"/>
              </w:rPr>
              <w:t>kssl_presence_summary</w:t>
            </w:r>
          </w:p>
        </w:tc>
        <w:tc>
          <w:tcPr>
            <w:tcW w:w="3324" w:type="dxa"/>
          </w:tcPr>
          <w:p w14:paraId="77D1EDC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derive.geo_rollup</w:t>
            </w:r>
          </w:p>
        </w:tc>
        <w:tc>
          <w:tcPr>
            <w:tcW w:w="3324" w:type="dxa"/>
          </w:tcPr>
          <w:p w14:paraId="4B9B700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geo_rollup</w:t>
            </w:r>
          </w:p>
        </w:tc>
      </w:tr>
    </w:tbl>
    <w:p w14:paraId="19976AA6" w14:textId="77777777" w:rsidR="009F1662" w:rsidRDefault="009F1662"/>
    <w:p w14:paraId="60E328CF" w14:textId="77777777" w:rsidR="009F1662" w:rsidRDefault="00000000">
      <w:pPr>
        <w:pStyle w:val="Heading3"/>
      </w:pPr>
      <w:r>
        <w:t>Derive steps</w:t>
      </w:r>
    </w:p>
    <w:p w14:paraId="05A18A7C" w14:textId="77777777" w:rsidR="009F1662" w:rsidRDefault="00000000">
      <w:r>
        <w:t>Named code steps that run after the rows are written (prompts/derive.py): geo_rollup, geo_match_edge.</w:t>
      </w:r>
    </w:p>
    <w:p w14:paraId="214A5F23" w14:textId="77777777" w:rsidR="009F1662" w:rsidRDefault="00000000">
      <w:pPr>
        <w:pStyle w:val="Heading3"/>
      </w:pPr>
      <w:r>
        <w:t>Last test run</w:t>
      </w:r>
    </w:p>
    <w:p w14:paraId="3D307C02" w14:textId="77777777" w:rsidR="009F1662" w:rsidRDefault="00000000">
      <w:r>
        <w:t>Status loaded, 225.0 s, 65,191 tokens in / 39,145 out, $0.9203, 2026-10-16 10:46.</w:t>
      </w:r>
    </w:p>
    <w:p w14:paraId="08123EB5" w14:textId="77777777" w:rsidR="009F1662" w:rsidRDefault="00000000">
      <w:r>
        <w:br w:type="page"/>
      </w:r>
    </w:p>
    <w:p w14:paraId="3EFC6166" w14:textId="77777777" w:rsidR="009F1662" w:rsidRDefault="00000000">
      <w:pPr>
        <w:pStyle w:val="Heading2"/>
      </w:pPr>
      <w:r>
        <w:lastRenderedPageBreak/>
        <w:t>matchup: Product matchup (one client product against one competitor product)</w:t>
      </w:r>
    </w:p>
    <w:tbl>
      <w:tblPr>
        <w:tblStyle w:val="LightGrid-Accent1"/>
        <w:tblW w:w="0" w:type="auto"/>
        <w:tblLook w:val="04A0" w:firstRow="1" w:lastRow="0" w:firstColumn="1" w:lastColumn="0" w:noHBand="0" w:noVBand="1"/>
      </w:tblPr>
      <w:tblGrid>
        <w:gridCol w:w="4986"/>
        <w:gridCol w:w="4986"/>
      </w:tblGrid>
      <w:tr w:rsidR="009F1662" w14:paraId="6DF0380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3315002" w14:textId="77777777" w:rsidR="009F1662" w:rsidRDefault="00000000">
            <w:r>
              <w:rPr>
                <w:sz w:val="18"/>
              </w:rPr>
              <w:t>Item</w:t>
            </w:r>
          </w:p>
        </w:tc>
        <w:tc>
          <w:tcPr>
            <w:tcW w:w="4986" w:type="dxa"/>
          </w:tcPr>
          <w:p w14:paraId="45D7414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2912DFF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A157D4" w14:textId="77777777" w:rsidR="009F1662" w:rsidRDefault="00000000">
            <w:r>
              <w:rPr>
                <w:sz w:val="18"/>
              </w:rPr>
              <w:t>Version</w:t>
            </w:r>
          </w:p>
        </w:tc>
        <w:tc>
          <w:tcPr>
            <w:tcW w:w="4986" w:type="dxa"/>
          </w:tcPr>
          <w:p w14:paraId="4FB3355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711B2D5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427D762" w14:textId="77777777" w:rsidR="009F1662" w:rsidRDefault="00000000">
            <w:r>
              <w:rPr>
                <w:sz w:val="18"/>
              </w:rPr>
              <w:t>Set</w:t>
            </w:r>
          </w:p>
        </w:tc>
        <w:tc>
          <w:tcPr>
            <w:tcW w:w="4986" w:type="dxa"/>
          </w:tcPr>
          <w:p w14:paraId="177EA8B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4 of 8)</w:t>
            </w:r>
          </w:p>
        </w:tc>
      </w:tr>
      <w:tr w:rsidR="009F1662" w14:paraId="1B57B9B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AA7AA5D" w14:textId="77777777" w:rsidR="009F1662" w:rsidRDefault="00000000">
            <w:r>
              <w:rPr>
                <w:sz w:val="18"/>
              </w:rPr>
              <w:t>Cadence</w:t>
            </w:r>
          </w:p>
        </w:tc>
        <w:tc>
          <w:tcPr>
            <w:tcW w:w="4986" w:type="dxa"/>
          </w:tcPr>
          <w:p w14:paraId="4D3F958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7151B90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7CE712" w14:textId="77777777" w:rsidR="009F1662" w:rsidRDefault="00000000">
            <w:r>
              <w:rPr>
                <w:sz w:val="18"/>
              </w:rPr>
              <w:t>Model</w:t>
            </w:r>
          </w:p>
        </w:tc>
        <w:tc>
          <w:tcPr>
            <w:tcW w:w="4986" w:type="dxa"/>
          </w:tcPr>
          <w:p w14:paraId="45B9507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7057EB1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73437C7" w14:textId="77777777" w:rsidR="009F1662" w:rsidRDefault="00000000">
            <w:r>
              <w:rPr>
                <w:sz w:val="18"/>
              </w:rPr>
              <w:t>Web search</w:t>
            </w:r>
          </w:p>
        </w:tc>
        <w:tc>
          <w:tcPr>
            <w:tcW w:w="4986" w:type="dxa"/>
          </w:tcPr>
          <w:p w14:paraId="594CBF6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9F1662" w14:paraId="67FAE2F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E3E524" w14:textId="77777777" w:rsidR="009F1662" w:rsidRDefault="00000000">
            <w:r>
              <w:rPr>
                <w:sz w:val="18"/>
              </w:rPr>
              <w:t>Fills (tables)</w:t>
            </w:r>
          </w:p>
        </w:tc>
        <w:tc>
          <w:tcPr>
            <w:tcW w:w="4986" w:type="dxa"/>
          </w:tcPr>
          <w:p w14:paraId="7CDA910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competitive_matchup, competitive_matchup_specification, competitive_matchup_advantage, competitive_matchup_source</w:t>
            </w:r>
          </w:p>
        </w:tc>
      </w:tr>
      <w:tr w:rsidR="009F1662" w14:paraId="4FD7CDB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E19F02" w14:textId="77777777" w:rsidR="009F1662" w:rsidRDefault="00000000">
            <w:r>
              <w:rPr>
                <w:sz w:val="18"/>
              </w:rPr>
              <w:t>Shows on</w:t>
            </w:r>
          </w:p>
        </w:tc>
        <w:tc>
          <w:tcPr>
            <w:tcW w:w="4986" w:type="dxa"/>
          </w:tcPr>
          <w:p w14:paraId="509DC69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Product Evaluation (matchup list, dossier verdict, spec comparison and parity gauge, advantage lists)</w:t>
            </w:r>
          </w:p>
        </w:tc>
      </w:tr>
      <w:tr w:rsidR="009F1662" w14:paraId="757073C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FCD1C9" w14:textId="77777777" w:rsidR="009F1662" w:rsidRDefault="00000000">
            <w:r>
              <w:rPr>
                <w:sz w:val="18"/>
              </w:rPr>
              <w:t>Derive steps</w:t>
            </w:r>
          </w:p>
        </w:tc>
        <w:tc>
          <w:tcPr>
            <w:tcW w:w="4986" w:type="dxa"/>
          </w:tcPr>
          <w:p w14:paraId="1208C4B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matchup_edge</w:t>
            </w:r>
          </w:p>
        </w:tc>
      </w:tr>
    </w:tbl>
    <w:p w14:paraId="76159EEF" w14:textId="77777777" w:rsidR="009F1662" w:rsidRDefault="009F1662"/>
    <w:p w14:paraId="367F1F5A" w14:textId="77777777" w:rsidR="009F1662" w:rsidRDefault="00000000">
      <w:pPr>
        <w:pStyle w:val="Heading3"/>
      </w:pPr>
      <w:r>
        <w:t>Subject</w:t>
      </w:r>
    </w:p>
    <w:p w14:paraId="45E28228" w14:textId="77777777" w:rsidR="009F1662" w:rsidRDefault="00000000">
      <w:r>
        <w:t>Key column: pair_key. One subject is one pair: a client product against a competitor product of the same category. Each subject is one run of the prompt; the key makes a run unique.</w:t>
      </w:r>
    </w:p>
    <w:p w14:paraId="1DA816CB" w14:textId="77777777" w:rsidR="009F1662" w:rsidRDefault="00000000">
      <w:pPr>
        <w:pStyle w:val="CodeBlock"/>
      </w:pPr>
      <w:r>
        <w:t>SELECT cp.client_product_id, p.product_id, c.competitor_id,</w:t>
      </w:r>
    </w:p>
    <w:p w14:paraId="547F308D" w14:textId="77777777" w:rsidR="009F1662" w:rsidRDefault="00000000">
      <w:pPr>
        <w:pStyle w:val="CodeBlock"/>
      </w:pPr>
      <w:r>
        <w:t xml:space="preserve">       cp.product_name AS client_product, p.product_name AS competitor_product,</w:t>
      </w:r>
    </w:p>
    <w:p w14:paraId="2E768404" w14:textId="77777777" w:rsidR="009F1662" w:rsidRDefault="00000000">
      <w:pPr>
        <w:pStyle w:val="CodeBlock"/>
      </w:pPr>
      <w:r>
        <w:t xml:space="preserve">       c.display_name AS competitor, c.origin_country AS competitor_country, p.category AS category,</w:t>
      </w:r>
    </w:p>
    <w:p w14:paraId="13B34B6C" w14:textId="77777777" w:rsidR="009F1662" w:rsidRDefault="00000000">
      <w:pPr>
        <w:pStyle w:val="CodeBlock"/>
      </w:pPr>
      <w:r>
        <w:t xml:space="preserve">       cp.client_product_id::text || '|' || p.product_id::text AS pair_key</w:t>
      </w:r>
    </w:p>
    <w:p w14:paraId="60612A07" w14:textId="77777777" w:rsidR="009F1662" w:rsidRDefault="00000000">
      <w:pPr>
        <w:pStyle w:val="CodeBlock"/>
      </w:pPr>
      <w:r>
        <w:t>FROM staging.client_product cp</w:t>
      </w:r>
    </w:p>
    <w:p w14:paraId="0A962670" w14:textId="77777777" w:rsidR="009F1662" w:rsidRDefault="00000000">
      <w:pPr>
        <w:pStyle w:val="CodeBlock"/>
      </w:pPr>
      <w:r>
        <w:t>JOIN staging.competitive_product p ON lower(trim(p.category)) = lower(trim(cp.category))</w:t>
      </w:r>
    </w:p>
    <w:p w14:paraId="3D4D4CA3" w14:textId="77777777" w:rsidR="009F1662" w:rsidRDefault="00000000">
      <w:pPr>
        <w:pStyle w:val="CodeBlock"/>
      </w:pPr>
      <w:r>
        <w:t>JOIN staging.competitive_competitor c ON c.competitor_id = p.competitor_id</w:t>
      </w:r>
    </w:p>
    <w:p w14:paraId="5981DAA9" w14:textId="77777777" w:rsidR="009F1662" w:rsidRDefault="00000000">
      <w:pPr>
        <w:pStyle w:val="CodeBlock"/>
      </w:pPr>
      <w:r>
        <w:t>WHERE EXISTS (SELECT 1 FROM staging.client_product_specification s WHERE s.client_product_id = cp.client_product_id)</w:t>
      </w:r>
    </w:p>
    <w:p w14:paraId="65AE703E" w14:textId="77777777" w:rsidR="009F1662" w:rsidRDefault="00000000">
      <w:pPr>
        <w:pStyle w:val="CodeBlock"/>
      </w:pPr>
      <w:r>
        <w:t xml:space="preserve">  AND EXISTS (SELECT 1 FROM staging.competitive_product_specification s WHERE s.product_id = p.product_id)</w:t>
      </w:r>
    </w:p>
    <w:p w14:paraId="7014D51C" w14:textId="77777777" w:rsidR="009F1662" w:rsidRDefault="00000000">
      <w:pPr>
        <w:pStyle w:val="CodeBlock"/>
      </w:pPr>
      <w:r>
        <w:t>ORDER BY p.category, cp.product_name, c.display_name, p.product_name</w:t>
      </w:r>
    </w:p>
    <w:p w14:paraId="6A408429" w14:textId="77777777" w:rsidR="009F1662" w:rsidRDefault="009F1662"/>
    <w:p w14:paraId="481B15CD" w14:textId="77777777" w:rsidR="009F1662" w:rsidRDefault="00000000">
      <w:pPr>
        <w:pStyle w:val="Heading3"/>
      </w:pPr>
      <w:r>
        <w:t>Documents</w:t>
      </w:r>
    </w:p>
    <w:p w14:paraId="52202B72" w14:textId="77777777" w:rsidR="009F1662" w:rsidRDefault="00000000">
      <w:r>
        <w:t>Document 1: from SQL. The rows are given to the model as text. Subject placeholders in the query are bound parameters.</w:t>
      </w:r>
    </w:p>
    <w:p w14:paraId="372F8350" w14:textId="77777777" w:rsidR="009F1662" w:rsidRDefault="00000000">
      <w:pPr>
        <w:pStyle w:val="CodeBlock"/>
      </w:pPr>
      <w:r>
        <w:t>SELECT 'CLIENT SPEC' AS doc, s.display_order, s.spec_group, s.spec_name, s.value_text, s.value_numeric, s.unit, src.source_url</w:t>
      </w:r>
    </w:p>
    <w:p w14:paraId="34CD782B" w14:textId="77777777" w:rsidR="009F1662" w:rsidRDefault="00000000">
      <w:pPr>
        <w:pStyle w:val="CodeBlock"/>
      </w:pPr>
      <w:r>
        <w:t>FROM staging.client_product_specification s</w:t>
      </w:r>
    </w:p>
    <w:p w14:paraId="4987D6DF" w14:textId="77777777" w:rsidR="009F1662" w:rsidRDefault="00000000">
      <w:pPr>
        <w:pStyle w:val="CodeBlock"/>
      </w:pPr>
      <w:r>
        <w:t>LEFT JOIN staging.client_product_source src</w:t>
      </w:r>
    </w:p>
    <w:p w14:paraId="7B4B0D43" w14:textId="77777777" w:rsidR="009F1662" w:rsidRDefault="00000000">
      <w:pPr>
        <w:pStyle w:val="CodeBlock"/>
      </w:pPr>
      <w:r>
        <w:t xml:space="preserve">       ON src.source_id = s.source_id AND src.client_product_id = s.client_product_id</w:t>
      </w:r>
    </w:p>
    <w:p w14:paraId="0948C4E5" w14:textId="77777777" w:rsidR="009F1662" w:rsidRDefault="00000000">
      <w:pPr>
        <w:pStyle w:val="CodeBlock"/>
      </w:pPr>
      <w:r>
        <w:t>WHERE s.client_product_id = {{subject.client_product_id}}</w:t>
      </w:r>
    </w:p>
    <w:p w14:paraId="47B63AEA" w14:textId="77777777" w:rsidR="009F1662" w:rsidRDefault="00000000">
      <w:pPr>
        <w:pStyle w:val="CodeBlock"/>
      </w:pPr>
      <w:r>
        <w:t>ORDER BY s.display_order</w:t>
      </w:r>
    </w:p>
    <w:p w14:paraId="34FF05EA" w14:textId="77777777" w:rsidR="009F1662" w:rsidRDefault="009F1662"/>
    <w:p w14:paraId="3692B2DB" w14:textId="77777777" w:rsidR="009F1662" w:rsidRDefault="00000000">
      <w:r>
        <w:t>Document 2: from SQL. The rows are given to the model as text. Subject placeholders in the query are bound parameters.</w:t>
      </w:r>
    </w:p>
    <w:p w14:paraId="34E45506" w14:textId="77777777" w:rsidR="009F1662" w:rsidRDefault="00000000">
      <w:pPr>
        <w:pStyle w:val="CodeBlock"/>
      </w:pPr>
      <w:r>
        <w:t>SELECT 'COMPETITOR SPEC' AS doc, s.spec_label, s.spec_value, s.unit, s.source_url</w:t>
      </w:r>
    </w:p>
    <w:p w14:paraId="369E9C60" w14:textId="77777777" w:rsidR="009F1662" w:rsidRDefault="00000000">
      <w:pPr>
        <w:pStyle w:val="CodeBlock"/>
      </w:pPr>
      <w:r>
        <w:t>FROM staging.competitive_product_specification s</w:t>
      </w:r>
    </w:p>
    <w:p w14:paraId="7DE1D681" w14:textId="77777777" w:rsidR="009F1662" w:rsidRDefault="00000000">
      <w:pPr>
        <w:pStyle w:val="CodeBlock"/>
      </w:pPr>
      <w:r>
        <w:t>WHERE s.product_id = '{{subject.product_id}}'</w:t>
      </w:r>
    </w:p>
    <w:p w14:paraId="5BEF0594" w14:textId="77777777" w:rsidR="009F1662" w:rsidRDefault="00000000">
      <w:pPr>
        <w:pStyle w:val="CodeBlock"/>
      </w:pPr>
      <w:r>
        <w:t>ORDER BY s.spec_label</w:t>
      </w:r>
    </w:p>
    <w:p w14:paraId="7BB5DC33" w14:textId="77777777" w:rsidR="009F1662" w:rsidRDefault="009F1662"/>
    <w:p w14:paraId="0ACD7DC7" w14:textId="77777777" w:rsidR="009F1662" w:rsidRDefault="00000000">
      <w:pPr>
        <w:pStyle w:val="Heading3"/>
      </w:pPr>
      <w:r>
        <w:lastRenderedPageBreak/>
        <w:t>Context blocks</w:t>
      </w:r>
    </w:p>
    <w:tbl>
      <w:tblPr>
        <w:tblStyle w:val="LightGrid-Accent1"/>
        <w:tblW w:w="0" w:type="auto"/>
        <w:tblLook w:val="04A0" w:firstRow="1" w:lastRow="0" w:firstColumn="1" w:lastColumn="0" w:noHBand="0" w:noVBand="1"/>
      </w:tblPr>
      <w:tblGrid>
        <w:gridCol w:w="4986"/>
        <w:gridCol w:w="4986"/>
      </w:tblGrid>
      <w:tr w:rsidR="009F1662" w14:paraId="4D85B7B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85EE87A" w14:textId="77777777" w:rsidR="009F1662" w:rsidRDefault="00000000">
            <w:r>
              <w:rPr>
                <w:sz w:val="18"/>
              </w:rPr>
              <w:t>Block</w:t>
            </w:r>
          </w:p>
        </w:tc>
        <w:tc>
          <w:tcPr>
            <w:tcW w:w="4986" w:type="dxa"/>
          </w:tcPr>
          <w:p w14:paraId="3C09581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61EFB93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E67C6B" w14:textId="77777777" w:rsidR="009F1662" w:rsidRDefault="00000000">
            <w:r>
              <w:rPr>
                <w:sz w:val="18"/>
              </w:rPr>
              <w:t>client</w:t>
            </w:r>
          </w:p>
        </w:tc>
        <w:tc>
          <w:tcPr>
            <w:tcW w:w="4986" w:type="dxa"/>
          </w:tcPr>
          <w:p w14:paraId="2E3FD58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bl>
    <w:p w14:paraId="44A25C82" w14:textId="77777777" w:rsidR="009F1662" w:rsidRDefault="009F1662"/>
    <w:p w14:paraId="23C3D107" w14:textId="77777777" w:rsidR="009F1662" w:rsidRDefault="00000000">
      <w:pPr>
        <w:pStyle w:val="Heading3"/>
      </w:pPr>
      <w:r>
        <w:t>Task text (verbatim)</w:t>
      </w:r>
    </w:p>
    <w:p w14:paraId="2A36BF4E" w14:textId="77777777" w:rsidR="009F1662" w:rsidRDefault="00000000">
      <w:pPr>
        <w:pStyle w:val="CodeBlock"/>
      </w:pPr>
      <w:r>
        <w:t>TASK matchup — judge how {{client.name}}'s {{subject.client_product}} compares with</w:t>
      </w:r>
    </w:p>
    <w:p w14:paraId="1155CAF0" w14:textId="77777777" w:rsidR="009F1662" w:rsidRDefault="00000000">
      <w:pPr>
        <w:pStyle w:val="CodeBlock"/>
      </w:pPr>
      <w:r>
        <w:t>{{subject.competitor}}'s {{subject.competitor_product}} (category {{subject.category}}), using ONLY</w:t>
      </w:r>
    </w:p>
    <w:p w14:paraId="23570420" w14:textId="77777777" w:rsidR="009F1662" w:rsidRDefault="00000000">
      <w:pPr>
        <w:pStyle w:val="CodeBlock"/>
      </w:pPr>
      <w:r>
        <w:t>the CLIENT SPEC and COMPETITOR SPEC rows below. WEB SEARCH is off. Never add a figure from general</w:t>
      </w:r>
    </w:p>
    <w:p w14:paraId="5C45F62C" w14:textId="77777777" w:rsidR="009F1662" w:rsidRDefault="00000000">
      <w:pPr>
        <w:pStyle w:val="CodeBlock"/>
      </w:pPr>
      <w:r>
        <w:t>knowledge. Do not output any number, value, unit, gap, count, score or level: the loader copies</w:t>
      </w:r>
    </w:p>
    <w:p w14:paraId="0301D8D2" w14:textId="77777777" w:rsidR="009F1662" w:rsidRDefault="00000000">
      <w:pPr>
        <w:pStyle w:val="CodeBlock"/>
      </w:pPr>
      <w:r>
        <w:t>values and units from the rows and computes the rest.</w:t>
      </w:r>
    </w:p>
    <w:p w14:paraId="78E793CD" w14:textId="77777777" w:rsidR="009F1662" w:rsidRDefault="00000000">
      <w:pPr>
        <w:pStyle w:val="CodeBlock"/>
      </w:pPr>
      <w:r>
        <w:t>For rule 4, a source is an input row: url = the row's source_url (null if it has none), quote =</w:t>
      </w:r>
    </w:p>
    <w:p w14:paraId="671E236C" w14:textId="77777777" w:rsidR="009F1662" w:rsidRDefault="00000000">
      <w:pPr>
        <w:pStyle w:val="CodeBlock"/>
      </w:pPr>
      <w:r>
        <w:t>"&lt;label&gt;: &lt;value&gt; &lt;unit&gt;" exactly as in the row.</w:t>
      </w:r>
    </w:p>
    <w:p w14:paraId="0A41D20F" w14:textId="77777777" w:rsidR="009F1662" w:rsidRDefault="009F1662">
      <w:pPr>
        <w:pStyle w:val="CodeBlock"/>
      </w:pPr>
    </w:p>
    <w:p w14:paraId="1A244B8A" w14:textId="77777777" w:rsidR="009F1662" w:rsidRDefault="00000000">
      <w:pPr>
        <w:pStyle w:val="CodeBlock"/>
      </w:pPr>
      <w:r>
        <w:t>Table competitive_matchup (exactly one record):</w:t>
      </w:r>
    </w:p>
    <w:p w14:paraId="7D72A88C" w14:textId="77777777" w:rsidR="009F1662" w:rsidRDefault="00000000">
      <w:pPr>
        <w:pStyle w:val="CodeBlock"/>
      </w:pPr>
      <w:r>
        <w:t xml:space="preserve"> - match_basis: one sentence, max 200 characters: what makes the two products comparable</w:t>
      </w:r>
    </w:p>
    <w:p w14:paraId="32B904A3" w14:textId="77777777" w:rsidR="009F1662" w:rsidRDefault="00000000">
      <w:pPr>
        <w:pStyle w:val="CodeBlock"/>
      </w:pPr>
      <w:r>
        <w:t xml:space="preserve">   (class, calibre, role), from the rows</w:t>
      </w:r>
    </w:p>
    <w:p w14:paraId="7EF3ABC4" w14:textId="77777777" w:rsidR="009F1662" w:rsidRDefault="00000000">
      <w:pPr>
        <w:pStyle w:val="CodeBlock"/>
      </w:pPr>
      <w:r>
        <w:t xml:space="preserve"> - verdict_headline: JUDGEMENT. Max 80 characters, who leads and on what, plainly</w:t>
      </w:r>
    </w:p>
    <w:p w14:paraId="65117423" w14:textId="77777777" w:rsidR="009F1662" w:rsidRDefault="00000000">
      <w:pPr>
        <w:pStyle w:val="CodeBlock"/>
      </w:pPr>
      <w:r>
        <w:t xml:space="preserve"> - verdict: JUDGEMENT. 2-4 sentences: which side leads on which compared specs, and what cannot</w:t>
      </w:r>
    </w:p>
    <w:p w14:paraId="69A15F52" w14:textId="77777777" w:rsidR="009F1662" w:rsidRDefault="00000000">
      <w:pPr>
        <w:pStyle w:val="CodeBlock"/>
      </w:pPr>
      <w:r>
        <w:t xml:space="preserve">   be compared because a value is missing or measured differently. No counts, no adjectives such</w:t>
      </w:r>
    </w:p>
    <w:p w14:paraId="6ED2A93F" w14:textId="77777777" w:rsidR="009F1662" w:rsidRDefault="00000000">
      <w:pPr>
        <w:pStyle w:val="CodeBlock"/>
      </w:pPr>
      <w:r>
        <w:t xml:space="preserve">   as "superior", no recommendation</w:t>
      </w:r>
    </w:p>
    <w:p w14:paraId="22B3DBA3" w14:textId="77777777" w:rsidR="009F1662" w:rsidRDefault="00000000">
      <w:pPr>
        <w:pStyle w:val="CodeBlock"/>
      </w:pPr>
      <w:r>
        <w:t xml:space="preserve"> children:</w:t>
      </w:r>
    </w:p>
    <w:p w14:paraId="68FDB888" w14:textId="77777777" w:rsidR="009F1662" w:rsidRDefault="00000000">
      <w:pPr>
        <w:pStyle w:val="CodeBlock"/>
      </w:pPr>
      <w:r>
        <w:t xml:space="preserve"> competitive_matchup_specification (one row per parameter that appears on either side; pair</w:t>
      </w:r>
    </w:p>
    <w:p w14:paraId="689D1BB6" w14:textId="77777777" w:rsidR="009F1662" w:rsidRDefault="00000000">
      <w:pPr>
        <w:pStyle w:val="CodeBlock"/>
      </w:pPr>
      <w:r>
        <w:t xml:space="preserve"> differently worded labels only when they measure the same thing; max 20 rows, the most</w:t>
      </w:r>
    </w:p>
    <w:p w14:paraId="6E3CFAF1" w14:textId="77777777" w:rsidR="009F1662" w:rsidRDefault="00000000">
      <w:pPr>
        <w:pStyle w:val="CodeBlock"/>
      </w:pPr>
      <w:r>
        <w:t xml:space="preserve"> decision-relevant first):</w:t>
      </w:r>
    </w:p>
    <w:p w14:paraId="3473E9FC" w14:textId="77777777" w:rsidR="009F1662" w:rsidRDefault="00000000">
      <w:pPr>
        <w:pStyle w:val="CodeBlock"/>
      </w:pPr>
      <w:r>
        <w:t xml:space="preserve"> - spec_label: the CLIENT SPEC spec_name, or the COMPETITOR SPEC spec_label when only that side</w:t>
      </w:r>
    </w:p>
    <w:p w14:paraId="5DE43AE4" w14:textId="77777777" w:rsidR="009F1662" w:rsidRDefault="00000000">
      <w:pPr>
        <w:pStyle w:val="CodeBlock"/>
      </w:pPr>
      <w:r>
        <w:t xml:space="preserve">   has the parameter</w:t>
      </w:r>
    </w:p>
    <w:p w14:paraId="17B42E92" w14:textId="77777777" w:rsidR="009F1662" w:rsidRDefault="00000000">
      <w:pPr>
        <w:pStyle w:val="CodeBlock"/>
      </w:pPr>
      <w:r>
        <w:t xml:space="preserve"> - ref_client_spec: the CLIENT SPEC spec_name (omit if that side has none)</w:t>
      </w:r>
    </w:p>
    <w:p w14:paraId="766B6689" w14:textId="77777777" w:rsidR="009F1662" w:rsidRDefault="00000000">
      <w:pPr>
        <w:pStyle w:val="CodeBlock"/>
      </w:pPr>
      <w:r>
        <w:t xml:space="preserve"> - ref_competitor_spec: the COMPETITOR SPEC spec_label (omit if that side has none)</w:t>
      </w:r>
    </w:p>
    <w:p w14:paraId="11498B43" w14:textId="77777777" w:rsidR="009F1662" w:rsidRDefault="00000000">
      <w:pPr>
        <w:pStyle w:val="CodeBlock"/>
      </w:pPr>
      <w:r>
        <w:t xml:space="preserve"> - comparability_state: JUDGEMENT. comparable = both values present, same parameter, same unit</w:t>
      </w:r>
    </w:p>
    <w:p w14:paraId="4D70359F" w14:textId="77777777" w:rsidR="009F1662" w:rsidRDefault="00000000">
      <w:pPr>
        <w:pStyle w:val="CodeBlock"/>
      </w:pPr>
      <w:r>
        <w:t xml:space="preserve">   and same condition; one_sided = only one side has a value; not_comparable = both present but</w:t>
      </w:r>
    </w:p>
    <w:p w14:paraId="64C5FC03" w14:textId="77777777" w:rsidR="009F1662" w:rsidRDefault="00000000">
      <w:pPr>
        <w:pStyle w:val="CodeBlock"/>
      </w:pPr>
      <w:r>
        <w:t xml:space="preserve">   unit, condition or definition differ</w:t>
      </w:r>
    </w:p>
    <w:p w14:paraId="1A61E478" w14:textId="77777777" w:rsidR="009F1662" w:rsidRDefault="00000000">
      <w:pPr>
        <w:pStyle w:val="CodeBlock"/>
      </w:pPr>
      <w:r>
        <w:t xml:space="preserve"> - better_side: JUDGEMENT, only when comparable, else null. client, competitor or equal, for a</w:t>
      </w:r>
    </w:p>
    <w:p w14:paraId="3886A038" w14:textId="77777777" w:rsidR="009F1662" w:rsidRDefault="00000000">
      <w:pPr>
        <w:pStyle w:val="CodeBlock"/>
      </w:pPr>
      <w:r>
        <w:t xml:space="preserve">   buyer of this product class: lower is better for e.g. weight, reaction time, crew size; higher</w:t>
      </w:r>
    </w:p>
    <w:p w14:paraId="1FBD48E8" w14:textId="77777777" w:rsidR="009F1662" w:rsidRDefault="00000000">
      <w:pPr>
        <w:pStyle w:val="CodeBlock"/>
      </w:pPr>
      <w:r>
        <w:t xml:space="preserve">   for e.g. range, rate of fire, payload. equal when the values are the same or not materially</w:t>
      </w:r>
    </w:p>
    <w:p w14:paraId="3BA2A77A" w14:textId="77777777" w:rsidR="009F1662" w:rsidRDefault="00000000">
      <w:pPr>
        <w:pStyle w:val="CodeBlock"/>
      </w:pPr>
      <w:r>
        <w:t xml:space="preserve">   different</w:t>
      </w:r>
    </w:p>
    <w:p w14:paraId="69FFB9D3" w14:textId="77777777" w:rsidR="009F1662" w:rsidRDefault="00000000">
      <w:pPr>
        <w:pStyle w:val="CodeBlock"/>
      </w:pPr>
      <w:r>
        <w:t xml:space="preserve"> competitive_matchup_advantage (2-4 rows per side, JUDGEMENT):</w:t>
      </w:r>
    </w:p>
    <w:p w14:paraId="1288D0EF" w14:textId="77777777" w:rsidR="009F1662" w:rsidRDefault="00000000">
      <w:pPr>
        <w:pStyle w:val="CodeBlock"/>
      </w:pPr>
      <w:r>
        <w:t xml:space="preserve"> - side: client or competitor</w:t>
      </w:r>
    </w:p>
    <w:p w14:paraId="25C42F47" w14:textId="77777777" w:rsidR="009F1662" w:rsidRDefault="00000000">
      <w:pPr>
        <w:pStyle w:val="CodeBlock"/>
      </w:pPr>
      <w:r>
        <w:t xml:space="preserve"> - advantage_text: one sentence, max 200 characters, stating the advantage with the figures of both</w:t>
      </w:r>
    </w:p>
    <w:p w14:paraId="72567116" w14:textId="77777777" w:rsidR="009F1662" w:rsidRDefault="00000000">
      <w:pPr>
        <w:pStyle w:val="CodeBlock"/>
      </w:pPr>
      <w:r>
        <w:t xml:space="preserve">   sides from the rows (e.g. "Longer stated range: 41 km vs 38 km")</w:t>
      </w:r>
    </w:p>
    <w:p w14:paraId="793D3EF7" w14:textId="77777777" w:rsidR="009F1662" w:rsidRDefault="00000000">
      <w:pPr>
        <w:pStyle w:val="CodeBlock"/>
      </w:pPr>
      <w:r>
        <w:t>Give _reason for every judgement and _sources (the input rows) for every verdict sentence,</w:t>
      </w:r>
    </w:p>
    <w:p w14:paraId="3DA5922D" w14:textId="77777777" w:rsidR="009F1662" w:rsidRDefault="00000000">
      <w:pPr>
        <w:pStyle w:val="CodeBlock"/>
      </w:pPr>
      <w:r>
        <w:t>better_side and advantage. competitive_matchup_source is built by the loader.</w:t>
      </w:r>
    </w:p>
    <w:p w14:paraId="13E59959" w14:textId="77777777" w:rsidR="009F1662" w:rsidRDefault="009F1662">
      <w:pPr>
        <w:pStyle w:val="CodeBlock"/>
      </w:pPr>
    </w:p>
    <w:p w14:paraId="6A38AC5E" w14:textId="77777777" w:rsidR="009F1662" w:rsidRDefault="00000000">
      <w:pPr>
        <w:pStyle w:val="CodeBlock"/>
      </w:pPr>
      <w:r>
        <w:t>CLIENT: {{context.client}}</w:t>
      </w:r>
    </w:p>
    <w:p w14:paraId="1B398577" w14:textId="77777777" w:rsidR="009F1662" w:rsidRDefault="009F1662">
      <w:pPr>
        <w:pStyle w:val="CodeBlock"/>
      </w:pPr>
    </w:p>
    <w:p w14:paraId="08C1EE9D" w14:textId="77777777" w:rsidR="009F1662" w:rsidRDefault="00000000">
      <w:pPr>
        <w:pStyle w:val="CodeBlock"/>
      </w:pPr>
      <w:r>
        <w:t>DOCUMENTS (stored spec rows of both products):</w:t>
      </w:r>
    </w:p>
    <w:p w14:paraId="12EBC259" w14:textId="77777777" w:rsidR="009F1662" w:rsidRDefault="00000000">
      <w:pPr>
        <w:pStyle w:val="CodeBlock"/>
      </w:pPr>
      <w:r>
        <w:t>{{documents}}</w:t>
      </w:r>
    </w:p>
    <w:p w14:paraId="798B847B" w14:textId="77777777" w:rsidR="009F1662" w:rsidRDefault="009F1662"/>
    <w:p w14:paraId="78664CB4" w14:textId="77777777" w:rsidR="009F1662" w:rsidRDefault="00000000">
      <w:pPr>
        <w:pStyle w:val="Heading3"/>
      </w:pPr>
      <w:r>
        <w:t>Output rules</w:t>
      </w:r>
    </w:p>
    <w:p w14:paraId="0799967F" w14:textId="77777777" w:rsidR="009F1662" w:rsidRDefault="00000000">
      <w:pPr>
        <w:pStyle w:val="Heading4"/>
      </w:pPr>
      <w:r>
        <w:t>Table: competitive_matchup</w:t>
      </w:r>
    </w:p>
    <w:p w14:paraId="2A2F386A" w14:textId="77777777" w:rsidR="009F1662" w:rsidRDefault="00000000">
      <w:r>
        <w:t>Behaviour: one review card per record.</w:t>
      </w:r>
    </w:p>
    <w:p w14:paraId="70940FC6" w14:textId="77777777" w:rsidR="009F1662" w:rsidRDefault="00000000">
      <w:r>
        <w:lastRenderedPageBreak/>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6125ECE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B2E13E4" w14:textId="77777777" w:rsidR="009F1662" w:rsidRDefault="00000000">
            <w:r>
              <w:rPr>
                <w:sz w:val="18"/>
              </w:rPr>
              <w:t>Column</w:t>
            </w:r>
          </w:p>
        </w:tc>
        <w:tc>
          <w:tcPr>
            <w:tcW w:w="4986" w:type="dxa"/>
          </w:tcPr>
          <w:p w14:paraId="31BE008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F09B31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FEB29D" w14:textId="77777777" w:rsidR="009F1662" w:rsidRDefault="00000000">
            <w:r>
              <w:rPr>
                <w:sz w:val="18"/>
              </w:rPr>
              <w:t>match_basis</w:t>
            </w:r>
          </w:p>
        </w:tc>
        <w:tc>
          <w:tcPr>
            <w:tcW w:w="4986" w:type="dxa"/>
          </w:tcPr>
          <w:p w14:paraId="7416F03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200 characters</w:t>
            </w:r>
          </w:p>
        </w:tc>
      </w:tr>
      <w:tr w:rsidR="009F1662" w14:paraId="1D65A3F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22835D3" w14:textId="77777777" w:rsidR="009F1662" w:rsidRDefault="00000000">
            <w:r>
              <w:rPr>
                <w:sz w:val="18"/>
              </w:rPr>
              <w:t>verdict_headline</w:t>
            </w:r>
          </w:p>
        </w:tc>
        <w:tc>
          <w:tcPr>
            <w:tcW w:w="4986" w:type="dxa"/>
          </w:tcPr>
          <w:p w14:paraId="7BA5A98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80 characters; judgement (needs a reason)</w:t>
            </w:r>
          </w:p>
        </w:tc>
      </w:tr>
      <w:tr w:rsidR="009F1662" w14:paraId="6975A8D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511C2A" w14:textId="77777777" w:rsidR="009F1662" w:rsidRDefault="00000000">
            <w:r>
              <w:rPr>
                <w:sz w:val="18"/>
              </w:rPr>
              <w:t>verdict</w:t>
            </w:r>
          </w:p>
        </w:tc>
        <w:tc>
          <w:tcPr>
            <w:tcW w:w="4986" w:type="dxa"/>
          </w:tcPr>
          <w:p w14:paraId="45B26FB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bl>
    <w:p w14:paraId="61DBDBC8" w14:textId="77777777" w:rsidR="009F1662" w:rsidRDefault="009F1662"/>
    <w:p w14:paraId="4A8B7C05"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1222D12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421A906" w14:textId="77777777" w:rsidR="009F1662" w:rsidRDefault="00000000">
            <w:r>
              <w:rPr>
                <w:sz w:val="18"/>
              </w:rPr>
              <w:t>Column</w:t>
            </w:r>
          </w:p>
        </w:tc>
        <w:tc>
          <w:tcPr>
            <w:tcW w:w="3324" w:type="dxa"/>
          </w:tcPr>
          <w:p w14:paraId="7A5E49E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E4542D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DD4B07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BEC033" w14:textId="77777777" w:rsidR="009F1662" w:rsidRDefault="00000000">
            <w:r>
              <w:rPr>
                <w:sz w:val="18"/>
              </w:rPr>
              <w:t>matchup_id</w:t>
            </w:r>
          </w:p>
        </w:tc>
        <w:tc>
          <w:tcPr>
            <w:tcW w:w="3324" w:type="dxa"/>
          </w:tcPr>
          <w:p w14:paraId="1CE0481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33B1D0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5C51E74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3829DCC" w14:textId="77777777" w:rsidR="009F1662" w:rsidRDefault="00000000">
            <w:r>
              <w:rPr>
                <w:sz w:val="18"/>
              </w:rPr>
              <w:t>category_code</w:t>
            </w:r>
          </w:p>
        </w:tc>
        <w:tc>
          <w:tcPr>
            <w:tcW w:w="3324" w:type="dxa"/>
          </w:tcPr>
          <w:p w14:paraId="14EC699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subject.category</w:t>
            </w:r>
          </w:p>
        </w:tc>
        <w:tc>
          <w:tcPr>
            <w:tcW w:w="3324" w:type="dxa"/>
          </w:tcPr>
          <w:p w14:paraId="4C9A739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27DCCC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D22BD86" w14:textId="77777777" w:rsidR="009F1662" w:rsidRDefault="00000000">
            <w:r>
              <w:rPr>
                <w:sz w:val="18"/>
              </w:rPr>
              <w:t>client_product_id</w:t>
            </w:r>
          </w:p>
        </w:tc>
        <w:tc>
          <w:tcPr>
            <w:tcW w:w="3324" w:type="dxa"/>
          </w:tcPr>
          <w:p w14:paraId="48CDADF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subject.client_product_id</w:t>
            </w:r>
          </w:p>
        </w:tc>
        <w:tc>
          <w:tcPr>
            <w:tcW w:w="3324" w:type="dxa"/>
          </w:tcPr>
          <w:p w14:paraId="1598F43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436D129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9E1607" w14:textId="77777777" w:rsidR="009F1662" w:rsidRDefault="00000000">
            <w:r>
              <w:rPr>
                <w:sz w:val="18"/>
              </w:rPr>
              <w:t>client_product_name</w:t>
            </w:r>
          </w:p>
        </w:tc>
        <w:tc>
          <w:tcPr>
            <w:tcW w:w="3324" w:type="dxa"/>
          </w:tcPr>
          <w:p w14:paraId="37BFE7F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subject.client_product</w:t>
            </w:r>
          </w:p>
        </w:tc>
        <w:tc>
          <w:tcPr>
            <w:tcW w:w="3324" w:type="dxa"/>
          </w:tcPr>
          <w:p w14:paraId="58334F1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59EDFD3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A6E4B3F" w14:textId="77777777" w:rsidR="009F1662" w:rsidRDefault="00000000">
            <w:r>
              <w:rPr>
                <w:sz w:val="18"/>
              </w:rPr>
              <w:t>competitor_id</w:t>
            </w:r>
          </w:p>
        </w:tc>
        <w:tc>
          <w:tcPr>
            <w:tcW w:w="3324" w:type="dxa"/>
          </w:tcPr>
          <w:p w14:paraId="0449926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subject.competitor_id</w:t>
            </w:r>
          </w:p>
        </w:tc>
        <w:tc>
          <w:tcPr>
            <w:tcW w:w="3324" w:type="dxa"/>
          </w:tcPr>
          <w:p w14:paraId="1582E73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61F1AD5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A1893C2" w14:textId="77777777" w:rsidR="009F1662" w:rsidRDefault="00000000">
            <w:r>
              <w:rPr>
                <w:sz w:val="18"/>
              </w:rPr>
              <w:t>competitor_name</w:t>
            </w:r>
          </w:p>
        </w:tc>
        <w:tc>
          <w:tcPr>
            <w:tcW w:w="3324" w:type="dxa"/>
          </w:tcPr>
          <w:p w14:paraId="3BE92C5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subject.competitor</w:t>
            </w:r>
          </w:p>
        </w:tc>
        <w:tc>
          <w:tcPr>
            <w:tcW w:w="3324" w:type="dxa"/>
          </w:tcPr>
          <w:p w14:paraId="7B575F5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6F88FB0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F933AD2" w14:textId="77777777" w:rsidR="009F1662" w:rsidRDefault="00000000">
            <w:r>
              <w:rPr>
                <w:sz w:val="18"/>
              </w:rPr>
              <w:t>competitor_country</w:t>
            </w:r>
          </w:p>
        </w:tc>
        <w:tc>
          <w:tcPr>
            <w:tcW w:w="3324" w:type="dxa"/>
          </w:tcPr>
          <w:p w14:paraId="1E4452D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subject.competitor_country</w:t>
            </w:r>
          </w:p>
        </w:tc>
        <w:tc>
          <w:tcPr>
            <w:tcW w:w="3324" w:type="dxa"/>
          </w:tcPr>
          <w:p w14:paraId="3E2A158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6190858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5139967" w14:textId="77777777" w:rsidR="009F1662" w:rsidRDefault="00000000">
            <w:r>
              <w:rPr>
                <w:sz w:val="18"/>
              </w:rPr>
              <w:t>competitor_product_id</w:t>
            </w:r>
          </w:p>
        </w:tc>
        <w:tc>
          <w:tcPr>
            <w:tcW w:w="3324" w:type="dxa"/>
          </w:tcPr>
          <w:p w14:paraId="0BF0FE7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subject.product_id</w:t>
            </w:r>
          </w:p>
        </w:tc>
        <w:tc>
          <w:tcPr>
            <w:tcW w:w="3324" w:type="dxa"/>
          </w:tcPr>
          <w:p w14:paraId="375F641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2079706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06043F9" w14:textId="77777777" w:rsidR="009F1662" w:rsidRDefault="00000000">
            <w:r>
              <w:rPr>
                <w:sz w:val="18"/>
              </w:rPr>
              <w:t>competitor_product_name</w:t>
            </w:r>
          </w:p>
        </w:tc>
        <w:tc>
          <w:tcPr>
            <w:tcW w:w="3324" w:type="dxa"/>
          </w:tcPr>
          <w:p w14:paraId="081C617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subject.competitor_product</w:t>
            </w:r>
          </w:p>
        </w:tc>
        <w:tc>
          <w:tcPr>
            <w:tcW w:w="3324" w:type="dxa"/>
          </w:tcPr>
          <w:p w14:paraId="43D3693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2D48F49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DD98710" w14:textId="77777777" w:rsidR="009F1662" w:rsidRDefault="00000000">
            <w:r>
              <w:rPr>
                <w:sz w:val="18"/>
              </w:rPr>
              <w:t>created_at</w:t>
            </w:r>
          </w:p>
        </w:tc>
        <w:tc>
          <w:tcPr>
            <w:tcW w:w="3324" w:type="dxa"/>
          </w:tcPr>
          <w:p w14:paraId="4D1F6FB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run_time</w:t>
            </w:r>
          </w:p>
        </w:tc>
        <w:tc>
          <w:tcPr>
            <w:tcW w:w="3324" w:type="dxa"/>
          </w:tcPr>
          <w:p w14:paraId="4A0E9A7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r w:rsidR="009F1662" w14:paraId="0B3814D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2DD1103" w14:textId="77777777" w:rsidR="009F1662" w:rsidRDefault="00000000">
            <w:r>
              <w:rPr>
                <w:sz w:val="18"/>
              </w:rPr>
              <w:t>updated_at</w:t>
            </w:r>
          </w:p>
        </w:tc>
        <w:tc>
          <w:tcPr>
            <w:tcW w:w="3324" w:type="dxa"/>
          </w:tcPr>
          <w:p w14:paraId="55E2821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6DA5C30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0116CD3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83B381" w14:textId="77777777" w:rsidR="009F1662" w:rsidRDefault="00000000">
            <w:r>
              <w:rPr>
                <w:sz w:val="18"/>
              </w:rPr>
              <w:t>comparable_spec_count</w:t>
            </w:r>
          </w:p>
        </w:tc>
        <w:tc>
          <w:tcPr>
            <w:tcW w:w="3324" w:type="dxa"/>
          </w:tcPr>
          <w:p w14:paraId="348A0EF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derive.matchup_edge</w:t>
            </w:r>
          </w:p>
        </w:tc>
        <w:tc>
          <w:tcPr>
            <w:tcW w:w="3324" w:type="dxa"/>
          </w:tcPr>
          <w:p w14:paraId="2F6CEEE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matchup_edge</w:t>
            </w:r>
          </w:p>
        </w:tc>
      </w:tr>
      <w:tr w:rsidR="009F1662" w14:paraId="59BAD64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2CC2B6F" w14:textId="77777777" w:rsidR="009F1662" w:rsidRDefault="00000000">
            <w:r>
              <w:rPr>
                <w:sz w:val="18"/>
              </w:rPr>
              <w:t>sourced_spec_count</w:t>
            </w:r>
          </w:p>
        </w:tc>
        <w:tc>
          <w:tcPr>
            <w:tcW w:w="3324" w:type="dxa"/>
          </w:tcPr>
          <w:p w14:paraId="4DAB1F1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derive.matchup_edge</w:t>
            </w:r>
          </w:p>
        </w:tc>
        <w:tc>
          <w:tcPr>
            <w:tcW w:w="3324" w:type="dxa"/>
          </w:tcPr>
          <w:p w14:paraId="38D4E0A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matchup_edge</w:t>
            </w:r>
          </w:p>
        </w:tc>
      </w:tr>
      <w:tr w:rsidR="009F1662" w14:paraId="0382357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FBA8448" w14:textId="77777777" w:rsidR="009F1662" w:rsidRDefault="00000000">
            <w:r>
              <w:rPr>
                <w:sz w:val="18"/>
              </w:rPr>
              <w:t>edge_score</w:t>
            </w:r>
          </w:p>
        </w:tc>
        <w:tc>
          <w:tcPr>
            <w:tcW w:w="3324" w:type="dxa"/>
          </w:tcPr>
          <w:p w14:paraId="6171A3F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derive.matchup_edge</w:t>
            </w:r>
          </w:p>
        </w:tc>
        <w:tc>
          <w:tcPr>
            <w:tcW w:w="3324" w:type="dxa"/>
          </w:tcPr>
          <w:p w14:paraId="5FACCEB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matchup_edge</w:t>
            </w:r>
          </w:p>
        </w:tc>
      </w:tr>
      <w:tr w:rsidR="009F1662" w14:paraId="5C436BD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549F5EA" w14:textId="77777777" w:rsidR="009F1662" w:rsidRDefault="00000000">
            <w:r>
              <w:rPr>
                <w:sz w:val="18"/>
              </w:rPr>
              <w:t>decision_level</w:t>
            </w:r>
          </w:p>
        </w:tc>
        <w:tc>
          <w:tcPr>
            <w:tcW w:w="3324" w:type="dxa"/>
          </w:tcPr>
          <w:p w14:paraId="716BEA1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derive.matchup_edge</w:t>
            </w:r>
          </w:p>
        </w:tc>
        <w:tc>
          <w:tcPr>
            <w:tcW w:w="3324" w:type="dxa"/>
          </w:tcPr>
          <w:p w14:paraId="5401987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set by the derive step matchup_edge</w:t>
            </w:r>
          </w:p>
        </w:tc>
      </w:tr>
    </w:tbl>
    <w:p w14:paraId="218D0A0C" w14:textId="77777777" w:rsidR="009F1662" w:rsidRDefault="009F1662"/>
    <w:p w14:paraId="3AC73A43" w14:textId="77777777" w:rsidR="009F1662" w:rsidRDefault="00000000">
      <w:pPr>
        <w:pStyle w:val="Heading4"/>
      </w:pPr>
      <w:r>
        <w:t>Table: competitive_matchup &gt; competitive_matchup_specification</w:t>
      </w:r>
    </w:p>
    <w:tbl>
      <w:tblPr>
        <w:tblStyle w:val="LightGrid-Accent1"/>
        <w:tblW w:w="0" w:type="auto"/>
        <w:tblLook w:val="04A0" w:firstRow="1" w:lastRow="0" w:firstColumn="1" w:lastColumn="0" w:noHBand="0" w:noVBand="1"/>
      </w:tblPr>
      <w:tblGrid>
        <w:gridCol w:w="4986"/>
        <w:gridCol w:w="4986"/>
      </w:tblGrid>
      <w:tr w:rsidR="009F1662" w14:paraId="2D1036E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812F642" w14:textId="77777777" w:rsidR="009F1662" w:rsidRDefault="00000000">
            <w:r>
              <w:rPr>
                <w:sz w:val="18"/>
              </w:rPr>
              <w:t>Column</w:t>
            </w:r>
          </w:p>
        </w:tc>
        <w:tc>
          <w:tcPr>
            <w:tcW w:w="4986" w:type="dxa"/>
          </w:tcPr>
          <w:p w14:paraId="5A7DF44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D5DE8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2164AB3" w14:textId="77777777" w:rsidR="009F1662" w:rsidRDefault="00000000">
            <w:r>
              <w:rPr>
                <w:sz w:val="18"/>
              </w:rPr>
              <w:t>spec_label</w:t>
            </w:r>
          </w:p>
        </w:tc>
        <w:tc>
          <w:tcPr>
            <w:tcW w:w="4986" w:type="dxa"/>
          </w:tcPr>
          <w:p w14:paraId="0C3CA3A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42094D2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AD32E4" w14:textId="77777777" w:rsidR="009F1662" w:rsidRDefault="00000000">
            <w:r>
              <w:rPr>
                <w:sz w:val="18"/>
              </w:rPr>
              <w:t>comparability_state</w:t>
            </w:r>
          </w:p>
        </w:tc>
        <w:tc>
          <w:tcPr>
            <w:tcW w:w="4986" w:type="dxa"/>
          </w:tcPr>
          <w:p w14:paraId="1D863E1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one of: comparable | one_sided | not_comparable; judgement (needs a reason)</w:t>
            </w:r>
          </w:p>
        </w:tc>
      </w:tr>
      <w:tr w:rsidR="009F1662" w14:paraId="3FF4837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9E1A59C" w14:textId="77777777" w:rsidR="009F1662" w:rsidRDefault="00000000">
            <w:r>
              <w:rPr>
                <w:sz w:val="18"/>
              </w:rPr>
              <w:t>better_side</w:t>
            </w:r>
          </w:p>
        </w:tc>
        <w:tc>
          <w:tcPr>
            <w:tcW w:w="4986" w:type="dxa"/>
          </w:tcPr>
          <w:p w14:paraId="609B46B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client | competitor | equal; judgement (needs a reason)</w:t>
            </w:r>
          </w:p>
        </w:tc>
      </w:tr>
    </w:tbl>
    <w:p w14:paraId="226453C9" w14:textId="77777777" w:rsidR="009F1662" w:rsidRDefault="009F1662"/>
    <w:p w14:paraId="7DEEFA8A"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449CB5E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40E8CFF" w14:textId="77777777" w:rsidR="009F1662" w:rsidRDefault="00000000">
            <w:r>
              <w:rPr>
                <w:sz w:val="18"/>
              </w:rPr>
              <w:t>Reference</w:t>
            </w:r>
          </w:p>
        </w:tc>
        <w:tc>
          <w:tcPr>
            <w:tcW w:w="4986" w:type="dxa"/>
          </w:tcPr>
          <w:p w14:paraId="4D43FF0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30FE17D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AFBDF8C" w14:textId="77777777" w:rsidR="009F1662" w:rsidRDefault="00000000">
            <w:r>
              <w:rPr>
                <w:sz w:val="18"/>
              </w:rPr>
              <w:t>ref_client_spec</w:t>
            </w:r>
          </w:p>
        </w:tc>
        <w:tc>
          <w:tcPr>
            <w:tcW w:w="4986" w:type="dxa"/>
          </w:tcPr>
          <w:p w14:paraId="3BBBDC4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client_product_specification.spec_name</w:t>
            </w:r>
          </w:p>
        </w:tc>
      </w:tr>
      <w:tr w:rsidR="009F1662" w14:paraId="24ABBE5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E44AC0" w14:textId="77777777" w:rsidR="009F1662" w:rsidRDefault="00000000">
            <w:r>
              <w:rPr>
                <w:sz w:val="18"/>
              </w:rPr>
              <w:t>ref_competitor_spec</w:t>
            </w:r>
          </w:p>
        </w:tc>
        <w:tc>
          <w:tcPr>
            <w:tcW w:w="4986" w:type="dxa"/>
          </w:tcPr>
          <w:p w14:paraId="3714667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competitive_product_specification.spec_label</w:t>
            </w:r>
          </w:p>
        </w:tc>
      </w:tr>
    </w:tbl>
    <w:p w14:paraId="6BB20B03" w14:textId="77777777" w:rsidR="009F1662" w:rsidRDefault="009F1662"/>
    <w:p w14:paraId="285D5226"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003"/>
        <w:gridCol w:w="4530"/>
        <w:gridCol w:w="2655"/>
      </w:tblGrid>
      <w:tr w:rsidR="009F1662" w14:paraId="0F8A821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1F25508D" w14:textId="77777777" w:rsidR="009F1662" w:rsidRDefault="00000000">
            <w:r>
              <w:rPr>
                <w:sz w:val="18"/>
              </w:rPr>
              <w:t>Column</w:t>
            </w:r>
          </w:p>
        </w:tc>
        <w:tc>
          <w:tcPr>
            <w:tcW w:w="3324" w:type="dxa"/>
          </w:tcPr>
          <w:p w14:paraId="758FF56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EC67BD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36507B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FAE482F" w14:textId="77777777" w:rsidR="009F1662" w:rsidRDefault="00000000">
            <w:r>
              <w:rPr>
                <w:sz w:val="18"/>
              </w:rPr>
              <w:t>comparison_specification_id</w:t>
            </w:r>
          </w:p>
        </w:tc>
        <w:tc>
          <w:tcPr>
            <w:tcW w:w="3324" w:type="dxa"/>
          </w:tcPr>
          <w:p w14:paraId="6C140F0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890BB0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55F1E2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5E4D198" w14:textId="77777777" w:rsidR="009F1662" w:rsidRDefault="00000000">
            <w:r>
              <w:rPr>
                <w:sz w:val="18"/>
              </w:rPr>
              <w:t>matchup_id</w:t>
            </w:r>
          </w:p>
        </w:tc>
        <w:tc>
          <w:tcPr>
            <w:tcW w:w="3324" w:type="dxa"/>
          </w:tcPr>
          <w:p w14:paraId="064961D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483BB36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4663C9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D14E243" w14:textId="77777777" w:rsidR="009F1662" w:rsidRDefault="00000000">
            <w:r>
              <w:rPr>
                <w:sz w:val="18"/>
              </w:rPr>
              <w:t>display_order</w:t>
            </w:r>
          </w:p>
        </w:tc>
        <w:tc>
          <w:tcPr>
            <w:tcW w:w="3324" w:type="dxa"/>
          </w:tcPr>
          <w:p w14:paraId="4538F63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354B4A1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r w:rsidR="009F1662" w14:paraId="7C37B5D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2EED02" w14:textId="77777777" w:rsidR="009F1662" w:rsidRDefault="00000000">
            <w:r>
              <w:rPr>
                <w:sz w:val="18"/>
              </w:rPr>
              <w:t>spec_group</w:t>
            </w:r>
          </w:p>
        </w:tc>
        <w:tc>
          <w:tcPr>
            <w:tcW w:w="3324" w:type="dxa"/>
          </w:tcPr>
          <w:p w14:paraId="0047272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copy_from_client_spec_else_none</w:t>
            </w:r>
          </w:p>
        </w:tc>
        <w:tc>
          <w:tcPr>
            <w:tcW w:w="3324" w:type="dxa"/>
          </w:tcPr>
          <w:p w14:paraId="44B5598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1E83D80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048C75D" w14:textId="77777777" w:rsidR="009F1662" w:rsidRDefault="00000000">
            <w:r>
              <w:rPr>
                <w:sz w:val="18"/>
              </w:rPr>
              <w:t>unit</w:t>
            </w:r>
          </w:p>
        </w:tc>
        <w:tc>
          <w:tcPr>
            <w:tcW w:w="3324" w:type="dxa"/>
          </w:tcPr>
          <w:p w14:paraId="0314F9C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copy_from_client_spec_else_competitor_spec</w:t>
            </w:r>
          </w:p>
        </w:tc>
        <w:tc>
          <w:tcPr>
            <w:tcW w:w="3324" w:type="dxa"/>
          </w:tcPr>
          <w:p w14:paraId="56BFFE1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63CBF42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02EE4A" w14:textId="77777777" w:rsidR="009F1662" w:rsidRDefault="00000000">
            <w:r>
              <w:rPr>
                <w:sz w:val="18"/>
              </w:rPr>
              <w:lastRenderedPageBreak/>
              <w:t>client_value_text</w:t>
            </w:r>
          </w:p>
        </w:tc>
        <w:tc>
          <w:tcPr>
            <w:tcW w:w="3324" w:type="dxa"/>
          </w:tcPr>
          <w:p w14:paraId="627C68B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copy_from_client_spec</w:t>
            </w:r>
          </w:p>
        </w:tc>
        <w:tc>
          <w:tcPr>
            <w:tcW w:w="3324" w:type="dxa"/>
          </w:tcPr>
          <w:p w14:paraId="59CB356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22BCA47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2633AB1" w14:textId="77777777" w:rsidR="009F1662" w:rsidRDefault="00000000">
            <w:r>
              <w:rPr>
                <w:sz w:val="18"/>
              </w:rPr>
              <w:t>client_value_numeric</w:t>
            </w:r>
          </w:p>
        </w:tc>
        <w:tc>
          <w:tcPr>
            <w:tcW w:w="3324" w:type="dxa"/>
          </w:tcPr>
          <w:p w14:paraId="53CF51B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copy_from_client_spec</w:t>
            </w:r>
          </w:p>
        </w:tc>
        <w:tc>
          <w:tcPr>
            <w:tcW w:w="3324" w:type="dxa"/>
          </w:tcPr>
          <w:p w14:paraId="537DF8B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366D6AE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9FEEE82" w14:textId="77777777" w:rsidR="009F1662" w:rsidRDefault="00000000">
            <w:r>
              <w:rPr>
                <w:sz w:val="18"/>
              </w:rPr>
              <w:t>competitor_value_text</w:t>
            </w:r>
          </w:p>
        </w:tc>
        <w:tc>
          <w:tcPr>
            <w:tcW w:w="3324" w:type="dxa"/>
          </w:tcPr>
          <w:p w14:paraId="0410B35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copy_from_competitor_spec</w:t>
            </w:r>
          </w:p>
        </w:tc>
        <w:tc>
          <w:tcPr>
            <w:tcW w:w="3324" w:type="dxa"/>
          </w:tcPr>
          <w:p w14:paraId="0FBBE5D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5997BBF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EAA2AA8" w14:textId="77777777" w:rsidR="009F1662" w:rsidRDefault="00000000">
            <w:r>
              <w:rPr>
                <w:sz w:val="18"/>
              </w:rPr>
              <w:t>competitor_value_numeric</w:t>
            </w:r>
          </w:p>
        </w:tc>
        <w:tc>
          <w:tcPr>
            <w:tcW w:w="3324" w:type="dxa"/>
          </w:tcPr>
          <w:p w14:paraId="01333E9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parse_plain_number_of_competitor_spec_value_else_null</w:t>
            </w:r>
          </w:p>
        </w:tc>
        <w:tc>
          <w:tcPr>
            <w:tcW w:w="3324" w:type="dxa"/>
          </w:tcPr>
          <w:p w14:paraId="25F59667"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182FCCE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D11FFAE" w14:textId="77777777" w:rsidR="009F1662" w:rsidRDefault="00000000">
            <w:r>
              <w:rPr>
                <w:sz w:val="18"/>
              </w:rPr>
              <w:t>gap_value</w:t>
            </w:r>
          </w:p>
        </w:tc>
        <w:tc>
          <w:tcPr>
            <w:tcW w:w="3324" w:type="dxa"/>
          </w:tcPr>
          <w:p w14:paraId="268A806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derive.matchup_edge</w:t>
            </w:r>
          </w:p>
        </w:tc>
        <w:tc>
          <w:tcPr>
            <w:tcW w:w="3324" w:type="dxa"/>
          </w:tcPr>
          <w:p w14:paraId="2A6C4F6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by the derive step matchup_edge</w:t>
            </w:r>
          </w:p>
        </w:tc>
      </w:tr>
    </w:tbl>
    <w:p w14:paraId="7CD5B979" w14:textId="77777777" w:rsidR="009F1662" w:rsidRDefault="009F1662"/>
    <w:p w14:paraId="2E395031" w14:textId="77777777" w:rsidR="009F1662" w:rsidRDefault="00000000">
      <w:pPr>
        <w:pStyle w:val="Heading4"/>
      </w:pPr>
      <w:r>
        <w:t>Table: competitive_matchup &gt; competitive_matchup_advantage</w:t>
      </w:r>
    </w:p>
    <w:tbl>
      <w:tblPr>
        <w:tblStyle w:val="LightGrid-Accent1"/>
        <w:tblW w:w="0" w:type="auto"/>
        <w:tblLook w:val="04A0" w:firstRow="1" w:lastRow="0" w:firstColumn="1" w:lastColumn="0" w:noHBand="0" w:noVBand="1"/>
      </w:tblPr>
      <w:tblGrid>
        <w:gridCol w:w="4986"/>
        <w:gridCol w:w="4986"/>
      </w:tblGrid>
      <w:tr w:rsidR="009F1662" w14:paraId="7602A85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7C63DBE" w14:textId="77777777" w:rsidR="009F1662" w:rsidRDefault="00000000">
            <w:r>
              <w:rPr>
                <w:sz w:val="18"/>
              </w:rPr>
              <w:t>Column</w:t>
            </w:r>
          </w:p>
        </w:tc>
        <w:tc>
          <w:tcPr>
            <w:tcW w:w="4986" w:type="dxa"/>
          </w:tcPr>
          <w:p w14:paraId="3B3B88F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14CD92B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005942" w14:textId="77777777" w:rsidR="009F1662" w:rsidRDefault="00000000">
            <w:r>
              <w:rPr>
                <w:sz w:val="18"/>
              </w:rPr>
              <w:t>side</w:t>
            </w:r>
          </w:p>
        </w:tc>
        <w:tc>
          <w:tcPr>
            <w:tcW w:w="4986" w:type="dxa"/>
          </w:tcPr>
          <w:p w14:paraId="2B6D226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client | competitor</w:t>
            </w:r>
          </w:p>
        </w:tc>
      </w:tr>
      <w:tr w:rsidR="009F1662" w14:paraId="3441BF1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81A93B" w14:textId="77777777" w:rsidR="009F1662" w:rsidRDefault="00000000">
            <w:r>
              <w:rPr>
                <w:sz w:val="18"/>
              </w:rPr>
              <w:t>advantage_text</w:t>
            </w:r>
          </w:p>
        </w:tc>
        <w:tc>
          <w:tcPr>
            <w:tcW w:w="4986" w:type="dxa"/>
          </w:tcPr>
          <w:p w14:paraId="62460BD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max 200 characters; judgement (needs a reason)</w:t>
            </w:r>
          </w:p>
        </w:tc>
      </w:tr>
    </w:tbl>
    <w:p w14:paraId="594C3908" w14:textId="77777777" w:rsidR="009F1662" w:rsidRDefault="009F1662"/>
    <w:p w14:paraId="5C34CEC8"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20F96B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0EDB78E" w14:textId="77777777" w:rsidR="009F1662" w:rsidRDefault="00000000">
            <w:r>
              <w:rPr>
                <w:sz w:val="18"/>
              </w:rPr>
              <w:t>Column</w:t>
            </w:r>
          </w:p>
        </w:tc>
        <w:tc>
          <w:tcPr>
            <w:tcW w:w="3324" w:type="dxa"/>
          </w:tcPr>
          <w:p w14:paraId="6AA7A7D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3CDDBFB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2A3394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B157A71" w14:textId="77777777" w:rsidR="009F1662" w:rsidRDefault="00000000">
            <w:r>
              <w:rPr>
                <w:sz w:val="18"/>
              </w:rPr>
              <w:t>advantage_id</w:t>
            </w:r>
          </w:p>
        </w:tc>
        <w:tc>
          <w:tcPr>
            <w:tcW w:w="3324" w:type="dxa"/>
          </w:tcPr>
          <w:p w14:paraId="12070E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3D6631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6AEE8FF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AD911D1" w14:textId="77777777" w:rsidR="009F1662" w:rsidRDefault="00000000">
            <w:r>
              <w:rPr>
                <w:sz w:val="18"/>
              </w:rPr>
              <w:t>matchup_id</w:t>
            </w:r>
          </w:p>
        </w:tc>
        <w:tc>
          <w:tcPr>
            <w:tcW w:w="3324" w:type="dxa"/>
          </w:tcPr>
          <w:p w14:paraId="448D3B2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7923BBF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0F6E80A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D15577C" w14:textId="77777777" w:rsidR="009F1662" w:rsidRDefault="00000000">
            <w:r>
              <w:rPr>
                <w:sz w:val="18"/>
              </w:rPr>
              <w:t>display_order</w:t>
            </w:r>
          </w:p>
        </w:tc>
        <w:tc>
          <w:tcPr>
            <w:tcW w:w="3324" w:type="dxa"/>
          </w:tcPr>
          <w:p w14:paraId="16CA13C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61658A1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1D4B1FCD" w14:textId="77777777" w:rsidR="009F1662" w:rsidRDefault="009F1662"/>
    <w:p w14:paraId="660FC2BA" w14:textId="77777777" w:rsidR="009F1662" w:rsidRDefault="00000000">
      <w:pPr>
        <w:pStyle w:val="Heading4"/>
      </w:pPr>
      <w:r>
        <w:t>Table: competitive_matchup &gt; competitive_matchup_source</w:t>
      </w:r>
    </w:p>
    <w:p w14:paraId="05AE4FD0" w14:textId="77777777" w:rsidR="009F1662" w:rsidRDefault="00000000">
      <w:r>
        <w:t>Behaviour: built by the loader only; the model must not write it.</w:t>
      </w:r>
    </w:p>
    <w:p w14:paraId="0B3883CE"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5725B6C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122533E1" w14:textId="77777777" w:rsidR="009F1662" w:rsidRDefault="00000000">
            <w:r>
              <w:rPr>
                <w:sz w:val="18"/>
              </w:rPr>
              <w:t>Column</w:t>
            </w:r>
          </w:p>
        </w:tc>
        <w:tc>
          <w:tcPr>
            <w:tcW w:w="3324" w:type="dxa"/>
          </w:tcPr>
          <w:p w14:paraId="3844018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3FA5F46"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E5E7F2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E0D80A" w14:textId="77777777" w:rsidR="009F1662" w:rsidRDefault="00000000">
            <w:r>
              <w:rPr>
                <w:sz w:val="18"/>
              </w:rPr>
              <w:t>source_id</w:t>
            </w:r>
          </w:p>
        </w:tc>
        <w:tc>
          <w:tcPr>
            <w:tcW w:w="3324" w:type="dxa"/>
          </w:tcPr>
          <w:p w14:paraId="38CCCDE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402E6D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4DFEC5C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A3FD13B" w14:textId="77777777" w:rsidR="009F1662" w:rsidRDefault="00000000">
            <w:r>
              <w:rPr>
                <w:sz w:val="18"/>
              </w:rPr>
              <w:t>matchup_id</w:t>
            </w:r>
          </w:p>
        </w:tc>
        <w:tc>
          <w:tcPr>
            <w:tcW w:w="3324" w:type="dxa"/>
          </w:tcPr>
          <w:p w14:paraId="6D4A9FC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62E0328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5F40EE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1F706C4" w14:textId="77777777" w:rsidR="009F1662" w:rsidRDefault="00000000">
            <w:r>
              <w:rPr>
                <w:sz w:val="18"/>
              </w:rPr>
              <w:t>source_url</w:t>
            </w:r>
          </w:p>
        </w:tc>
        <w:tc>
          <w:tcPr>
            <w:tcW w:w="3324" w:type="dxa"/>
          </w:tcPr>
          <w:p w14:paraId="3CCB570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distinct_cited_spec_source_url</w:t>
            </w:r>
          </w:p>
        </w:tc>
        <w:tc>
          <w:tcPr>
            <w:tcW w:w="3324" w:type="dxa"/>
          </w:tcPr>
          <w:p w14:paraId="5FD5BE58"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48C7674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EECCB6D" w14:textId="77777777" w:rsidR="009F1662" w:rsidRDefault="00000000">
            <w:r>
              <w:rPr>
                <w:sz w:val="18"/>
              </w:rPr>
              <w:t>source_label</w:t>
            </w:r>
          </w:p>
        </w:tc>
        <w:tc>
          <w:tcPr>
            <w:tcW w:w="3324" w:type="dxa"/>
          </w:tcPr>
          <w:p w14:paraId="7D44D2B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host_of_source_url</w:t>
            </w:r>
          </w:p>
        </w:tc>
        <w:tc>
          <w:tcPr>
            <w:tcW w:w="3324" w:type="dxa"/>
          </w:tcPr>
          <w:p w14:paraId="54548036"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257B980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4D178C4" w14:textId="77777777" w:rsidR="009F1662" w:rsidRDefault="00000000">
            <w:r>
              <w:rPr>
                <w:sz w:val="18"/>
              </w:rPr>
              <w:t>source_type</w:t>
            </w:r>
          </w:p>
        </w:tc>
        <w:tc>
          <w:tcPr>
            <w:tcW w:w="3324" w:type="dxa"/>
          </w:tcPr>
          <w:p w14:paraId="1312C19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constant_stored_spec</w:t>
            </w:r>
          </w:p>
        </w:tc>
        <w:tc>
          <w:tcPr>
            <w:tcW w:w="3324" w:type="dxa"/>
          </w:tcPr>
          <w:p w14:paraId="519A3F4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'stored_spec'</w:t>
            </w:r>
          </w:p>
        </w:tc>
      </w:tr>
    </w:tbl>
    <w:p w14:paraId="11845F0C" w14:textId="77777777" w:rsidR="009F1662" w:rsidRDefault="009F1662"/>
    <w:p w14:paraId="1E3F17AB" w14:textId="77777777" w:rsidR="009F1662" w:rsidRDefault="00000000">
      <w:pPr>
        <w:pStyle w:val="Heading3"/>
      </w:pPr>
      <w:r>
        <w:t>Derive steps</w:t>
      </w:r>
    </w:p>
    <w:p w14:paraId="757BB975" w14:textId="77777777" w:rsidR="009F1662" w:rsidRDefault="00000000">
      <w:r>
        <w:t>Named code steps that run after the rows are written (prompts/derive.py): matchup_edge.</w:t>
      </w:r>
    </w:p>
    <w:p w14:paraId="2686C281" w14:textId="77777777" w:rsidR="009F1662" w:rsidRDefault="00000000">
      <w:pPr>
        <w:pStyle w:val="Heading3"/>
      </w:pPr>
      <w:r>
        <w:t>Last test run</w:t>
      </w:r>
    </w:p>
    <w:p w14:paraId="1AE0923A" w14:textId="77777777" w:rsidR="009F1662" w:rsidRDefault="00000000">
      <w:r>
        <w:t>Status loaded, 56.2 s, 4,502 tokens in / 9,762 out, $0.1706, 2026-10-16 11:45.</w:t>
      </w:r>
    </w:p>
    <w:p w14:paraId="345679DC" w14:textId="77777777" w:rsidR="009F1662" w:rsidRDefault="00000000">
      <w:r>
        <w:br w:type="page"/>
      </w:r>
    </w:p>
    <w:p w14:paraId="748DCF00" w14:textId="77777777" w:rsidR="009F1662" w:rsidRDefault="00000000">
      <w:pPr>
        <w:pStyle w:val="Heading2"/>
      </w:pPr>
      <w:r>
        <w:lastRenderedPageBreak/>
        <w:t>global_requirement: Global requirements of governments and armed forces, per category</w:t>
      </w:r>
    </w:p>
    <w:tbl>
      <w:tblPr>
        <w:tblStyle w:val="LightGrid-Accent1"/>
        <w:tblW w:w="0" w:type="auto"/>
        <w:tblLook w:val="04A0" w:firstRow="1" w:lastRow="0" w:firstColumn="1" w:lastColumn="0" w:noHBand="0" w:noVBand="1"/>
      </w:tblPr>
      <w:tblGrid>
        <w:gridCol w:w="4986"/>
        <w:gridCol w:w="4986"/>
      </w:tblGrid>
      <w:tr w:rsidR="009F1662" w14:paraId="41BDEBC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F4B2A48" w14:textId="77777777" w:rsidR="009F1662" w:rsidRDefault="00000000">
            <w:r>
              <w:rPr>
                <w:sz w:val="18"/>
              </w:rPr>
              <w:t>Item</w:t>
            </w:r>
          </w:p>
        </w:tc>
        <w:tc>
          <w:tcPr>
            <w:tcW w:w="4986" w:type="dxa"/>
          </w:tcPr>
          <w:p w14:paraId="01A212F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4E678EB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0B735C" w14:textId="77777777" w:rsidR="009F1662" w:rsidRDefault="00000000">
            <w:r>
              <w:rPr>
                <w:sz w:val="18"/>
              </w:rPr>
              <w:t>Version</w:t>
            </w:r>
          </w:p>
        </w:tc>
        <w:tc>
          <w:tcPr>
            <w:tcW w:w="4986" w:type="dxa"/>
          </w:tcPr>
          <w:p w14:paraId="0855609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26A47DE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DA1695" w14:textId="77777777" w:rsidR="009F1662" w:rsidRDefault="00000000">
            <w:r>
              <w:rPr>
                <w:sz w:val="18"/>
              </w:rPr>
              <w:t>Set</w:t>
            </w:r>
          </w:p>
        </w:tc>
        <w:tc>
          <w:tcPr>
            <w:tcW w:w="4986" w:type="dxa"/>
          </w:tcPr>
          <w:p w14:paraId="4AA13CC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5 of 8)</w:t>
            </w:r>
          </w:p>
        </w:tc>
      </w:tr>
      <w:tr w:rsidR="009F1662" w14:paraId="71A2BF0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F7DB1FA" w14:textId="77777777" w:rsidR="009F1662" w:rsidRDefault="00000000">
            <w:r>
              <w:rPr>
                <w:sz w:val="18"/>
              </w:rPr>
              <w:t>Cadence</w:t>
            </w:r>
          </w:p>
        </w:tc>
        <w:tc>
          <w:tcPr>
            <w:tcW w:w="4986" w:type="dxa"/>
          </w:tcPr>
          <w:p w14:paraId="64216EC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12893F8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872C03" w14:textId="77777777" w:rsidR="009F1662" w:rsidRDefault="00000000">
            <w:r>
              <w:rPr>
                <w:sz w:val="18"/>
              </w:rPr>
              <w:t>Model</w:t>
            </w:r>
          </w:p>
        </w:tc>
        <w:tc>
          <w:tcPr>
            <w:tcW w:w="4986" w:type="dxa"/>
          </w:tcPr>
          <w:p w14:paraId="5BB0390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502540C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57D4EC" w14:textId="77777777" w:rsidR="009F1662" w:rsidRDefault="00000000">
            <w:r>
              <w:rPr>
                <w:sz w:val="18"/>
              </w:rPr>
              <w:t>Web search</w:t>
            </w:r>
          </w:p>
        </w:tc>
        <w:tc>
          <w:tcPr>
            <w:tcW w:w="4986" w:type="dxa"/>
          </w:tcPr>
          <w:p w14:paraId="62902D4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31EC673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032D92D" w14:textId="77777777" w:rsidR="009F1662" w:rsidRDefault="00000000">
            <w:r>
              <w:rPr>
                <w:sz w:val="18"/>
              </w:rPr>
              <w:t>Fills (tables)</w:t>
            </w:r>
          </w:p>
        </w:tc>
        <w:tc>
          <w:tcPr>
            <w:tcW w:w="4986" w:type="dxa"/>
          </w:tcPr>
          <w:p w14:paraId="79C266B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market_global_requirement, market_global_requirement_specification, market_global_requirement_source</w:t>
            </w:r>
          </w:p>
        </w:tc>
      </w:tr>
      <w:tr w:rsidR="009F1662" w14:paraId="45F5692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4124F7" w14:textId="77777777" w:rsidR="009F1662" w:rsidRDefault="00000000">
            <w:r>
              <w:rPr>
                <w:sz w:val="18"/>
              </w:rPr>
              <w:t>Shows on</w:t>
            </w:r>
          </w:p>
        </w:tc>
        <w:tc>
          <w:tcPr>
            <w:tcW w:w="4986" w:type="dxa"/>
          </w:tcPr>
          <w:p w14:paraId="3F33EC1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Global Requirements page (cards; detail with scope, target specifications, platform match, strategic assessment, sources)</w:t>
            </w:r>
          </w:p>
        </w:tc>
      </w:tr>
    </w:tbl>
    <w:p w14:paraId="72CFD07C" w14:textId="77777777" w:rsidR="009F1662" w:rsidRDefault="009F1662"/>
    <w:p w14:paraId="297E24A7" w14:textId="77777777" w:rsidR="009F1662" w:rsidRDefault="00000000">
      <w:pPr>
        <w:pStyle w:val="Heading3"/>
      </w:pPr>
      <w:r>
        <w:t>Subject</w:t>
      </w:r>
    </w:p>
    <w:p w14:paraId="6750DB08" w14:textId="77777777" w:rsidR="009F1662" w:rsidRDefault="00000000">
      <w:r>
        <w:t>Key column: category_id. One subject is one active technology category. Each subject is one run of the prompt; the key makes a run unique.</w:t>
      </w:r>
    </w:p>
    <w:p w14:paraId="23EF9CDF" w14:textId="77777777" w:rsidR="009F1662" w:rsidRDefault="00000000">
      <w:pPr>
        <w:pStyle w:val="CodeBlock"/>
      </w:pPr>
      <w:r>
        <w:t>SELECT c.category_id, c.category_name, c.category_description</w:t>
      </w:r>
    </w:p>
    <w:p w14:paraId="3A61DE1F" w14:textId="77777777" w:rsidR="009F1662" w:rsidRDefault="00000000">
      <w:pPr>
        <w:pStyle w:val="CodeBlock"/>
      </w:pPr>
      <w:r>
        <w:t>FROM staging.technology_category c</w:t>
      </w:r>
    </w:p>
    <w:p w14:paraId="57930D33" w14:textId="77777777" w:rsidR="009F1662" w:rsidRDefault="00000000">
      <w:pPr>
        <w:pStyle w:val="CodeBlock"/>
      </w:pPr>
      <w:r>
        <w:t>WHERE c.is_active</w:t>
      </w:r>
    </w:p>
    <w:p w14:paraId="3F6E315F" w14:textId="77777777" w:rsidR="009F1662" w:rsidRDefault="00000000">
      <w:pPr>
        <w:pStyle w:val="CodeBlock"/>
      </w:pPr>
      <w:r>
        <w:t>ORDER BY c.display_order</w:t>
      </w:r>
    </w:p>
    <w:p w14:paraId="0168ED2C" w14:textId="77777777" w:rsidR="009F1662" w:rsidRDefault="009F1662"/>
    <w:p w14:paraId="315F546D" w14:textId="77777777" w:rsidR="009F1662" w:rsidRDefault="00000000">
      <w:pPr>
        <w:pStyle w:val="Heading3"/>
      </w:pPr>
      <w:r>
        <w:t>Documents</w:t>
      </w:r>
    </w:p>
    <w:p w14:paraId="3136B038" w14:textId="77777777" w:rsidR="009F1662" w:rsidRDefault="00000000">
      <w:r>
        <w:t>Document 1: from SQL. The rows are given to the model as text. Subject placeholders in the query are bound parameters.</w:t>
      </w:r>
    </w:p>
    <w:p w14:paraId="1A13126D" w14:textId="77777777" w:rsidR="009F1662" w:rsidRDefault="00000000">
      <w:pPr>
        <w:pStyle w:val="CodeBlock"/>
      </w:pPr>
      <w:r>
        <w:t>SELECT 'KNOWN REQUIREMENT' AS doc, r.title, r.country_name, r.region, r.status, r.deadline</w:t>
      </w:r>
    </w:p>
    <w:p w14:paraId="68B692A9" w14:textId="77777777" w:rsidR="009F1662" w:rsidRDefault="00000000">
      <w:pPr>
        <w:pStyle w:val="CodeBlock"/>
      </w:pPr>
      <w:r>
        <w:t>FROM staging.market_global_requirement r</w:t>
      </w:r>
    </w:p>
    <w:p w14:paraId="3F254249" w14:textId="77777777" w:rsidR="009F1662" w:rsidRDefault="00000000">
      <w:pPr>
        <w:pStyle w:val="CodeBlock"/>
      </w:pPr>
      <w:r>
        <w:t>WHERE lower(trim(r.category)) = lower(trim('{{subject.category_name}}'))</w:t>
      </w:r>
    </w:p>
    <w:p w14:paraId="136CC76F" w14:textId="77777777" w:rsidR="009F1662" w:rsidRDefault="00000000">
      <w:pPr>
        <w:pStyle w:val="CodeBlock"/>
      </w:pPr>
      <w:r>
        <w:t>ORDER BY r.title</w:t>
      </w:r>
    </w:p>
    <w:p w14:paraId="4F2BA9CA" w14:textId="77777777" w:rsidR="009F1662" w:rsidRDefault="009F1662"/>
    <w:p w14:paraId="591D9AA0" w14:textId="77777777" w:rsidR="009F1662" w:rsidRDefault="00000000">
      <w:r>
        <w:t>Document 2: from SQL. The rows are given to the model as text. Subject placeholders in the query are bound parameters.</w:t>
      </w:r>
    </w:p>
    <w:p w14:paraId="5FC1C9B5" w14:textId="77777777" w:rsidR="009F1662" w:rsidRDefault="00000000">
      <w:pPr>
        <w:pStyle w:val="CodeBlock"/>
      </w:pPr>
      <w:r>
        <w:t>SELECT 'CLIENT PRODUCT SPEC' AS doc, p.product_name, s.spec_name, s.value_text, s.value_numeric, s.unit</w:t>
      </w:r>
    </w:p>
    <w:p w14:paraId="28641FF0" w14:textId="77777777" w:rsidR="009F1662" w:rsidRDefault="00000000">
      <w:pPr>
        <w:pStyle w:val="CodeBlock"/>
      </w:pPr>
      <w:r>
        <w:t>FROM staging.client_product p</w:t>
      </w:r>
    </w:p>
    <w:p w14:paraId="242A0558" w14:textId="77777777" w:rsidR="009F1662" w:rsidRDefault="00000000">
      <w:pPr>
        <w:pStyle w:val="CodeBlock"/>
      </w:pPr>
      <w:r>
        <w:t>LEFT JOIN staging.client_product_specification s ON s.client_product_id = p.client_product_id</w:t>
      </w:r>
    </w:p>
    <w:p w14:paraId="7B1BBB8F" w14:textId="77777777" w:rsidR="009F1662" w:rsidRDefault="00000000">
      <w:pPr>
        <w:pStyle w:val="CodeBlock"/>
      </w:pPr>
      <w:r>
        <w:t>WHERE lower(trim(p.category)) = lower(trim('{{subject.category_name}}'))</w:t>
      </w:r>
    </w:p>
    <w:p w14:paraId="71F75ECC" w14:textId="77777777" w:rsidR="009F1662" w:rsidRDefault="00000000">
      <w:pPr>
        <w:pStyle w:val="CodeBlock"/>
      </w:pPr>
      <w:r>
        <w:t>ORDER BY p.product_name, s.display_order</w:t>
      </w:r>
    </w:p>
    <w:p w14:paraId="39FCB012" w14:textId="77777777" w:rsidR="009F1662" w:rsidRDefault="009F1662"/>
    <w:p w14:paraId="2DFB7509"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01FEBDA1"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2C5B396" w14:textId="77777777" w:rsidR="009F1662" w:rsidRDefault="00000000">
            <w:r>
              <w:rPr>
                <w:sz w:val="18"/>
              </w:rPr>
              <w:t>Block</w:t>
            </w:r>
          </w:p>
        </w:tc>
        <w:tc>
          <w:tcPr>
            <w:tcW w:w="4986" w:type="dxa"/>
          </w:tcPr>
          <w:p w14:paraId="158748C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4AE4859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BD6EBB" w14:textId="77777777" w:rsidR="009F1662" w:rsidRDefault="00000000">
            <w:r>
              <w:rPr>
                <w:sz w:val="18"/>
              </w:rPr>
              <w:t>client</w:t>
            </w:r>
          </w:p>
        </w:tc>
        <w:tc>
          <w:tcPr>
            <w:tcW w:w="4986" w:type="dxa"/>
          </w:tcPr>
          <w:p w14:paraId="124DB9F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680E8FB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E59632" w14:textId="77777777" w:rsidR="009F1662" w:rsidRDefault="00000000">
            <w:r>
              <w:rPr>
                <w:sz w:val="18"/>
              </w:rPr>
              <w:t>client_products</w:t>
            </w:r>
          </w:p>
        </w:tc>
        <w:tc>
          <w:tcPr>
            <w:tcW w:w="4986" w:type="dxa"/>
          </w:tcPr>
          <w:p w14:paraId="71BFD9A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38BC0F7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AB9561" w14:textId="77777777" w:rsidR="009F1662" w:rsidRDefault="00000000">
            <w:r>
              <w:rPr>
                <w:sz w:val="18"/>
              </w:rPr>
              <w:t>categories</w:t>
            </w:r>
          </w:p>
        </w:tc>
        <w:tc>
          <w:tcPr>
            <w:tcW w:w="4986" w:type="dxa"/>
          </w:tcPr>
          <w:p w14:paraId="7E8E6B6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technology_category: category_name - one per line</w:t>
            </w:r>
          </w:p>
        </w:tc>
      </w:tr>
    </w:tbl>
    <w:p w14:paraId="21AAEEA0" w14:textId="77777777" w:rsidR="009F1662" w:rsidRDefault="009F1662"/>
    <w:p w14:paraId="35913D27" w14:textId="77777777" w:rsidR="009F1662" w:rsidRDefault="00000000">
      <w:pPr>
        <w:pStyle w:val="Heading3"/>
      </w:pPr>
      <w:r>
        <w:lastRenderedPageBreak/>
        <w:t>Task text (verbatim)</w:t>
      </w:r>
    </w:p>
    <w:p w14:paraId="1FE3D085" w14:textId="77777777" w:rsidR="009F1662" w:rsidRDefault="00000000">
      <w:pPr>
        <w:pStyle w:val="CodeBlock"/>
      </w:pPr>
      <w:r>
        <w:t>TASK global_requirement — list the current and announced requirements of governments and armed</w:t>
      </w:r>
    </w:p>
    <w:p w14:paraId="01C33F82" w14:textId="77777777" w:rsidR="009F1662" w:rsidRDefault="00000000">
      <w:pPr>
        <w:pStyle w:val="CodeBlock"/>
      </w:pPr>
      <w:r>
        <w:t>forces worldwide for products in the category "{{subject.category_name}}"</w:t>
      </w:r>
    </w:p>
    <w:p w14:paraId="3A6812C1" w14:textId="77777777" w:rsidR="009F1662" w:rsidRDefault="00000000">
      <w:pPr>
        <w:pStyle w:val="CodeBlock"/>
      </w:pPr>
      <w:r>
        <w:t>({{subject.category_description}}). Web search is the main source; the DOCUMENTS give titles</w:t>
      </w:r>
    </w:p>
    <w:p w14:paraId="45A43641" w14:textId="77777777" w:rsidR="009F1662" w:rsidRDefault="00000000">
      <w:pPr>
        <w:pStyle w:val="CodeBlock"/>
      </w:pPr>
      <w:r>
        <w:t>already on record and the client's stored specs.</w:t>
      </w:r>
    </w:p>
    <w:p w14:paraId="47C238AD" w14:textId="77777777" w:rsidR="009F1662" w:rsidRDefault="009F1662">
      <w:pPr>
        <w:pStyle w:val="CodeBlock"/>
      </w:pPr>
    </w:p>
    <w:p w14:paraId="01050F41" w14:textId="77777777" w:rsidR="009F1662" w:rsidRDefault="00000000">
      <w:pPr>
        <w:pStyle w:val="CodeBlock"/>
      </w:pPr>
      <w:r>
        <w:t>A REQUIREMENT is a need a government, ministry or armed force has stated: a programme, a planned</w:t>
      </w:r>
    </w:p>
    <w:p w14:paraId="3A26F240" w14:textId="77777777" w:rsidR="009F1662" w:rsidRDefault="00000000">
      <w:pPr>
        <w:pStyle w:val="CodeBlock"/>
      </w:pPr>
      <w:r>
        <w:t>purchase, a capability gap it says it must fill, an RFI / RFP / tender, or a budget line for a</w:t>
      </w:r>
    </w:p>
    <w:p w14:paraId="03285F97" w14:textId="77777777" w:rsidR="009F1662" w:rsidRDefault="00000000">
      <w:pPr>
        <w:pStyle w:val="CodeBlock"/>
      </w:pPr>
      <w:r>
        <w:t>named item. NOT a company's sales pitch, an analyst's forecast, or a contract already being</w:t>
      </w:r>
    </w:p>
    <w:p w14:paraId="3EE7D6BB" w14:textId="77777777" w:rsidR="009F1662" w:rsidRDefault="00000000">
      <w:pPr>
        <w:pStyle w:val="CodeBlock"/>
      </w:pPr>
      <w:r>
        <w:t>delivered. Only requirements first stated or updated in the last 3 years. At most 8 records, the</w:t>
      </w:r>
    </w:p>
    <w:p w14:paraId="5F25AA96" w14:textId="77777777" w:rsidR="009F1662" w:rsidRDefault="00000000">
      <w:pPr>
        <w:pStyle w:val="CodeBlock"/>
      </w:pPr>
      <w:r>
        <w:t>most recent or largest first (stop searching once you have them; a run must finish in a few minutes); fewer if</w:t>
      </w:r>
    </w:p>
    <w:p w14:paraId="430E277D" w14:textId="77777777" w:rsidR="009F1662" w:rsidRDefault="00000000">
      <w:pPr>
        <w:pStyle w:val="CodeBlock"/>
      </w:pPr>
      <w:r>
        <w:t>the sources support fewer. For a requirement in KNOWN REQUIREMENT that you find again, use its title</w:t>
      </w:r>
    </w:p>
    <w:p w14:paraId="110DCEF0" w14:textId="77777777" w:rsidR="009F1662" w:rsidRDefault="00000000">
      <w:pPr>
        <w:pStyle w:val="CodeBlock"/>
      </w:pPr>
      <w:r>
        <w:t>exactly and re-check its status. Put KNOWN REQUIREMENT titles you could not confirm in</w:t>
      </w:r>
    </w:p>
    <w:p w14:paraId="59C88F93" w14:textId="77777777" w:rsidR="009F1662" w:rsidRDefault="00000000">
      <w:pPr>
        <w:pStyle w:val="CodeBlock"/>
      </w:pPr>
      <w:r>
        <w:t>"not_found" as "market_global_requirement.&lt;title&gt;".</w:t>
      </w:r>
    </w:p>
    <w:p w14:paraId="7E38D1B1" w14:textId="77777777" w:rsidR="009F1662" w:rsidRDefault="009F1662">
      <w:pPr>
        <w:pStyle w:val="CodeBlock"/>
      </w:pPr>
    </w:p>
    <w:p w14:paraId="64D16497" w14:textId="77777777" w:rsidR="009F1662" w:rsidRDefault="00000000">
      <w:pPr>
        <w:pStyle w:val="CodeBlock"/>
      </w:pPr>
      <w:r>
        <w:t>Per requirement, one record, table market_global_requirement:</w:t>
      </w:r>
    </w:p>
    <w:p w14:paraId="500CE745" w14:textId="77777777" w:rsidR="009F1662" w:rsidRDefault="00000000">
      <w:pPr>
        <w:pStyle w:val="CodeBlock"/>
      </w:pPr>
      <w:r>
        <w:t xml:space="preserve"> - title: a plain name, the programme name if the source gives one; max 100 characters, no adjectives</w:t>
      </w:r>
    </w:p>
    <w:p w14:paraId="1A1129EB" w14:textId="77777777" w:rsidR="009F1662" w:rsidRDefault="00000000">
      <w:pPr>
        <w:pStyle w:val="CodeBlock"/>
      </w:pPr>
      <w:r>
        <w:t xml:space="preserve"> - buyer_name: the ministry, armed force or agency, as written</w:t>
      </w:r>
    </w:p>
    <w:p w14:paraId="1F81ECC5" w14:textId="77777777" w:rsidR="009F1662" w:rsidRDefault="00000000">
      <w:pPr>
        <w:pStyle w:val="CodeBlock"/>
      </w:pPr>
      <w:r>
        <w:t xml:space="preserve"> - country_name: the single country, English short name; null when the need is a group's</w:t>
      </w:r>
    </w:p>
    <w:p w14:paraId="56651795" w14:textId="77777777" w:rsidR="009F1662" w:rsidRDefault="00000000">
      <w:pPr>
        <w:pStyle w:val="CodeBlock"/>
      </w:pPr>
      <w:r>
        <w:t xml:space="preserve"> - region: a group or region exactly as the source states it (e.g. a bloc), else null</w:t>
      </w:r>
    </w:p>
    <w:p w14:paraId="7F469D0C" w14:textId="77777777" w:rsidR="009F1662" w:rsidRDefault="00000000">
      <w:pPr>
        <w:pStyle w:val="CodeBlock"/>
      </w:pPr>
      <w:r>
        <w:t xml:space="preserve"> - ref_category: {{subject.category_name}}, unless the item clearly belongs to another CATEGORIES name</w:t>
      </w:r>
    </w:p>
    <w:p w14:paraId="5303C11B" w14:textId="77777777" w:rsidR="009F1662" w:rsidRDefault="00000000">
      <w:pPr>
        <w:pStyle w:val="CodeBlock"/>
      </w:pPr>
      <w:r>
        <w:t xml:space="preserve"> - description: 2-3 sentences of stated facts: who needs what, quantity, timeline, budget, with the</w:t>
      </w:r>
    </w:p>
    <w:p w14:paraId="52140A70" w14:textId="77777777" w:rsidR="009F1662" w:rsidRDefault="00000000">
      <w:pPr>
        <w:pStyle w:val="CodeBlock"/>
      </w:pPr>
      <w:r>
        <w:t xml:space="preserve">   date of the latest statement. No estimate, no recommendation</w:t>
      </w:r>
    </w:p>
    <w:p w14:paraId="65E15E86" w14:textId="77777777" w:rsidR="009F1662" w:rsidRDefault="00000000">
      <w:pPr>
        <w:pStyle w:val="CodeBlock"/>
      </w:pPr>
      <w:r>
        <w:t xml:space="preserve"> - status: by the latest procurement step a source states: monitored (need stated, no formal</w:t>
      </w:r>
    </w:p>
    <w:p w14:paraId="11F433D8" w14:textId="77777777" w:rsidR="009F1662" w:rsidRDefault="00000000">
      <w:pPr>
        <w:pStyle w:val="CodeBlock"/>
      </w:pPr>
      <w:r>
        <w:t xml:space="preserve">   procurement step reported), open (RFI, RFP, tender, trials or shortlist reported, no award),</w:t>
      </w:r>
    </w:p>
    <w:p w14:paraId="60758DEE" w14:textId="77777777" w:rsidR="009F1662" w:rsidRDefault="00000000">
      <w:pPr>
        <w:pStyle w:val="CodeBlock"/>
      </w:pPr>
      <w:r>
        <w:t xml:space="preserve">   closed (award or cancellation reported). The quote must state the step.</w:t>
      </w:r>
    </w:p>
    <w:p w14:paraId="18D2C099" w14:textId="77777777" w:rsidR="009F1662" w:rsidRDefault="00000000">
      <w:pPr>
        <w:pStyle w:val="CodeBlock"/>
      </w:pPr>
      <w:r>
        <w:t xml:space="preserve">   Allowed: open | monitored | closed</w:t>
      </w:r>
    </w:p>
    <w:p w14:paraId="68337EF4" w14:textId="77777777" w:rsidR="009F1662" w:rsidRDefault="00000000">
      <w:pPr>
        <w:pStyle w:val="CodeBlock"/>
      </w:pPr>
      <w:r>
        <w:t xml:space="preserve"> - deadline: the stated response or bid deadline as written; null if none</w:t>
      </w:r>
    </w:p>
    <w:p w14:paraId="1A9A3A86" w14:textId="77777777" w:rsidR="009F1662" w:rsidRDefault="00000000">
      <w:pPr>
        <w:pStyle w:val="CodeBlock"/>
      </w:pPr>
      <w:r>
        <w:t xml:space="preserve"> - value_text: the stated value or budget as written, with currency; null if none</w:t>
      </w:r>
    </w:p>
    <w:p w14:paraId="29C3DF07" w14:textId="77777777" w:rsidR="009F1662" w:rsidRDefault="00000000">
      <w:pPr>
        <w:pStyle w:val="CodeBlock"/>
      </w:pPr>
      <w:r>
        <w:t xml:space="preserve"> - kssl_fit: JUDGEMENT. strong, partial or weak, from the requirement's stated parameters against</w:t>
      </w:r>
    </w:p>
    <w:p w14:paraId="5A4FD9CC" w14:textId="77777777" w:rsidR="009F1662" w:rsidRDefault="00000000">
      <w:pPr>
        <w:pStyle w:val="CodeBlock"/>
      </w:pPr>
      <w:r>
        <w:t xml:space="preserve">   CLIENT PRODUCT SPEC rows; null if the client has no product in this category or no stated</w:t>
      </w:r>
    </w:p>
    <w:p w14:paraId="4463412C" w14:textId="77777777" w:rsidR="009F1662" w:rsidRDefault="00000000">
      <w:pPr>
        <w:pStyle w:val="CodeBlock"/>
      </w:pPr>
      <w:r>
        <w:t xml:space="preserve">   parameter can be checked. ref_client_product (kssl_model): the best-fitting client product</w:t>
      </w:r>
    </w:p>
    <w:p w14:paraId="2EC81B90" w14:textId="77777777" w:rsidR="009F1662" w:rsidRDefault="00000000">
      <w:pPr>
        <w:pStyle w:val="CodeBlock"/>
      </w:pPr>
      <w:r>
        <w:t xml:space="preserve"> - strategic_assessment: JUDGEMENT. 1-3 sentences: what this requirement means for {{client.name}}</w:t>
      </w:r>
    </w:p>
    <w:p w14:paraId="4DD63057" w14:textId="77777777" w:rsidR="009F1662" w:rsidRDefault="00000000">
      <w:pPr>
        <w:pStyle w:val="CodeBlock"/>
      </w:pPr>
      <w:r>
        <w:t xml:space="preserve">   in this category, naming the product and the facts it rests on</w:t>
      </w:r>
    </w:p>
    <w:p w14:paraId="2D0948F5" w14:textId="77777777" w:rsidR="009F1662" w:rsidRDefault="00000000">
      <w:pPr>
        <w:pStyle w:val="CodeBlock"/>
      </w:pPr>
      <w:r>
        <w:t xml:space="preserve"> children:</w:t>
      </w:r>
    </w:p>
    <w:p w14:paraId="5840A031" w14:textId="77777777" w:rsidR="009F1662" w:rsidRDefault="00000000">
      <w:pPr>
        <w:pStyle w:val="CodeBlock"/>
      </w:pPr>
      <w:r>
        <w:t xml:space="preserve"> market_global_requirement_specification (0-10 rows, the stated target parameters in source order):</w:t>
      </w:r>
    </w:p>
    <w:p w14:paraId="424E52B0" w14:textId="77777777" w:rsidR="009F1662" w:rsidRDefault="00000000">
      <w:pPr>
        <w:pStyle w:val="CodeBlock"/>
      </w:pPr>
      <w:r>
        <w:t xml:space="preserve"> - spec_label, spec_value (as written, with unit; no conversion)</w:t>
      </w:r>
    </w:p>
    <w:p w14:paraId="51C71070" w14:textId="77777777" w:rsidR="009F1662" w:rsidRDefault="00000000">
      <w:pPr>
        <w:pStyle w:val="CodeBlock"/>
      </w:pPr>
      <w:r>
        <w:t xml:space="preserve"> market_global_requirement_source (1-3 rows):</w:t>
      </w:r>
    </w:p>
    <w:p w14:paraId="5CCE851B" w14:textId="77777777" w:rsidR="009F1662" w:rsidRDefault="00000000">
      <w:pPr>
        <w:pStyle w:val="CodeBlock"/>
      </w:pPr>
      <w:r>
        <w:t xml:space="preserve"> - source_label (page or document title as published), source_type (official | news | company),</w:t>
      </w:r>
    </w:p>
    <w:p w14:paraId="79D556A4" w14:textId="77777777" w:rsidR="009F1662" w:rsidRDefault="00000000">
      <w:pPr>
        <w:pStyle w:val="CodeBlock"/>
      </w:pPr>
      <w:r>
        <w:t xml:space="preserve">   source_url</w:t>
      </w:r>
    </w:p>
    <w:p w14:paraId="0869B8C2" w14:textId="77777777" w:rsidR="009F1662" w:rsidRDefault="009F1662">
      <w:pPr>
        <w:pStyle w:val="CodeBlock"/>
      </w:pPr>
    </w:p>
    <w:p w14:paraId="5AE1A299" w14:textId="77777777" w:rsidR="009F1662" w:rsidRDefault="00000000">
      <w:pPr>
        <w:pStyle w:val="CodeBlock"/>
      </w:pPr>
      <w:r>
        <w:t>CLIENT: {{context.client}}</w:t>
      </w:r>
    </w:p>
    <w:p w14:paraId="1D27A34C" w14:textId="77777777" w:rsidR="009F1662" w:rsidRDefault="00000000">
      <w:pPr>
        <w:pStyle w:val="CodeBlock"/>
      </w:pPr>
      <w:r>
        <w:t>CLIENT PRODUCTS:</w:t>
      </w:r>
    </w:p>
    <w:p w14:paraId="14B05AAD" w14:textId="77777777" w:rsidR="009F1662" w:rsidRDefault="00000000">
      <w:pPr>
        <w:pStyle w:val="CodeBlock"/>
      </w:pPr>
      <w:r>
        <w:t>{{context.client_products}}</w:t>
      </w:r>
    </w:p>
    <w:p w14:paraId="4C935DF0" w14:textId="77777777" w:rsidR="009F1662" w:rsidRDefault="00000000">
      <w:pPr>
        <w:pStyle w:val="CodeBlock"/>
      </w:pPr>
      <w:r>
        <w:t>CATEGORIES:</w:t>
      </w:r>
    </w:p>
    <w:p w14:paraId="4C8797C7" w14:textId="77777777" w:rsidR="009F1662" w:rsidRDefault="00000000">
      <w:pPr>
        <w:pStyle w:val="CodeBlock"/>
      </w:pPr>
      <w:r>
        <w:t>{{context.categories}}</w:t>
      </w:r>
    </w:p>
    <w:p w14:paraId="08D69419" w14:textId="77777777" w:rsidR="009F1662" w:rsidRDefault="009F1662">
      <w:pPr>
        <w:pStyle w:val="CodeBlock"/>
      </w:pPr>
    </w:p>
    <w:p w14:paraId="2AFC3EA7" w14:textId="77777777" w:rsidR="009F1662" w:rsidRDefault="00000000">
      <w:pPr>
        <w:pStyle w:val="CodeBlock"/>
      </w:pPr>
      <w:r>
        <w:t>DOCUMENTS (requirements on record, then client specs):</w:t>
      </w:r>
    </w:p>
    <w:p w14:paraId="29FC4FA8" w14:textId="77777777" w:rsidR="009F1662" w:rsidRDefault="00000000">
      <w:pPr>
        <w:pStyle w:val="CodeBlock"/>
      </w:pPr>
      <w:r>
        <w:t>{{documents}}</w:t>
      </w:r>
    </w:p>
    <w:p w14:paraId="4F88A258" w14:textId="77777777" w:rsidR="009F1662" w:rsidRDefault="009F1662"/>
    <w:p w14:paraId="47C8DA4B" w14:textId="77777777" w:rsidR="009F1662" w:rsidRDefault="00000000">
      <w:pPr>
        <w:pStyle w:val="Heading3"/>
      </w:pPr>
      <w:r>
        <w:lastRenderedPageBreak/>
        <w:t>Output rules</w:t>
      </w:r>
    </w:p>
    <w:p w14:paraId="7F6B3E4B" w14:textId="77777777" w:rsidR="009F1662" w:rsidRDefault="00000000">
      <w:pPr>
        <w:pStyle w:val="Heading4"/>
      </w:pPr>
      <w:r>
        <w:t>Table: market_global_requirement</w:t>
      </w:r>
    </w:p>
    <w:p w14:paraId="5041B549" w14:textId="77777777" w:rsidR="009F1662" w:rsidRDefault="00000000">
      <w:r>
        <w:t>Behaviour: one review card per record.</w:t>
      </w:r>
    </w:p>
    <w:p w14:paraId="03D49D0C" w14:textId="77777777" w:rsidR="009F1662" w:rsidRDefault="00000000">
      <w:r>
        <w:t>Id key (a re-run with the same key updates the same row): prompt_id, subject, title.</w:t>
      </w:r>
    </w:p>
    <w:tbl>
      <w:tblPr>
        <w:tblStyle w:val="LightGrid-Accent1"/>
        <w:tblW w:w="0" w:type="auto"/>
        <w:tblLook w:val="04A0" w:firstRow="1" w:lastRow="0" w:firstColumn="1" w:lastColumn="0" w:noHBand="0" w:noVBand="1"/>
      </w:tblPr>
      <w:tblGrid>
        <w:gridCol w:w="4986"/>
        <w:gridCol w:w="4986"/>
      </w:tblGrid>
      <w:tr w:rsidR="009F1662" w14:paraId="2D61C44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E997B93" w14:textId="77777777" w:rsidR="009F1662" w:rsidRDefault="00000000">
            <w:r>
              <w:rPr>
                <w:sz w:val="18"/>
              </w:rPr>
              <w:t>Column</w:t>
            </w:r>
          </w:p>
        </w:tc>
        <w:tc>
          <w:tcPr>
            <w:tcW w:w="4986" w:type="dxa"/>
          </w:tcPr>
          <w:p w14:paraId="3126824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ABC88A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AB2A3E5" w14:textId="77777777" w:rsidR="009F1662" w:rsidRDefault="00000000">
            <w:r>
              <w:rPr>
                <w:sz w:val="18"/>
              </w:rPr>
              <w:t>title</w:t>
            </w:r>
          </w:p>
        </w:tc>
        <w:tc>
          <w:tcPr>
            <w:tcW w:w="4986" w:type="dxa"/>
          </w:tcPr>
          <w:p w14:paraId="5246371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100 characters</w:t>
            </w:r>
          </w:p>
        </w:tc>
      </w:tr>
      <w:tr w:rsidR="009F1662" w14:paraId="4C3980CB"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DD469CE" w14:textId="77777777" w:rsidR="009F1662" w:rsidRDefault="00000000">
            <w:r>
              <w:rPr>
                <w:sz w:val="18"/>
              </w:rPr>
              <w:t>buyer_name</w:t>
            </w:r>
          </w:p>
        </w:tc>
        <w:tc>
          <w:tcPr>
            <w:tcW w:w="4986" w:type="dxa"/>
          </w:tcPr>
          <w:p w14:paraId="38EBE19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240 characters</w:t>
            </w:r>
          </w:p>
        </w:tc>
      </w:tr>
      <w:tr w:rsidR="009F1662" w14:paraId="1BE0A32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50ED505" w14:textId="77777777" w:rsidR="009F1662" w:rsidRDefault="00000000">
            <w:r>
              <w:rPr>
                <w:sz w:val="18"/>
              </w:rPr>
              <w:t>country_name</w:t>
            </w:r>
          </w:p>
        </w:tc>
        <w:tc>
          <w:tcPr>
            <w:tcW w:w="4986" w:type="dxa"/>
          </w:tcPr>
          <w:p w14:paraId="350F028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160 characters</w:t>
            </w:r>
          </w:p>
        </w:tc>
      </w:tr>
      <w:tr w:rsidR="009F1662" w14:paraId="1960DF9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DED14D" w14:textId="77777777" w:rsidR="009F1662" w:rsidRDefault="00000000">
            <w:r>
              <w:rPr>
                <w:sz w:val="18"/>
              </w:rPr>
              <w:t>region</w:t>
            </w:r>
          </w:p>
        </w:tc>
        <w:tc>
          <w:tcPr>
            <w:tcW w:w="4986" w:type="dxa"/>
          </w:tcPr>
          <w:p w14:paraId="6610462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58F2821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6ED3B7" w14:textId="77777777" w:rsidR="009F1662" w:rsidRDefault="00000000">
            <w:r>
              <w:rPr>
                <w:sz w:val="18"/>
              </w:rPr>
              <w:t>category</w:t>
            </w:r>
          </w:p>
        </w:tc>
        <w:tc>
          <w:tcPr>
            <w:tcW w:w="4986" w:type="dxa"/>
          </w:tcPr>
          <w:p w14:paraId="1ABCD2D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a name; the loader resolves it via ref_category</w:t>
            </w:r>
          </w:p>
        </w:tc>
      </w:tr>
      <w:tr w:rsidR="009F1662" w14:paraId="5785136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A7668DA" w14:textId="77777777" w:rsidR="009F1662" w:rsidRDefault="00000000">
            <w:r>
              <w:rPr>
                <w:sz w:val="18"/>
              </w:rPr>
              <w:t>description</w:t>
            </w:r>
          </w:p>
        </w:tc>
        <w:tc>
          <w:tcPr>
            <w:tcW w:w="4986" w:type="dxa"/>
          </w:tcPr>
          <w:p w14:paraId="5BA156A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230E814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459FF2" w14:textId="77777777" w:rsidR="009F1662" w:rsidRDefault="00000000">
            <w:r>
              <w:rPr>
                <w:sz w:val="18"/>
              </w:rPr>
              <w:t>status</w:t>
            </w:r>
          </w:p>
        </w:tc>
        <w:tc>
          <w:tcPr>
            <w:tcW w:w="4986" w:type="dxa"/>
          </w:tcPr>
          <w:p w14:paraId="3515DEB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open | monitored | closed</w:t>
            </w:r>
          </w:p>
        </w:tc>
      </w:tr>
      <w:tr w:rsidR="009F1662" w14:paraId="2247BC6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82565C" w14:textId="77777777" w:rsidR="009F1662" w:rsidRDefault="00000000">
            <w:r>
              <w:rPr>
                <w:sz w:val="18"/>
              </w:rPr>
              <w:t>deadline</w:t>
            </w:r>
          </w:p>
        </w:tc>
        <w:tc>
          <w:tcPr>
            <w:tcW w:w="4986" w:type="dxa"/>
          </w:tcPr>
          <w:p w14:paraId="6937F1E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max 120 characters</w:t>
            </w:r>
          </w:p>
        </w:tc>
      </w:tr>
      <w:tr w:rsidR="009F1662" w14:paraId="573C3F8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129514" w14:textId="77777777" w:rsidR="009F1662" w:rsidRDefault="00000000">
            <w:r>
              <w:rPr>
                <w:sz w:val="18"/>
              </w:rPr>
              <w:t>value_text</w:t>
            </w:r>
          </w:p>
        </w:tc>
        <w:tc>
          <w:tcPr>
            <w:tcW w:w="4986" w:type="dxa"/>
          </w:tcPr>
          <w:p w14:paraId="24EDF0D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120 characters</w:t>
            </w:r>
          </w:p>
        </w:tc>
      </w:tr>
      <w:tr w:rsidR="009F1662" w14:paraId="293609F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5D90A2" w14:textId="77777777" w:rsidR="009F1662" w:rsidRDefault="00000000">
            <w:r>
              <w:rPr>
                <w:sz w:val="18"/>
              </w:rPr>
              <w:t>kssl_fit</w:t>
            </w:r>
          </w:p>
        </w:tc>
        <w:tc>
          <w:tcPr>
            <w:tcW w:w="4986" w:type="dxa"/>
          </w:tcPr>
          <w:p w14:paraId="49825CF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strong | partial | weak; judgement (needs a reason)</w:t>
            </w:r>
          </w:p>
        </w:tc>
      </w:tr>
      <w:tr w:rsidR="009F1662" w14:paraId="568C442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29EB9B" w14:textId="77777777" w:rsidR="009F1662" w:rsidRDefault="00000000">
            <w:r>
              <w:rPr>
                <w:sz w:val="18"/>
              </w:rPr>
              <w:t>kssl_model</w:t>
            </w:r>
          </w:p>
        </w:tc>
        <w:tc>
          <w:tcPr>
            <w:tcW w:w="4986" w:type="dxa"/>
          </w:tcPr>
          <w:p w14:paraId="784051B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 a name; the loader resolves it via ref_client_product</w:t>
            </w:r>
          </w:p>
        </w:tc>
      </w:tr>
      <w:tr w:rsidR="009F1662" w14:paraId="36CF642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1F8879" w14:textId="77777777" w:rsidR="009F1662" w:rsidRDefault="00000000">
            <w:r>
              <w:rPr>
                <w:sz w:val="18"/>
              </w:rPr>
              <w:t>strategic_assessment</w:t>
            </w:r>
          </w:p>
        </w:tc>
        <w:tc>
          <w:tcPr>
            <w:tcW w:w="4986" w:type="dxa"/>
          </w:tcPr>
          <w:p w14:paraId="7AC370E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bl>
    <w:p w14:paraId="4D41E6FC" w14:textId="77777777" w:rsidR="009F1662" w:rsidRDefault="009F1662"/>
    <w:p w14:paraId="744741F0"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2899"/>
        <w:gridCol w:w="4694"/>
        <w:gridCol w:w="2595"/>
      </w:tblGrid>
      <w:tr w:rsidR="009F1662" w14:paraId="502A135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CB97FB5" w14:textId="77777777" w:rsidR="009F1662" w:rsidRDefault="00000000">
            <w:r>
              <w:rPr>
                <w:sz w:val="18"/>
              </w:rPr>
              <w:t>Column</w:t>
            </w:r>
          </w:p>
        </w:tc>
        <w:tc>
          <w:tcPr>
            <w:tcW w:w="3324" w:type="dxa"/>
          </w:tcPr>
          <w:p w14:paraId="236535C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7CCC9982"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D272A0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93538BC" w14:textId="77777777" w:rsidR="009F1662" w:rsidRDefault="00000000">
            <w:r>
              <w:rPr>
                <w:sz w:val="18"/>
              </w:rPr>
              <w:t>requirement_id</w:t>
            </w:r>
          </w:p>
        </w:tc>
        <w:tc>
          <w:tcPr>
            <w:tcW w:w="3324" w:type="dxa"/>
          </w:tcPr>
          <w:p w14:paraId="09CE8AB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new_id_stable_by_category_and_title</w:t>
            </w:r>
          </w:p>
        </w:tc>
        <w:tc>
          <w:tcPr>
            <w:tcW w:w="3324" w:type="dxa"/>
          </w:tcPr>
          <w:p w14:paraId="53AC8996"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3BACE26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284A6B7" w14:textId="77777777" w:rsidR="009F1662" w:rsidRDefault="00000000">
            <w:r>
              <w:rPr>
                <w:sz w:val="18"/>
              </w:rPr>
              <w:t>empty_state_message</w:t>
            </w:r>
          </w:p>
        </w:tc>
        <w:tc>
          <w:tcPr>
            <w:tcW w:w="3324" w:type="dxa"/>
          </w:tcPr>
          <w:p w14:paraId="35FC6F3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from_ui.market_global_requirement_view.empty_state_text</w:t>
            </w:r>
          </w:p>
        </w:tc>
        <w:tc>
          <w:tcPr>
            <w:tcW w:w="3324" w:type="dxa"/>
          </w:tcPr>
          <w:p w14:paraId="3043FF7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value read from the UI lookup table</w:t>
            </w:r>
          </w:p>
        </w:tc>
      </w:tr>
    </w:tbl>
    <w:p w14:paraId="72759520" w14:textId="77777777" w:rsidR="009F1662" w:rsidRDefault="009F1662"/>
    <w:p w14:paraId="23E6F06D" w14:textId="77777777" w:rsidR="009F1662" w:rsidRDefault="00000000">
      <w:pPr>
        <w:pStyle w:val="Heading4"/>
      </w:pPr>
      <w:r>
        <w:t>Table: market_global_requirement &gt; market_global_requirement_specification</w:t>
      </w:r>
    </w:p>
    <w:tbl>
      <w:tblPr>
        <w:tblStyle w:val="LightGrid-Accent1"/>
        <w:tblW w:w="0" w:type="auto"/>
        <w:tblLook w:val="04A0" w:firstRow="1" w:lastRow="0" w:firstColumn="1" w:lastColumn="0" w:noHBand="0" w:noVBand="1"/>
      </w:tblPr>
      <w:tblGrid>
        <w:gridCol w:w="4986"/>
        <w:gridCol w:w="4986"/>
      </w:tblGrid>
      <w:tr w:rsidR="009F1662" w14:paraId="2206EF8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DA24C8D" w14:textId="77777777" w:rsidR="009F1662" w:rsidRDefault="00000000">
            <w:r>
              <w:rPr>
                <w:sz w:val="18"/>
              </w:rPr>
              <w:t>Column</w:t>
            </w:r>
          </w:p>
        </w:tc>
        <w:tc>
          <w:tcPr>
            <w:tcW w:w="4986" w:type="dxa"/>
          </w:tcPr>
          <w:p w14:paraId="065FBDF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AD353C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F1F656E" w14:textId="77777777" w:rsidR="009F1662" w:rsidRDefault="00000000">
            <w:r>
              <w:rPr>
                <w:sz w:val="18"/>
              </w:rPr>
              <w:t>spec_label</w:t>
            </w:r>
          </w:p>
        </w:tc>
        <w:tc>
          <w:tcPr>
            <w:tcW w:w="4986" w:type="dxa"/>
          </w:tcPr>
          <w:p w14:paraId="72831BE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0BE94F3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840C1F2" w14:textId="77777777" w:rsidR="009F1662" w:rsidRDefault="00000000">
            <w:r>
              <w:rPr>
                <w:sz w:val="18"/>
              </w:rPr>
              <w:t>spec_value</w:t>
            </w:r>
          </w:p>
        </w:tc>
        <w:tc>
          <w:tcPr>
            <w:tcW w:w="4986" w:type="dxa"/>
          </w:tcPr>
          <w:p w14:paraId="375D288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bl>
    <w:p w14:paraId="1090A7FB" w14:textId="77777777" w:rsidR="009F1662" w:rsidRDefault="009F1662"/>
    <w:p w14:paraId="1889081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35669E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C087E99" w14:textId="77777777" w:rsidR="009F1662" w:rsidRDefault="00000000">
            <w:r>
              <w:rPr>
                <w:sz w:val="18"/>
              </w:rPr>
              <w:t>Column</w:t>
            </w:r>
          </w:p>
        </w:tc>
        <w:tc>
          <w:tcPr>
            <w:tcW w:w="3324" w:type="dxa"/>
          </w:tcPr>
          <w:p w14:paraId="4CED936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13D2F8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185A42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52A6EEF" w14:textId="77777777" w:rsidR="009F1662" w:rsidRDefault="00000000">
            <w:r>
              <w:rPr>
                <w:sz w:val="18"/>
              </w:rPr>
              <w:t>requirement_spec_id</w:t>
            </w:r>
          </w:p>
        </w:tc>
        <w:tc>
          <w:tcPr>
            <w:tcW w:w="3324" w:type="dxa"/>
          </w:tcPr>
          <w:p w14:paraId="17EE856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34801A8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537E807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EF7251C" w14:textId="77777777" w:rsidR="009F1662" w:rsidRDefault="00000000">
            <w:r>
              <w:rPr>
                <w:sz w:val="18"/>
              </w:rPr>
              <w:t>requirement_id</w:t>
            </w:r>
          </w:p>
        </w:tc>
        <w:tc>
          <w:tcPr>
            <w:tcW w:w="3324" w:type="dxa"/>
          </w:tcPr>
          <w:p w14:paraId="1A57A52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2F68688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658433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7145B3C" w14:textId="77777777" w:rsidR="009F1662" w:rsidRDefault="00000000">
            <w:r>
              <w:rPr>
                <w:sz w:val="18"/>
              </w:rPr>
              <w:t>display_order</w:t>
            </w:r>
          </w:p>
        </w:tc>
        <w:tc>
          <w:tcPr>
            <w:tcW w:w="3324" w:type="dxa"/>
          </w:tcPr>
          <w:p w14:paraId="22FCD12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57EFD20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23182A98" w14:textId="77777777" w:rsidR="009F1662" w:rsidRDefault="009F1662"/>
    <w:p w14:paraId="7126BBDE" w14:textId="77777777" w:rsidR="009F1662" w:rsidRDefault="00000000">
      <w:pPr>
        <w:pStyle w:val="Heading4"/>
      </w:pPr>
      <w:r>
        <w:t>Table: market_global_requirement &gt; market_global_requirement_source</w:t>
      </w:r>
    </w:p>
    <w:tbl>
      <w:tblPr>
        <w:tblStyle w:val="LightGrid-Accent1"/>
        <w:tblW w:w="0" w:type="auto"/>
        <w:tblLook w:val="04A0" w:firstRow="1" w:lastRow="0" w:firstColumn="1" w:lastColumn="0" w:noHBand="0" w:noVBand="1"/>
      </w:tblPr>
      <w:tblGrid>
        <w:gridCol w:w="4986"/>
        <w:gridCol w:w="4986"/>
      </w:tblGrid>
      <w:tr w:rsidR="009F1662" w14:paraId="09CB68C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6022BC1" w14:textId="77777777" w:rsidR="009F1662" w:rsidRDefault="00000000">
            <w:r>
              <w:rPr>
                <w:sz w:val="18"/>
              </w:rPr>
              <w:t>Column</w:t>
            </w:r>
          </w:p>
        </w:tc>
        <w:tc>
          <w:tcPr>
            <w:tcW w:w="4986" w:type="dxa"/>
          </w:tcPr>
          <w:p w14:paraId="4C5591E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26EFB8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8002B8" w14:textId="77777777" w:rsidR="009F1662" w:rsidRDefault="00000000">
            <w:r>
              <w:rPr>
                <w:sz w:val="18"/>
              </w:rPr>
              <w:t>source_label</w:t>
            </w:r>
          </w:p>
        </w:tc>
        <w:tc>
          <w:tcPr>
            <w:tcW w:w="4986" w:type="dxa"/>
          </w:tcPr>
          <w:p w14:paraId="58F537E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6CEACB6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B34222" w14:textId="77777777" w:rsidR="009F1662" w:rsidRDefault="00000000">
            <w:r>
              <w:rPr>
                <w:sz w:val="18"/>
              </w:rPr>
              <w:t>source_type</w:t>
            </w:r>
          </w:p>
        </w:tc>
        <w:tc>
          <w:tcPr>
            <w:tcW w:w="4986" w:type="dxa"/>
          </w:tcPr>
          <w:p w14:paraId="25FCC3A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official | news | company</w:t>
            </w:r>
          </w:p>
        </w:tc>
      </w:tr>
      <w:tr w:rsidR="009F1662" w14:paraId="1B91B71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68B6580" w14:textId="77777777" w:rsidR="009F1662" w:rsidRDefault="00000000">
            <w:r>
              <w:rPr>
                <w:sz w:val="18"/>
              </w:rPr>
              <w:t>source_url</w:t>
            </w:r>
          </w:p>
        </w:tc>
        <w:tc>
          <w:tcPr>
            <w:tcW w:w="4986" w:type="dxa"/>
          </w:tcPr>
          <w:p w14:paraId="2CC1A2D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402935FC" w14:textId="77777777" w:rsidR="009F1662" w:rsidRDefault="009F1662"/>
    <w:p w14:paraId="0808D579"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7227959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5F23D07" w14:textId="77777777" w:rsidR="009F1662" w:rsidRDefault="00000000">
            <w:r>
              <w:rPr>
                <w:sz w:val="18"/>
              </w:rPr>
              <w:lastRenderedPageBreak/>
              <w:t>Column</w:t>
            </w:r>
          </w:p>
        </w:tc>
        <w:tc>
          <w:tcPr>
            <w:tcW w:w="3324" w:type="dxa"/>
          </w:tcPr>
          <w:p w14:paraId="491C069D"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336A36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FC7A08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3A370CA" w14:textId="77777777" w:rsidR="009F1662" w:rsidRDefault="00000000">
            <w:r>
              <w:rPr>
                <w:sz w:val="18"/>
              </w:rPr>
              <w:t>requirement_source_id</w:t>
            </w:r>
          </w:p>
        </w:tc>
        <w:tc>
          <w:tcPr>
            <w:tcW w:w="3324" w:type="dxa"/>
          </w:tcPr>
          <w:p w14:paraId="602ADD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6784769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04F2F56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865608A" w14:textId="77777777" w:rsidR="009F1662" w:rsidRDefault="00000000">
            <w:r>
              <w:rPr>
                <w:sz w:val="18"/>
              </w:rPr>
              <w:t>requirement_id</w:t>
            </w:r>
          </w:p>
        </w:tc>
        <w:tc>
          <w:tcPr>
            <w:tcW w:w="3324" w:type="dxa"/>
          </w:tcPr>
          <w:p w14:paraId="3435424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7A3CAE2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4ABA52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BC359E" w14:textId="77777777" w:rsidR="009F1662" w:rsidRDefault="00000000">
            <w:r>
              <w:rPr>
                <w:sz w:val="18"/>
              </w:rPr>
              <w:t>display_order</w:t>
            </w:r>
          </w:p>
        </w:tc>
        <w:tc>
          <w:tcPr>
            <w:tcW w:w="3324" w:type="dxa"/>
          </w:tcPr>
          <w:p w14:paraId="0A61F52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6B05708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68E94A2D" w14:textId="77777777" w:rsidR="009F1662" w:rsidRDefault="009F1662"/>
    <w:p w14:paraId="58CFA1AC" w14:textId="77777777" w:rsidR="009F1662" w:rsidRDefault="00000000">
      <w:pPr>
        <w:pStyle w:val="Heading3"/>
      </w:pPr>
      <w:r>
        <w:t>Last test run</w:t>
      </w:r>
    </w:p>
    <w:p w14:paraId="307A30F5" w14:textId="77777777" w:rsidR="009F1662" w:rsidRDefault="00000000">
      <w:r>
        <w:t>Status loaded, 263.0 s, 224,775 tokens in / 23,071 out, $1.1300, 2026-10-16 11:13.</w:t>
      </w:r>
    </w:p>
    <w:p w14:paraId="5AB4E8F1" w14:textId="77777777" w:rsidR="009F1662" w:rsidRDefault="00000000">
      <w:r>
        <w:br w:type="page"/>
      </w:r>
    </w:p>
    <w:p w14:paraId="69593965" w14:textId="77777777" w:rsidR="009F1662" w:rsidRDefault="00000000">
      <w:pPr>
        <w:pStyle w:val="Heading2"/>
      </w:pPr>
      <w:r>
        <w:lastRenderedPageBreak/>
        <w:t>innovation_discovery: Innovation discovery (candidate innovations per technology category)</w:t>
      </w:r>
    </w:p>
    <w:tbl>
      <w:tblPr>
        <w:tblStyle w:val="LightGrid-Accent1"/>
        <w:tblW w:w="0" w:type="auto"/>
        <w:tblLook w:val="04A0" w:firstRow="1" w:lastRow="0" w:firstColumn="1" w:lastColumn="0" w:noHBand="0" w:noVBand="1"/>
      </w:tblPr>
      <w:tblGrid>
        <w:gridCol w:w="4986"/>
        <w:gridCol w:w="4986"/>
      </w:tblGrid>
      <w:tr w:rsidR="009F1662" w14:paraId="0604885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EFBBB59" w14:textId="77777777" w:rsidR="009F1662" w:rsidRDefault="00000000">
            <w:r>
              <w:rPr>
                <w:sz w:val="18"/>
              </w:rPr>
              <w:t>Item</w:t>
            </w:r>
          </w:p>
        </w:tc>
        <w:tc>
          <w:tcPr>
            <w:tcW w:w="4986" w:type="dxa"/>
          </w:tcPr>
          <w:p w14:paraId="3A4F0F2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21836CC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EEFDD1" w14:textId="77777777" w:rsidR="009F1662" w:rsidRDefault="00000000">
            <w:r>
              <w:rPr>
                <w:sz w:val="18"/>
              </w:rPr>
              <w:t>Version</w:t>
            </w:r>
          </w:p>
        </w:tc>
        <w:tc>
          <w:tcPr>
            <w:tcW w:w="4986" w:type="dxa"/>
          </w:tcPr>
          <w:p w14:paraId="498C2C1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768A62E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9F1F280" w14:textId="77777777" w:rsidR="009F1662" w:rsidRDefault="00000000">
            <w:r>
              <w:rPr>
                <w:sz w:val="18"/>
              </w:rPr>
              <w:t>Set</w:t>
            </w:r>
          </w:p>
        </w:tc>
        <w:tc>
          <w:tcPr>
            <w:tcW w:w="4986" w:type="dxa"/>
          </w:tcPr>
          <w:p w14:paraId="61F1064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6 of 8)</w:t>
            </w:r>
          </w:p>
        </w:tc>
      </w:tr>
      <w:tr w:rsidR="009F1662" w14:paraId="090DD0C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00151A" w14:textId="77777777" w:rsidR="009F1662" w:rsidRDefault="00000000">
            <w:r>
              <w:rPr>
                <w:sz w:val="18"/>
              </w:rPr>
              <w:t>Cadence</w:t>
            </w:r>
          </w:p>
        </w:tc>
        <w:tc>
          <w:tcPr>
            <w:tcW w:w="4986" w:type="dxa"/>
          </w:tcPr>
          <w:p w14:paraId="3C36455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5CE76C7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20E228C" w14:textId="77777777" w:rsidR="009F1662" w:rsidRDefault="00000000">
            <w:r>
              <w:rPr>
                <w:sz w:val="18"/>
              </w:rPr>
              <w:t>Model</w:t>
            </w:r>
          </w:p>
        </w:tc>
        <w:tc>
          <w:tcPr>
            <w:tcW w:w="4986" w:type="dxa"/>
          </w:tcPr>
          <w:p w14:paraId="23505C0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59916E1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389E45" w14:textId="77777777" w:rsidR="009F1662" w:rsidRDefault="00000000">
            <w:r>
              <w:rPr>
                <w:sz w:val="18"/>
              </w:rPr>
              <w:t>Web search</w:t>
            </w:r>
          </w:p>
        </w:tc>
        <w:tc>
          <w:tcPr>
            <w:tcW w:w="4986" w:type="dxa"/>
          </w:tcPr>
          <w:p w14:paraId="581C87C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6678E99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38C31E" w14:textId="77777777" w:rsidR="009F1662" w:rsidRDefault="00000000">
            <w:r>
              <w:rPr>
                <w:sz w:val="18"/>
              </w:rPr>
              <w:t>Fills (tables)</w:t>
            </w:r>
          </w:p>
        </w:tc>
        <w:tc>
          <w:tcPr>
            <w:tcW w:w="4986" w:type="dxa"/>
          </w:tcPr>
          <w:p w14:paraId="0BA2252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technology_innovation, technology_innovation_source, technology_source</w:t>
            </w:r>
          </w:p>
        </w:tc>
      </w:tr>
      <w:tr w:rsidR="009F1662" w14:paraId="487BB3F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A53EAF" w14:textId="77777777" w:rsidR="009F1662" w:rsidRDefault="00000000">
            <w:r>
              <w:rPr>
                <w:sz w:val="18"/>
              </w:rPr>
              <w:t>Shows on</w:t>
            </w:r>
          </w:p>
        </w:tc>
        <w:tc>
          <w:tcPr>
            <w:tcW w:w="4986" w:type="dxa"/>
          </w:tcPr>
          <w:p w14:paraId="2962A5B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Innovation Pipeline (the list row; the detail panel is filled by innovation_detail)</w:t>
            </w:r>
          </w:p>
        </w:tc>
      </w:tr>
    </w:tbl>
    <w:p w14:paraId="4CB4192B" w14:textId="77777777" w:rsidR="009F1662" w:rsidRDefault="009F1662"/>
    <w:p w14:paraId="34366BED" w14:textId="77777777" w:rsidR="009F1662" w:rsidRDefault="00000000">
      <w:pPr>
        <w:pStyle w:val="Heading3"/>
      </w:pPr>
      <w:r>
        <w:t>Subject</w:t>
      </w:r>
    </w:p>
    <w:p w14:paraId="26D72CC1" w14:textId="77777777" w:rsidR="009F1662" w:rsidRDefault="00000000">
      <w:r>
        <w:t>Key column: category_id. One subject is one active technology category. Each subject is one run of the prompt; the key makes a run unique.</w:t>
      </w:r>
    </w:p>
    <w:p w14:paraId="27DCB0CC" w14:textId="77777777" w:rsidR="009F1662" w:rsidRDefault="00000000">
      <w:pPr>
        <w:pStyle w:val="CodeBlock"/>
      </w:pPr>
      <w:r>
        <w:t>SELECT c.category_id, c.category_name, c.category_description</w:t>
      </w:r>
    </w:p>
    <w:p w14:paraId="58773CED" w14:textId="77777777" w:rsidR="009F1662" w:rsidRDefault="00000000">
      <w:pPr>
        <w:pStyle w:val="CodeBlock"/>
      </w:pPr>
      <w:r>
        <w:t>FROM staging.technology_category c</w:t>
      </w:r>
    </w:p>
    <w:p w14:paraId="7169407D" w14:textId="77777777" w:rsidR="009F1662" w:rsidRDefault="00000000">
      <w:pPr>
        <w:pStyle w:val="CodeBlock"/>
      </w:pPr>
      <w:r>
        <w:t>WHERE c.is_active</w:t>
      </w:r>
    </w:p>
    <w:p w14:paraId="6DDBE6EE" w14:textId="77777777" w:rsidR="009F1662" w:rsidRDefault="00000000">
      <w:pPr>
        <w:pStyle w:val="CodeBlock"/>
      </w:pPr>
      <w:r>
        <w:t>ORDER BY c.display_order</w:t>
      </w:r>
    </w:p>
    <w:p w14:paraId="28372B7A" w14:textId="77777777" w:rsidR="009F1662" w:rsidRDefault="009F1662"/>
    <w:p w14:paraId="678BBA44" w14:textId="77777777" w:rsidR="009F1662" w:rsidRDefault="00000000">
      <w:pPr>
        <w:pStyle w:val="Heading3"/>
      </w:pPr>
      <w:r>
        <w:t>Documents</w:t>
      </w:r>
    </w:p>
    <w:p w14:paraId="76759F76" w14:textId="77777777" w:rsidR="009F1662" w:rsidRDefault="00000000">
      <w:r>
        <w:t>Document 1: from SQL. The rows are given to the model as text. Subject placeholders in the query are bound parameters.</w:t>
      </w:r>
    </w:p>
    <w:p w14:paraId="19736D20" w14:textId="77777777" w:rsidR="009F1662" w:rsidRDefault="00000000">
      <w:pPr>
        <w:pStyle w:val="CodeBlock"/>
      </w:pPr>
      <w:r>
        <w:t>SELECT 'KNOWN INNOVATION' AS doc, i.title, i.status</w:t>
      </w:r>
    </w:p>
    <w:p w14:paraId="7C2E36D1" w14:textId="77777777" w:rsidR="009F1662" w:rsidRDefault="00000000">
      <w:pPr>
        <w:pStyle w:val="CodeBlock"/>
      </w:pPr>
      <w:r>
        <w:t>FROM staging.technology_innovation i</w:t>
      </w:r>
    </w:p>
    <w:p w14:paraId="13F9FA19" w14:textId="77777777" w:rsidR="009F1662" w:rsidRDefault="00000000">
      <w:pPr>
        <w:pStyle w:val="CodeBlock"/>
      </w:pPr>
      <w:r>
        <w:t>WHERE i.category_id = {{subject.category_id}}</w:t>
      </w:r>
    </w:p>
    <w:p w14:paraId="77FC4275" w14:textId="77777777" w:rsidR="009F1662" w:rsidRDefault="00000000">
      <w:pPr>
        <w:pStyle w:val="CodeBlock"/>
      </w:pPr>
      <w:r>
        <w:t>ORDER BY i.title</w:t>
      </w:r>
    </w:p>
    <w:p w14:paraId="238E773F" w14:textId="77777777" w:rsidR="009F1662" w:rsidRDefault="009F1662"/>
    <w:p w14:paraId="2B815F5D" w14:textId="77777777" w:rsidR="009F1662" w:rsidRDefault="00000000">
      <w:r>
        <w:t>Document 2: from SQL. The rows are given to the model as text. Subject placeholders in the query are bound parameters.</w:t>
      </w:r>
    </w:p>
    <w:p w14:paraId="1D344476" w14:textId="77777777" w:rsidR="009F1662" w:rsidRDefault="00000000">
      <w:pPr>
        <w:pStyle w:val="CodeBlock"/>
      </w:pPr>
      <w:r>
        <w:t>SELECT 'NEWS' AS doc, n.published_date, n.headline, n.publisher, n.article_url</w:t>
      </w:r>
    </w:p>
    <w:p w14:paraId="793315E4" w14:textId="77777777" w:rsidR="009F1662" w:rsidRDefault="00000000">
      <w:pPr>
        <w:pStyle w:val="CodeBlock"/>
      </w:pPr>
      <w:r>
        <w:t>FROM staging.competitive_news_article n</w:t>
      </w:r>
    </w:p>
    <w:p w14:paraId="37DBC06B" w14:textId="77777777" w:rsidR="009F1662" w:rsidRDefault="00000000">
      <w:pPr>
        <w:pStyle w:val="CodeBlock"/>
      </w:pPr>
      <w:r>
        <w:t>WHERE n.published_date &gt;= current_date - 365</w:t>
      </w:r>
    </w:p>
    <w:p w14:paraId="047194A1" w14:textId="77777777" w:rsidR="009F1662" w:rsidRDefault="00000000">
      <w:pPr>
        <w:pStyle w:val="CodeBlock"/>
      </w:pPr>
      <w:r>
        <w:t xml:space="preserve">  AND COALESCE(n.category, '') NOT IN ('Stock &amp; market', 'Non-defence business')</w:t>
      </w:r>
    </w:p>
    <w:p w14:paraId="145F8A1B" w14:textId="77777777" w:rsidR="009F1662" w:rsidRDefault="00000000">
      <w:pPr>
        <w:pStyle w:val="CodeBlock"/>
      </w:pPr>
      <w:r>
        <w:t>ORDER BY n.published_date DESC LIMIT 40</w:t>
      </w:r>
    </w:p>
    <w:p w14:paraId="3041E854" w14:textId="77777777" w:rsidR="009F1662" w:rsidRDefault="009F1662"/>
    <w:p w14:paraId="6B7AB308"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1C738ED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D3335E9" w14:textId="77777777" w:rsidR="009F1662" w:rsidRDefault="00000000">
            <w:r>
              <w:rPr>
                <w:sz w:val="18"/>
              </w:rPr>
              <w:t>Block</w:t>
            </w:r>
          </w:p>
        </w:tc>
        <w:tc>
          <w:tcPr>
            <w:tcW w:w="4986" w:type="dxa"/>
          </w:tcPr>
          <w:p w14:paraId="10A81D2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0FBF858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3C1CAF" w14:textId="77777777" w:rsidR="009F1662" w:rsidRDefault="00000000">
            <w:r>
              <w:rPr>
                <w:sz w:val="18"/>
              </w:rPr>
              <w:t>client</w:t>
            </w:r>
          </w:p>
        </w:tc>
        <w:tc>
          <w:tcPr>
            <w:tcW w:w="4986" w:type="dxa"/>
          </w:tcPr>
          <w:p w14:paraId="5525371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52C3584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172AF3D" w14:textId="77777777" w:rsidR="009F1662" w:rsidRDefault="00000000">
            <w:r>
              <w:rPr>
                <w:sz w:val="18"/>
              </w:rPr>
              <w:t>competitors</w:t>
            </w:r>
          </w:p>
        </w:tc>
        <w:tc>
          <w:tcPr>
            <w:tcW w:w="4986" w:type="dxa"/>
          </w:tcPr>
          <w:p w14:paraId="67B9822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competitive_competitor: display_name (short_name; origin_country) - one per line</w:t>
            </w:r>
          </w:p>
        </w:tc>
      </w:tr>
    </w:tbl>
    <w:p w14:paraId="2B1E7F86" w14:textId="77777777" w:rsidR="009F1662" w:rsidRDefault="009F1662"/>
    <w:p w14:paraId="4C0F0874" w14:textId="77777777" w:rsidR="009F1662" w:rsidRDefault="00000000">
      <w:pPr>
        <w:pStyle w:val="Heading3"/>
      </w:pPr>
      <w:r>
        <w:t>Task text (verbatim)</w:t>
      </w:r>
    </w:p>
    <w:p w14:paraId="77C41CA2" w14:textId="77777777" w:rsidR="009F1662" w:rsidRDefault="00000000">
      <w:pPr>
        <w:pStyle w:val="CodeBlock"/>
      </w:pPr>
      <w:r>
        <w:t>TASK innovation_discovery — list up to 15 recent defence innovations in the category</w:t>
      </w:r>
    </w:p>
    <w:p w14:paraId="398B7288" w14:textId="77777777" w:rsidR="009F1662" w:rsidRDefault="00000000">
      <w:pPr>
        <w:pStyle w:val="CodeBlock"/>
      </w:pPr>
      <w:r>
        <w:lastRenderedPageBreak/>
        <w:t>"{{subject.category_name}}" ({{subject.category_description}}). Use the DOCUMENTS first, then web</w:t>
      </w:r>
    </w:p>
    <w:p w14:paraId="35B592AA" w14:textId="77777777" w:rsidR="009F1662" w:rsidRDefault="00000000">
      <w:pPr>
        <w:pStyle w:val="CodeBlock"/>
      </w:pPr>
      <w:r>
        <w:t>search.</w:t>
      </w:r>
    </w:p>
    <w:p w14:paraId="11C853A2" w14:textId="77777777" w:rsidR="009F1662" w:rsidRDefault="009F1662">
      <w:pPr>
        <w:pStyle w:val="CodeBlock"/>
      </w:pPr>
    </w:p>
    <w:p w14:paraId="4D3D3974" w14:textId="77777777" w:rsidR="009F1662" w:rsidRDefault="00000000">
      <w:pPr>
        <w:pStyle w:val="CodeBlock"/>
      </w:pPr>
      <w:r>
        <w:t>An INNOVATION is a new technology, system or capability that a company, research body or</w:t>
      </w:r>
    </w:p>
    <w:p w14:paraId="40D1FB8B" w14:textId="77777777" w:rsidR="009F1662" w:rsidRDefault="00000000">
      <w:pPr>
        <w:pStyle w:val="CodeBlock"/>
      </w:pPr>
      <w:r>
        <w:t>government has reported as developed, tested, demonstrated, ordered or fielded in the 24 months</w:t>
      </w:r>
    </w:p>
    <w:p w14:paraId="52ABEC9F" w14:textId="77777777" w:rsidR="009F1662" w:rsidRDefault="00000000">
      <w:pPr>
        <w:pStyle w:val="CodeBlock"/>
      </w:pPr>
      <w:r>
        <w:t>before today. NOT a routine repeat order of an existing product, a market forecast, or a concept</w:t>
      </w:r>
    </w:p>
    <w:p w14:paraId="28A16389" w14:textId="77777777" w:rsidR="009F1662" w:rsidRDefault="00000000">
      <w:pPr>
        <w:pStyle w:val="CodeBlock"/>
      </w:pPr>
      <w:r>
        <w:t>with no named developer. Each candidate is a distinct innovation (not one system under two</w:t>
      </w:r>
    </w:p>
    <w:p w14:paraId="52743517" w14:textId="77777777" w:rsidR="009F1662" w:rsidRDefault="00000000">
      <w:pPr>
        <w:pStyle w:val="CodeBlock"/>
      </w:pPr>
      <w:r>
        <w:t>headlines) supported by at least one allowed source; prefer two, at least one independent or</w:t>
      </w:r>
    </w:p>
    <w:p w14:paraId="4F25A7A5" w14:textId="77777777" w:rsidR="009F1662" w:rsidRDefault="00000000">
      <w:pPr>
        <w:pStyle w:val="CodeBlock"/>
      </w:pPr>
      <w:r>
        <w:t>official. None found: "records": [] and "skip_reason".</w:t>
      </w:r>
    </w:p>
    <w:p w14:paraId="729D3B2E" w14:textId="77777777" w:rsidR="009F1662" w:rsidRDefault="009F1662">
      <w:pPr>
        <w:pStyle w:val="CodeBlock"/>
      </w:pPr>
    </w:p>
    <w:p w14:paraId="14F4568A" w14:textId="77777777" w:rsidR="009F1662" w:rsidRDefault="00000000">
      <w:pPr>
        <w:pStyle w:val="CodeBlock"/>
      </w:pPr>
      <w:r>
        <w:t>Per candidate, one record, table technology_innovation:</w:t>
      </w:r>
    </w:p>
    <w:p w14:paraId="7CA8A54D" w14:textId="77777777" w:rsidR="009F1662" w:rsidRDefault="00000000">
      <w:pPr>
        <w:pStyle w:val="CodeBlock"/>
      </w:pPr>
      <w:r>
        <w:t xml:space="preserve"> - title: a plain name that names the system and its developer, max 100 characters, no adjectives</w:t>
      </w:r>
    </w:p>
    <w:p w14:paraId="6CDA6B83" w14:textId="77777777" w:rsidR="009F1662" w:rsidRDefault="00000000">
      <w:pPr>
        <w:pStyle w:val="CodeBlock"/>
      </w:pPr>
      <w:r>
        <w:t xml:space="preserve"> - ref_category: {{subject.category_name}}</w:t>
      </w:r>
    </w:p>
    <w:p w14:paraId="125B7A34" w14:textId="77777777" w:rsidR="009F1662" w:rsidRDefault="00000000">
      <w:pPr>
        <w:pStyle w:val="CodeBlock"/>
      </w:pPr>
      <w:r>
        <w:t xml:space="preserve"> - list_description: one or two sentences, max 220 characters: what was reported, by whom, when</w:t>
      </w:r>
    </w:p>
    <w:p w14:paraId="5A6BC8DF" w14:textId="77777777" w:rsidR="009F1662" w:rsidRDefault="00000000">
      <w:pPr>
        <w:pStyle w:val="CodeBlock"/>
      </w:pPr>
      <w:r>
        <w:t xml:space="preserve"> - ref_innovation: the title exactly as in KNOWN INNOVATION if this is that innovation; else null</w:t>
      </w:r>
    </w:p>
    <w:p w14:paraId="740604C0" w14:textId="77777777" w:rsidR="009F1662" w:rsidRDefault="00000000">
      <w:pPr>
        <w:pStyle w:val="CodeBlock"/>
      </w:pPr>
      <w:r>
        <w:t xml:space="preserve"> children:</w:t>
      </w:r>
    </w:p>
    <w:p w14:paraId="25F12F9D" w14:textId="77777777" w:rsidR="009F1662" w:rsidRDefault="00000000">
      <w:pPr>
        <w:pStyle w:val="CodeBlock"/>
      </w:pPr>
      <w:r>
        <w:t xml:space="preserve"> technology_innovation_source (1-3 rows, one per source; the loader finds or creates the source</w:t>
      </w:r>
    </w:p>
    <w:p w14:paraId="30BC693C" w14:textId="77777777" w:rsidR="009F1662" w:rsidRDefault="00000000">
      <w:pPr>
        <w:pStyle w:val="CodeBlock"/>
      </w:pPr>
      <w:r>
        <w:t xml:space="preserve"> by url):</w:t>
      </w:r>
    </w:p>
    <w:p w14:paraId="471DFC69" w14:textId="77777777" w:rsidR="009F1662" w:rsidRDefault="00000000">
      <w:pPr>
        <w:pStyle w:val="CodeBlock"/>
      </w:pPr>
      <w:r>
        <w:t xml:space="preserve"> - source_url, publisher (as shown on the page), source_kind (company = the site of a company in</w:t>
      </w:r>
    </w:p>
    <w:p w14:paraId="64692B46" w14:textId="77777777" w:rsidR="009F1662" w:rsidRDefault="00000000">
      <w:pPr>
        <w:pStyle w:val="CodeBlock"/>
      </w:pPr>
      <w:r>
        <w:t xml:space="preserve">   this record; official = government, ministry, armed forces, procurement portal, patent</w:t>
      </w:r>
    </w:p>
    <w:p w14:paraId="31AE022F" w14:textId="77777777" w:rsidR="009F1662" w:rsidRDefault="00000000">
      <w:pPr>
        <w:pStyle w:val="CodeBlock"/>
      </w:pPr>
      <w:r>
        <w:t xml:space="preserve">   office; news = news outlet or trade press)</w:t>
      </w:r>
    </w:p>
    <w:p w14:paraId="7B96922C" w14:textId="77777777" w:rsidR="009F1662" w:rsidRDefault="00000000">
      <w:pPr>
        <w:pStyle w:val="CodeBlock"/>
      </w:pPr>
      <w:r>
        <w:t xml:space="preserve"> - is_primary: true for exactly one row (the developer's or government's own statement if there</w:t>
      </w:r>
    </w:p>
    <w:p w14:paraId="5A729EAA" w14:textId="77777777" w:rsidR="009F1662" w:rsidRDefault="00000000">
      <w:pPr>
        <w:pStyle w:val="CodeBlock"/>
      </w:pPr>
      <w:r>
        <w:t xml:space="preserve">   is one, else the most detailed independent report)</w:t>
      </w:r>
    </w:p>
    <w:p w14:paraId="7A3DC32F" w14:textId="77777777" w:rsidR="009F1662" w:rsidRDefault="00000000">
      <w:pPr>
        <w:pStyle w:val="CodeBlock"/>
      </w:pPr>
      <w:r>
        <w:t>Every title and list_description needs _sources (url + the sentence that reports the development).</w:t>
      </w:r>
    </w:p>
    <w:p w14:paraId="2E75E3B4" w14:textId="77777777" w:rsidR="009F1662" w:rsidRDefault="009F1662">
      <w:pPr>
        <w:pStyle w:val="CodeBlock"/>
      </w:pPr>
    </w:p>
    <w:p w14:paraId="7BAD2D27" w14:textId="77777777" w:rsidR="009F1662" w:rsidRDefault="00000000">
      <w:pPr>
        <w:pStyle w:val="CodeBlock"/>
      </w:pPr>
      <w:r>
        <w:t>CLIENT: {{context.client}}</w:t>
      </w:r>
    </w:p>
    <w:p w14:paraId="3DAA3D49" w14:textId="77777777" w:rsidR="009F1662" w:rsidRDefault="00000000">
      <w:pPr>
        <w:pStyle w:val="CodeBlock"/>
      </w:pPr>
      <w:r>
        <w:t>COMPETITORS:</w:t>
      </w:r>
    </w:p>
    <w:p w14:paraId="46FDE6C5" w14:textId="77777777" w:rsidR="009F1662" w:rsidRDefault="00000000">
      <w:pPr>
        <w:pStyle w:val="CodeBlock"/>
      </w:pPr>
      <w:r>
        <w:t>{{context.competitors}}</w:t>
      </w:r>
    </w:p>
    <w:p w14:paraId="158AF7D3" w14:textId="77777777" w:rsidR="009F1662" w:rsidRDefault="009F1662">
      <w:pPr>
        <w:pStyle w:val="CodeBlock"/>
      </w:pPr>
    </w:p>
    <w:p w14:paraId="0F520E7B" w14:textId="77777777" w:rsidR="009F1662" w:rsidRDefault="00000000">
      <w:pPr>
        <w:pStyle w:val="CodeBlock"/>
      </w:pPr>
      <w:r>
        <w:t>DOCUMENTS (innovations on record, then news leads):</w:t>
      </w:r>
    </w:p>
    <w:p w14:paraId="5A023A55" w14:textId="77777777" w:rsidR="009F1662" w:rsidRDefault="00000000">
      <w:pPr>
        <w:pStyle w:val="CodeBlock"/>
      </w:pPr>
      <w:r>
        <w:t>{{documents}}</w:t>
      </w:r>
    </w:p>
    <w:p w14:paraId="2284AAD1" w14:textId="77777777" w:rsidR="009F1662" w:rsidRDefault="009F1662"/>
    <w:p w14:paraId="5699E8E5" w14:textId="77777777" w:rsidR="009F1662" w:rsidRDefault="00000000">
      <w:pPr>
        <w:pStyle w:val="Heading3"/>
      </w:pPr>
      <w:r>
        <w:t>Output rules</w:t>
      </w:r>
    </w:p>
    <w:p w14:paraId="69887247" w14:textId="77777777" w:rsidR="009F1662" w:rsidRDefault="00000000">
      <w:pPr>
        <w:pStyle w:val="Heading4"/>
      </w:pPr>
      <w:r>
        <w:t>Table: technology_innovation</w:t>
      </w:r>
    </w:p>
    <w:p w14:paraId="32950CDF" w14:textId="77777777" w:rsidR="009F1662" w:rsidRDefault="00000000">
      <w:r>
        <w:t>Behaviour: one review card per record.</w:t>
      </w:r>
    </w:p>
    <w:p w14:paraId="1B1BA340" w14:textId="77777777" w:rsidR="009F1662" w:rsidRDefault="00000000">
      <w:r>
        <w:t>Id key (a re-run with the same key updates the same row): prompt_id, subject, title.</w:t>
      </w:r>
    </w:p>
    <w:tbl>
      <w:tblPr>
        <w:tblStyle w:val="LightGrid-Accent1"/>
        <w:tblW w:w="0" w:type="auto"/>
        <w:tblLook w:val="04A0" w:firstRow="1" w:lastRow="0" w:firstColumn="1" w:lastColumn="0" w:noHBand="0" w:noVBand="1"/>
      </w:tblPr>
      <w:tblGrid>
        <w:gridCol w:w="4986"/>
        <w:gridCol w:w="4986"/>
      </w:tblGrid>
      <w:tr w:rsidR="009F1662" w14:paraId="2899B65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E5298BB" w14:textId="77777777" w:rsidR="009F1662" w:rsidRDefault="00000000">
            <w:r>
              <w:rPr>
                <w:sz w:val="18"/>
              </w:rPr>
              <w:t>Column</w:t>
            </w:r>
          </w:p>
        </w:tc>
        <w:tc>
          <w:tcPr>
            <w:tcW w:w="4986" w:type="dxa"/>
          </w:tcPr>
          <w:p w14:paraId="11BA068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7010E27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BF5427C" w14:textId="77777777" w:rsidR="009F1662" w:rsidRDefault="00000000">
            <w:r>
              <w:rPr>
                <w:sz w:val="18"/>
              </w:rPr>
              <w:t>title</w:t>
            </w:r>
          </w:p>
        </w:tc>
        <w:tc>
          <w:tcPr>
            <w:tcW w:w="4986" w:type="dxa"/>
          </w:tcPr>
          <w:p w14:paraId="7B0453D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max 100 characters</w:t>
            </w:r>
          </w:p>
        </w:tc>
      </w:tr>
      <w:tr w:rsidR="009F1662" w14:paraId="52BE281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2CD42E7" w14:textId="77777777" w:rsidR="009F1662" w:rsidRDefault="00000000">
            <w:r>
              <w:rPr>
                <w:sz w:val="18"/>
              </w:rPr>
              <w:t>category_id</w:t>
            </w:r>
          </w:p>
        </w:tc>
        <w:tc>
          <w:tcPr>
            <w:tcW w:w="4986" w:type="dxa"/>
          </w:tcPr>
          <w:p w14:paraId="278C770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a name; the loader resolves it via ref_category</w:t>
            </w:r>
          </w:p>
        </w:tc>
      </w:tr>
      <w:tr w:rsidR="009F1662" w14:paraId="04FD1FE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150C8A" w14:textId="77777777" w:rsidR="009F1662" w:rsidRDefault="00000000">
            <w:r>
              <w:rPr>
                <w:sz w:val="18"/>
              </w:rPr>
              <w:t>list_description</w:t>
            </w:r>
          </w:p>
        </w:tc>
        <w:tc>
          <w:tcPr>
            <w:tcW w:w="4986" w:type="dxa"/>
          </w:tcPr>
          <w:p w14:paraId="168EF29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220 characters</w:t>
            </w:r>
          </w:p>
        </w:tc>
      </w:tr>
    </w:tbl>
    <w:p w14:paraId="7DBE090E" w14:textId="77777777" w:rsidR="009F1662" w:rsidRDefault="009F1662"/>
    <w:p w14:paraId="7E6E4F00"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04764372"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8D9A903" w14:textId="77777777" w:rsidR="009F1662" w:rsidRDefault="00000000">
            <w:r>
              <w:rPr>
                <w:sz w:val="18"/>
              </w:rPr>
              <w:t>Reference</w:t>
            </w:r>
          </w:p>
        </w:tc>
        <w:tc>
          <w:tcPr>
            <w:tcW w:w="4986" w:type="dxa"/>
          </w:tcPr>
          <w:p w14:paraId="0135B53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61DF666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80629EE" w14:textId="77777777" w:rsidR="009F1662" w:rsidRDefault="00000000">
            <w:r>
              <w:rPr>
                <w:sz w:val="18"/>
              </w:rPr>
              <w:t>ref_innovation</w:t>
            </w:r>
          </w:p>
        </w:tc>
        <w:tc>
          <w:tcPr>
            <w:tcW w:w="4986" w:type="dxa"/>
          </w:tcPr>
          <w:p w14:paraId="2F8379A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technology_innovation.title</w:t>
            </w:r>
          </w:p>
        </w:tc>
      </w:tr>
    </w:tbl>
    <w:p w14:paraId="5268F3C8" w14:textId="77777777" w:rsidR="009F1662" w:rsidRDefault="009F1662"/>
    <w:p w14:paraId="1F5D227D"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35D2CAA"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300DF4A" w14:textId="77777777" w:rsidR="009F1662" w:rsidRDefault="00000000">
            <w:r>
              <w:rPr>
                <w:sz w:val="18"/>
              </w:rPr>
              <w:lastRenderedPageBreak/>
              <w:t>Column</w:t>
            </w:r>
          </w:p>
        </w:tc>
        <w:tc>
          <w:tcPr>
            <w:tcW w:w="3324" w:type="dxa"/>
          </w:tcPr>
          <w:p w14:paraId="6382F77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325C8B6A"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5ECDAD0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887305A" w14:textId="77777777" w:rsidR="009F1662" w:rsidRDefault="00000000">
            <w:r>
              <w:rPr>
                <w:sz w:val="18"/>
              </w:rPr>
              <w:t>innovation_id</w:t>
            </w:r>
          </w:p>
        </w:tc>
        <w:tc>
          <w:tcPr>
            <w:tcW w:w="3324" w:type="dxa"/>
          </w:tcPr>
          <w:p w14:paraId="0556C83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new_id_or_ref_innovation</w:t>
            </w:r>
          </w:p>
        </w:tc>
        <w:tc>
          <w:tcPr>
            <w:tcW w:w="3324" w:type="dxa"/>
          </w:tcPr>
          <w:p w14:paraId="6D4A84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generated id, or the id of the referenced row (which is then extended)</w:t>
            </w:r>
          </w:p>
        </w:tc>
      </w:tr>
      <w:tr w:rsidR="009F1662" w14:paraId="1ADD8F3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37408D1" w14:textId="77777777" w:rsidR="009F1662" w:rsidRDefault="00000000">
            <w:r>
              <w:rPr>
                <w:sz w:val="18"/>
              </w:rPr>
              <w:t>pillar_id</w:t>
            </w:r>
          </w:p>
        </w:tc>
        <w:tc>
          <w:tcPr>
            <w:tcW w:w="3324" w:type="dxa"/>
          </w:tcPr>
          <w:p w14:paraId="6582E58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technology_pillar_id</w:t>
            </w:r>
          </w:p>
        </w:tc>
        <w:tc>
          <w:tcPr>
            <w:tcW w:w="3324" w:type="dxa"/>
          </w:tcPr>
          <w:p w14:paraId="69AC87AB"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6580172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0CC7152" w14:textId="77777777" w:rsidR="009F1662" w:rsidRDefault="00000000">
            <w:r>
              <w:rPr>
                <w:sz w:val="18"/>
              </w:rPr>
              <w:t>status</w:t>
            </w:r>
          </w:p>
        </w:tc>
        <w:tc>
          <w:tcPr>
            <w:tcW w:w="3324" w:type="dxa"/>
          </w:tcPr>
          <w:p w14:paraId="7E243B0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constant_candidate</w:t>
            </w:r>
          </w:p>
        </w:tc>
        <w:tc>
          <w:tcPr>
            <w:tcW w:w="3324" w:type="dxa"/>
          </w:tcPr>
          <w:p w14:paraId="4EF9F02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'candidate'</w:t>
            </w:r>
          </w:p>
        </w:tc>
      </w:tr>
      <w:tr w:rsidR="009F1662" w14:paraId="4F6BA4A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E0562CC" w14:textId="77777777" w:rsidR="009F1662" w:rsidRDefault="00000000">
            <w:r>
              <w:rPr>
                <w:sz w:val="18"/>
              </w:rPr>
              <w:t>external_id</w:t>
            </w:r>
          </w:p>
        </w:tc>
        <w:tc>
          <w:tcPr>
            <w:tcW w:w="3324" w:type="dxa"/>
          </w:tcPr>
          <w:p w14:paraId="2FAC235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category_id_dash_slug_of_title</w:t>
            </w:r>
          </w:p>
        </w:tc>
        <w:tc>
          <w:tcPr>
            <w:tcW w:w="3324" w:type="dxa"/>
          </w:tcPr>
          <w:p w14:paraId="79D3DA53"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1A7EECA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F996ADE" w14:textId="77777777" w:rsidR="009F1662" w:rsidRDefault="00000000">
            <w:r>
              <w:rPr>
                <w:sz w:val="18"/>
              </w:rPr>
              <w:t>created_at</w:t>
            </w:r>
          </w:p>
        </w:tc>
        <w:tc>
          <w:tcPr>
            <w:tcW w:w="3324" w:type="dxa"/>
          </w:tcPr>
          <w:p w14:paraId="6BA5C7A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run_time</w:t>
            </w:r>
          </w:p>
        </w:tc>
        <w:tc>
          <w:tcPr>
            <w:tcW w:w="3324" w:type="dxa"/>
          </w:tcPr>
          <w:p w14:paraId="51EA09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date/time of the run</w:t>
            </w:r>
          </w:p>
        </w:tc>
      </w:tr>
      <w:tr w:rsidR="009F1662" w14:paraId="4928326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24993BE" w14:textId="77777777" w:rsidR="009F1662" w:rsidRDefault="00000000">
            <w:r>
              <w:rPr>
                <w:sz w:val="18"/>
              </w:rPr>
              <w:t>updated_at</w:t>
            </w:r>
          </w:p>
        </w:tc>
        <w:tc>
          <w:tcPr>
            <w:tcW w:w="3324" w:type="dxa"/>
          </w:tcPr>
          <w:p w14:paraId="2BB5A80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run_time</w:t>
            </w:r>
          </w:p>
        </w:tc>
        <w:tc>
          <w:tcPr>
            <w:tcW w:w="3324" w:type="dxa"/>
          </w:tcPr>
          <w:p w14:paraId="72FC03B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bl>
    <w:p w14:paraId="2622F4BC" w14:textId="77777777" w:rsidR="009F1662" w:rsidRDefault="009F1662"/>
    <w:p w14:paraId="26139D2D" w14:textId="77777777" w:rsidR="009F1662" w:rsidRDefault="00000000">
      <w:pPr>
        <w:pStyle w:val="Heading4"/>
      </w:pPr>
      <w:r>
        <w:t>Table: technology_innovation &gt; technology_innovation_source</w:t>
      </w:r>
    </w:p>
    <w:tbl>
      <w:tblPr>
        <w:tblStyle w:val="LightGrid-Accent1"/>
        <w:tblW w:w="0" w:type="auto"/>
        <w:tblLook w:val="04A0" w:firstRow="1" w:lastRow="0" w:firstColumn="1" w:lastColumn="0" w:noHBand="0" w:noVBand="1"/>
      </w:tblPr>
      <w:tblGrid>
        <w:gridCol w:w="4986"/>
        <w:gridCol w:w="4986"/>
      </w:tblGrid>
      <w:tr w:rsidR="009F1662" w14:paraId="15C1B33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98188C2" w14:textId="77777777" w:rsidR="009F1662" w:rsidRDefault="00000000">
            <w:r>
              <w:rPr>
                <w:sz w:val="18"/>
              </w:rPr>
              <w:t>Column</w:t>
            </w:r>
          </w:p>
        </w:tc>
        <w:tc>
          <w:tcPr>
            <w:tcW w:w="4986" w:type="dxa"/>
          </w:tcPr>
          <w:p w14:paraId="59686A4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79243AF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04BF70" w14:textId="77777777" w:rsidR="009F1662" w:rsidRDefault="00000000">
            <w:r>
              <w:rPr>
                <w:sz w:val="18"/>
              </w:rPr>
              <w:t>is_primary</w:t>
            </w:r>
          </w:p>
        </w:tc>
        <w:tc>
          <w:tcPr>
            <w:tcW w:w="4986" w:type="dxa"/>
          </w:tcPr>
          <w:p w14:paraId="2830F49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7DF61394" w14:textId="77777777" w:rsidR="009F1662" w:rsidRDefault="009F1662"/>
    <w:p w14:paraId="645A017C"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297E59C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BF7E176" w14:textId="77777777" w:rsidR="009F1662" w:rsidRDefault="00000000">
            <w:r>
              <w:rPr>
                <w:sz w:val="18"/>
              </w:rPr>
              <w:t>Field</w:t>
            </w:r>
          </w:p>
        </w:tc>
        <w:tc>
          <w:tcPr>
            <w:tcW w:w="4986" w:type="dxa"/>
          </w:tcPr>
          <w:p w14:paraId="1F916FE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7C6C4FB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F46892B" w14:textId="77777777" w:rsidR="009F1662" w:rsidRDefault="00000000">
            <w:r>
              <w:rPr>
                <w:sz w:val="18"/>
              </w:rPr>
              <w:t>source_url</w:t>
            </w:r>
          </w:p>
        </w:tc>
        <w:tc>
          <w:tcPr>
            <w:tcW w:w="4986" w:type="dxa"/>
          </w:tcPr>
          <w:p w14:paraId="0009361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2BDDC4A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23A1C81" w14:textId="77777777" w:rsidR="009F1662" w:rsidRDefault="00000000">
            <w:r>
              <w:rPr>
                <w:sz w:val="18"/>
              </w:rPr>
              <w:t>publisher</w:t>
            </w:r>
          </w:p>
        </w:tc>
        <w:tc>
          <w:tcPr>
            <w:tcW w:w="4986" w:type="dxa"/>
          </w:tcPr>
          <w:p w14:paraId="6A647B5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72F948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CF0087" w14:textId="77777777" w:rsidR="009F1662" w:rsidRDefault="00000000">
            <w:r>
              <w:rPr>
                <w:sz w:val="18"/>
              </w:rPr>
              <w:t>source_kind</w:t>
            </w:r>
          </w:p>
        </w:tc>
        <w:tc>
          <w:tcPr>
            <w:tcW w:w="4986" w:type="dxa"/>
          </w:tcPr>
          <w:p w14:paraId="2154398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company | official | news</w:t>
            </w:r>
          </w:p>
        </w:tc>
      </w:tr>
    </w:tbl>
    <w:p w14:paraId="376210DB" w14:textId="77777777" w:rsidR="009F1662" w:rsidRDefault="009F1662"/>
    <w:p w14:paraId="482D672B"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129"/>
        <w:gridCol w:w="4045"/>
        <w:gridCol w:w="3014"/>
      </w:tblGrid>
      <w:tr w:rsidR="009F1662" w14:paraId="0C38F15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10DBACA6" w14:textId="77777777" w:rsidR="009F1662" w:rsidRDefault="00000000">
            <w:r>
              <w:rPr>
                <w:sz w:val="18"/>
              </w:rPr>
              <w:t>Column</w:t>
            </w:r>
          </w:p>
        </w:tc>
        <w:tc>
          <w:tcPr>
            <w:tcW w:w="3324" w:type="dxa"/>
          </w:tcPr>
          <w:p w14:paraId="567B0F7B"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4A0DBDD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141F20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F8F89B1" w14:textId="77777777" w:rsidR="009F1662" w:rsidRDefault="00000000">
            <w:r>
              <w:rPr>
                <w:sz w:val="18"/>
              </w:rPr>
              <w:t>innovation_source_id</w:t>
            </w:r>
          </w:p>
        </w:tc>
        <w:tc>
          <w:tcPr>
            <w:tcW w:w="3324" w:type="dxa"/>
          </w:tcPr>
          <w:p w14:paraId="40A24B8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D37659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27707AD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EEE703" w14:textId="77777777" w:rsidR="009F1662" w:rsidRDefault="00000000">
            <w:r>
              <w:rPr>
                <w:sz w:val="18"/>
              </w:rPr>
              <w:t>innovation_id</w:t>
            </w:r>
          </w:p>
        </w:tc>
        <w:tc>
          <w:tcPr>
            <w:tcW w:w="3324" w:type="dxa"/>
          </w:tcPr>
          <w:p w14:paraId="7D212A3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7C5D6EC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2640A9C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124CE17" w14:textId="77777777" w:rsidR="009F1662" w:rsidRDefault="00000000">
            <w:r>
              <w:rPr>
                <w:sz w:val="18"/>
              </w:rPr>
              <w:t>source_id</w:t>
            </w:r>
          </w:p>
        </w:tc>
        <w:tc>
          <w:tcPr>
            <w:tcW w:w="3324" w:type="dxa"/>
          </w:tcPr>
          <w:p w14:paraId="1C030F3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id_of_technology_source_found_or_created_by_url</w:t>
            </w:r>
          </w:p>
        </w:tc>
        <w:tc>
          <w:tcPr>
            <w:tcW w:w="3324" w:type="dxa"/>
          </w:tcPr>
          <w:p w14:paraId="3C6C6A8E"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19BEB348" w14:textId="77777777" w:rsidR="009F1662" w:rsidRDefault="009F1662"/>
    <w:p w14:paraId="43F07F2A" w14:textId="77777777" w:rsidR="009F1662" w:rsidRDefault="00000000">
      <w:r>
        <w:t>The loader may also find or create rows:</w:t>
      </w:r>
    </w:p>
    <w:p w14:paraId="7C4B35F6" w14:textId="77777777" w:rsidR="009F1662" w:rsidRDefault="00000000">
      <w:pPr>
        <w:pStyle w:val="ListBullet"/>
      </w:pPr>
      <w:r>
        <w:t>technology_source: found or created if missing; fills source_id = new_id_if_missing, url = transient.source_url, source_url = transient.source_url, publisher = transient.publisher, source_kind = transient.source_kind, label = host_of_url, retrieved_at = run_time</w:t>
      </w:r>
    </w:p>
    <w:p w14:paraId="6C62180C" w14:textId="77777777" w:rsidR="009F1662" w:rsidRDefault="00000000">
      <w:pPr>
        <w:pStyle w:val="Heading3"/>
      </w:pPr>
      <w:r>
        <w:t>Last test run</w:t>
      </w:r>
    </w:p>
    <w:p w14:paraId="0A4183F7" w14:textId="77777777" w:rsidR="009F1662" w:rsidRDefault="00000000">
      <w:r>
        <w:t>Status loaded, 158.6 s, 188,132 tokens in / 14,318 out, $0.8550, 2026-10-16 11:12.</w:t>
      </w:r>
    </w:p>
    <w:p w14:paraId="0E705B19" w14:textId="77777777" w:rsidR="009F1662" w:rsidRDefault="00000000">
      <w:r>
        <w:br w:type="page"/>
      </w:r>
    </w:p>
    <w:p w14:paraId="076382AF" w14:textId="77777777" w:rsidR="009F1662" w:rsidRDefault="00000000">
      <w:pPr>
        <w:pStyle w:val="Heading2"/>
      </w:pPr>
      <w:r>
        <w:lastRenderedPageBreak/>
        <w:t>innovation_detail: Innovation detail (one candidate innovation)</w:t>
      </w:r>
    </w:p>
    <w:tbl>
      <w:tblPr>
        <w:tblStyle w:val="LightGrid-Accent1"/>
        <w:tblW w:w="0" w:type="auto"/>
        <w:tblLook w:val="04A0" w:firstRow="1" w:lastRow="0" w:firstColumn="1" w:lastColumn="0" w:noHBand="0" w:noVBand="1"/>
      </w:tblPr>
      <w:tblGrid>
        <w:gridCol w:w="4986"/>
        <w:gridCol w:w="4986"/>
      </w:tblGrid>
      <w:tr w:rsidR="009F1662" w14:paraId="66AC2E6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F993AAF" w14:textId="77777777" w:rsidR="009F1662" w:rsidRDefault="00000000">
            <w:r>
              <w:rPr>
                <w:sz w:val="18"/>
              </w:rPr>
              <w:t>Item</w:t>
            </w:r>
          </w:p>
        </w:tc>
        <w:tc>
          <w:tcPr>
            <w:tcW w:w="4986" w:type="dxa"/>
          </w:tcPr>
          <w:p w14:paraId="046D0D8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3751219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7E3BFA" w14:textId="77777777" w:rsidR="009F1662" w:rsidRDefault="00000000">
            <w:r>
              <w:rPr>
                <w:sz w:val="18"/>
              </w:rPr>
              <w:t>Version</w:t>
            </w:r>
          </w:p>
        </w:tc>
        <w:tc>
          <w:tcPr>
            <w:tcW w:w="4986" w:type="dxa"/>
          </w:tcPr>
          <w:p w14:paraId="63CFD5F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F1662" w14:paraId="0F33CAD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82F0DB" w14:textId="77777777" w:rsidR="009F1662" w:rsidRDefault="00000000">
            <w:r>
              <w:rPr>
                <w:sz w:val="18"/>
              </w:rPr>
              <w:t>Set</w:t>
            </w:r>
          </w:p>
        </w:tc>
        <w:tc>
          <w:tcPr>
            <w:tcW w:w="4986" w:type="dxa"/>
          </w:tcPr>
          <w:p w14:paraId="405EC83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7 of 8)</w:t>
            </w:r>
          </w:p>
        </w:tc>
      </w:tr>
      <w:tr w:rsidR="009F1662" w14:paraId="66F4188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0F939F3" w14:textId="77777777" w:rsidR="009F1662" w:rsidRDefault="00000000">
            <w:r>
              <w:rPr>
                <w:sz w:val="18"/>
              </w:rPr>
              <w:t>Cadence</w:t>
            </w:r>
          </w:p>
        </w:tc>
        <w:tc>
          <w:tcPr>
            <w:tcW w:w="4986" w:type="dxa"/>
          </w:tcPr>
          <w:p w14:paraId="043100B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60BFBA7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5D1263" w14:textId="77777777" w:rsidR="009F1662" w:rsidRDefault="00000000">
            <w:r>
              <w:rPr>
                <w:sz w:val="18"/>
              </w:rPr>
              <w:t>Model</w:t>
            </w:r>
          </w:p>
        </w:tc>
        <w:tc>
          <w:tcPr>
            <w:tcW w:w="4986" w:type="dxa"/>
          </w:tcPr>
          <w:p w14:paraId="36972DA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4904181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610354" w14:textId="77777777" w:rsidR="009F1662" w:rsidRDefault="00000000">
            <w:r>
              <w:rPr>
                <w:sz w:val="18"/>
              </w:rPr>
              <w:t>Web search</w:t>
            </w:r>
          </w:p>
        </w:tc>
        <w:tc>
          <w:tcPr>
            <w:tcW w:w="4986" w:type="dxa"/>
          </w:tcPr>
          <w:p w14:paraId="42C98BC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64430FC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D1D69DF" w14:textId="77777777" w:rsidR="009F1662" w:rsidRDefault="00000000">
            <w:r>
              <w:rPr>
                <w:sz w:val="18"/>
              </w:rPr>
              <w:t>Fills (tables)</w:t>
            </w:r>
          </w:p>
        </w:tc>
        <w:tc>
          <w:tcPr>
            <w:tcW w:w="4986" w:type="dxa"/>
          </w:tcPr>
          <w:p w14:paraId="2C73745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technology_innovation, technology_innovation_status, technology_innovation_company, technology_innovation_source, technology_innovation_analysis, technology_source, technology_company</w:t>
            </w:r>
          </w:p>
        </w:tc>
      </w:tr>
      <w:tr w:rsidR="009F1662" w14:paraId="125A375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BC083BA" w14:textId="77777777" w:rsidR="009F1662" w:rsidRDefault="00000000">
            <w:r>
              <w:rPr>
                <w:sz w:val="18"/>
              </w:rPr>
              <w:t>Shows on</w:t>
            </w:r>
          </w:p>
        </w:tc>
        <w:tc>
          <w:tcPr>
            <w:tcW w:w="4986" w:type="dxa"/>
          </w:tcPr>
          <w:p w14:paraId="238A793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Innovation Pipeline (list row badges; detail panel with why it matters, what's new, competitive landscape, background, status block, sources)</w:t>
            </w:r>
          </w:p>
        </w:tc>
      </w:tr>
    </w:tbl>
    <w:p w14:paraId="2A09A2BA" w14:textId="77777777" w:rsidR="009F1662" w:rsidRDefault="009F1662"/>
    <w:p w14:paraId="4EB49428" w14:textId="77777777" w:rsidR="009F1662" w:rsidRDefault="00000000">
      <w:pPr>
        <w:pStyle w:val="Heading3"/>
      </w:pPr>
      <w:r>
        <w:t>Subject</w:t>
      </w:r>
    </w:p>
    <w:p w14:paraId="00A4B387" w14:textId="77777777" w:rsidR="009F1662" w:rsidRDefault="00000000">
      <w:r>
        <w:t>Key column: innovation_id. One subject is one candidate innovation already found by innovation_discovery (up to three of its source pages are read). Each subject is one run of the prompt; the key makes a run unique.</w:t>
      </w:r>
    </w:p>
    <w:p w14:paraId="4987F239" w14:textId="77777777" w:rsidR="009F1662" w:rsidRDefault="00000000">
      <w:pPr>
        <w:pStyle w:val="CodeBlock"/>
      </w:pPr>
      <w:r>
        <w:t>SELECT i.innovation_id, i.title, i.list_description, i.category_id, c.category_name,</w:t>
      </w:r>
    </w:p>
    <w:p w14:paraId="7F6446AD" w14:textId="77777777" w:rsidR="009F1662" w:rsidRDefault="00000000">
      <w:pPr>
        <w:pStyle w:val="CodeBlock"/>
      </w:pPr>
      <w:r>
        <w:t xml:space="preserve">       (SELECT ts.url FROM staging.technology_innovation_source s JOIN staging.technology_source ts ON ts.source_id = s.source_id</w:t>
      </w:r>
    </w:p>
    <w:p w14:paraId="44F85B93" w14:textId="77777777" w:rsidR="009F1662" w:rsidRDefault="00000000">
      <w:pPr>
        <w:pStyle w:val="CodeBlock"/>
      </w:pPr>
      <w:r>
        <w:t xml:space="preserve">         WHERE s.innovation_id = i.innovation_id ORDER BY s.is_primary DESC, s.innovation_source_id LIMIT 1 OFFSET 0) AS url_1,</w:t>
      </w:r>
    </w:p>
    <w:p w14:paraId="06DDF2A5" w14:textId="77777777" w:rsidR="009F1662" w:rsidRDefault="00000000">
      <w:pPr>
        <w:pStyle w:val="CodeBlock"/>
      </w:pPr>
      <w:r>
        <w:t xml:space="preserve">       (SELECT ts.url FROM staging.technology_innovation_source s JOIN staging.technology_source ts ON ts.source_id = s.source_id</w:t>
      </w:r>
    </w:p>
    <w:p w14:paraId="0BB2480F" w14:textId="77777777" w:rsidR="009F1662" w:rsidRDefault="00000000">
      <w:pPr>
        <w:pStyle w:val="CodeBlock"/>
      </w:pPr>
      <w:r>
        <w:t xml:space="preserve">         WHERE s.innovation_id = i.innovation_id ORDER BY s.is_primary DESC, s.innovation_source_id LIMIT 1 OFFSET 1) AS url_2,</w:t>
      </w:r>
    </w:p>
    <w:p w14:paraId="5183300E" w14:textId="77777777" w:rsidR="009F1662" w:rsidRDefault="00000000">
      <w:pPr>
        <w:pStyle w:val="CodeBlock"/>
      </w:pPr>
      <w:r>
        <w:t xml:space="preserve">       (SELECT ts.url FROM staging.technology_innovation_source s JOIN staging.technology_source ts ON ts.source_id = s.source_id</w:t>
      </w:r>
    </w:p>
    <w:p w14:paraId="30D7634D" w14:textId="77777777" w:rsidR="009F1662" w:rsidRDefault="00000000">
      <w:pPr>
        <w:pStyle w:val="CodeBlock"/>
      </w:pPr>
      <w:r>
        <w:t xml:space="preserve">         WHERE s.innovation_id = i.innovation_id ORDER BY s.is_primary DESC, s.innovation_source_id LIMIT 1 OFFSET 2) AS url_3</w:t>
      </w:r>
    </w:p>
    <w:p w14:paraId="52094F1F" w14:textId="77777777" w:rsidR="009F1662" w:rsidRDefault="00000000">
      <w:pPr>
        <w:pStyle w:val="CodeBlock"/>
      </w:pPr>
      <w:r>
        <w:t>FROM staging.technology_innovation i</w:t>
      </w:r>
    </w:p>
    <w:p w14:paraId="4A2D4369" w14:textId="77777777" w:rsidR="009F1662" w:rsidRDefault="00000000">
      <w:pPr>
        <w:pStyle w:val="CodeBlock"/>
      </w:pPr>
      <w:r>
        <w:t>JOIN staging.technology_category c ON c.category_id = i.category_id</w:t>
      </w:r>
    </w:p>
    <w:p w14:paraId="457FE33E" w14:textId="77777777" w:rsidR="009F1662" w:rsidRDefault="00000000">
      <w:pPr>
        <w:pStyle w:val="CodeBlock"/>
      </w:pPr>
      <w:r>
        <w:t>WHERE i.status = 'candidate'</w:t>
      </w:r>
    </w:p>
    <w:p w14:paraId="563DA208" w14:textId="77777777" w:rsidR="009F1662" w:rsidRDefault="00000000">
      <w:pPr>
        <w:pStyle w:val="CodeBlock"/>
      </w:pPr>
      <w:r>
        <w:t>ORDER BY i.created_at, i.innovation_id</w:t>
      </w:r>
    </w:p>
    <w:p w14:paraId="157DE4F3" w14:textId="77777777" w:rsidR="009F1662" w:rsidRDefault="009F1662"/>
    <w:p w14:paraId="19C5022A" w14:textId="77777777" w:rsidR="009F1662" w:rsidRDefault="00000000">
      <w:pPr>
        <w:pStyle w:val="Heading3"/>
      </w:pPr>
      <w:r>
        <w:t>Documents</w:t>
      </w:r>
    </w:p>
    <w:p w14:paraId="35F0CE77" w14:textId="77777777" w:rsidR="009F1662" w:rsidRDefault="00000000">
      <w:r>
        <w:t>Document 1: from a url field. The runner fetches the page text of column 'url_1' of the subject row (skipped if empty).</w:t>
      </w:r>
    </w:p>
    <w:p w14:paraId="722D7076" w14:textId="77777777" w:rsidR="009F1662" w:rsidRDefault="00000000">
      <w:r>
        <w:t>Document 2: from a url field. The runner fetches the page text of column 'url_2' of the subject row (skipped if empty).</w:t>
      </w:r>
    </w:p>
    <w:p w14:paraId="544058C6" w14:textId="77777777" w:rsidR="009F1662" w:rsidRDefault="00000000">
      <w:r>
        <w:t>Document 3: from a url field. The runner fetches the page text of column 'url_3' of the subject row (skipped if empty).</w:t>
      </w:r>
    </w:p>
    <w:p w14:paraId="439A9226" w14:textId="77777777" w:rsidR="009F1662" w:rsidRDefault="00000000">
      <w:r>
        <w:t>Document 4: from SQL. The rows are given to the model as text. Subject placeholders in the query are bound parameters.</w:t>
      </w:r>
    </w:p>
    <w:p w14:paraId="1BE59D10" w14:textId="77777777" w:rsidR="009F1662" w:rsidRDefault="00000000">
      <w:pPr>
        <w:pStyle w:val="CodeBlock"/>
      </w:pPr>
      <w:r>
        <w:t>SELECT 'CLIENT PRODUCT SPEC' AS doc, p.product_name, s.spec_name, s.value_text, s.value_numeric, s.unit</w:t>
      </w:r>
    </w:p>
    <w:p w14:paraId="52C73FCF" w14:textId="77777777" w:rsidR="009F1662" w:rsidRDefault="00000000">
      <w:pPr>
        <w:pStyle w:val="CodeBlock"/>
      </w:pPr>
      <w:r>
        <w:lastRenderedPageBreak/>
        <w:t>FROM staging.client_product p</w:t>
      </w:r>
    </w:p>
    <w:p w14:paraId="40E7CF9A" w14:textId="77777777" w:rsidR="009F1662" w:rsidRDefault="00000000">
      <w:pPr>
        <w:pStyle w:val="CodeBlock"/>
      </w:pPr>
      <w:r>
        <w:t>LEFT JOIN staging.client_product_specification s ON s.client_product_id = p.client_product_id</w:t>
      </w:r>
    </w:p>
    <w:p w14:paraId="181413E6" w14:textId="77777777" w:rsidR="009F1662" w:rsidRDefault="00000000">
      <w:pPr>
        <w:pStyle w:val="CodeBlock"/>
      </w:pPr>
      <w:r>
        <w:t>WHERE lower(trim(p.category)) = lower(trim('{{subject.category_name}}'))</w:t>
      </w:r>
    </w:p>
    <w:p w14:paraId="554C26EF" w14:textId="77777777" w:rsidR="009F1662" w:rsidRDefault="00000000">
      <w:pPr>
        <w:pStyle w:val="CodeBlock"/>
      </w:pPr>
      <w:r>
        <w:t>ORDER BY p.product_name, s.display_order</w:t>
      </w:r>
    </w:p>
    <w:p w14:paraId="657E8A7F" w14:textId="77777777" w:rsidR="009F1662" w:rsidRDefault="009F1662"/>
    <w:p w14:paraId="429404A6"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62E9714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43833E54" w14:textId="77777777" w:rsidR="009F1662" w:rsidRDefault="00000000">
            <w:r>
              <w:rPr>
                <w:sz w:val="18"/>
              </w:rPr>
              <w:t>Block</w:t>
            </w:r>
          </w:p>
        </w:tc>
        <w:tc>
          <w:tcPr>
            <w:tcW w:w="4986" w:type="dxa"/>
          </w:tcPr>
          <w:p w14:paraId="1CFAF72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0C1F4D0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0ACB61F" w14:textId="77777777" w:rsidR="009F1662" w:rsidRDefault="00000000">
            <w:r>
              <w:rPr>
                <w:sz w:val="18"/>
              </w:rPr>
              <w:t>client</w:t>
            </w:r>
          </w:p>
        </w:tc>
        <w:tc>
          <w:tcPr>
            <w:tcW w:w="4986" w:type="dxa"/>
          </w:tcPr>
          <w:p w14:paraId="6CD3959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0345B9C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7DBBB60" w14:textId="77777777" w:rsidR="009F1662" w:rsidRDefault="00000000">
            <w:r>
              <w:rPr>
                <w:sz w:val="18"/>
              </w:rPr>
              <w:t>client_products</w:t>
            </w:r>
          </w:p>
        </w:tc>
        <w:tc>
          <w:tcPr>
            <w:tcW w:w="4986" w:type="dxa"/>
          </w:tcPr>
          <w:p w14:paraId="33B0089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0A74270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F5FBD7" w14:textId="77777777" w:rsidR="009F1662" w:rsidRDefault="00000000">
            <w:r>
              <w:rPr>
                <w:sz w:val="18"/>
              </w:rPr>
              <w:t>competitors</w:t>
            </w:r>
          </w:p>
        </w:tc>
        <w:tc>
          <w:tcPr>
            <w:tcW w:w="4986" w:type="dxa"/>
          </w:tcPr>
          <w:p w14:paraId="0BCB1F1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 display_name (short_name; origin_country) - one per line</w:t>
            </w:r>
          </w:p>
        </w:tc>
      </w:tr>
    </w:tbl>
    <w:p w14:paraId="250AB69A" w14:textId="77777777" w:rsidR="009F1662" w:rsidRDefault="009F1662"/>
    <w:p w14:paraId="270BF11D" w14:textId="77777777" w:rsidR="009F1662" w:rsidRDefault="00000000">
      <w:pPr>
        <w:pStyle w:val="Heading3"/>
      </w:pPr>
      <w:r>
        <w:t>Task text (verbatim)</w:t>
      </w:r>
    </w:p>
    <w:p w14:paraId="102D9DBC" w14:textId="77777777" w:rsidR="009F1662" w:rsidRDefault="00000000">
      <w:pPr>
        <w:pStyle w:val="CodeBlock"/>
      </w:pPr>
      <w:r>
        <w:t>TASK innovation_detail — build the full record for one innovation: "{{subject.title}}" (category</w:t>
      </w:r>
    </w:p>
    <w:p w14:paraId="4108F19D" w14:textId="77777777" w:rsidR="009F1662" w:rsidRDefault="00000000">
      <w:pPr>
        <w:pStyle w:val="CodeBlock"/>
      </w:pPr>
      <w:r>
        <w:t>{{subject.category_name}}; found as: {{subject.list_description}}). Use the DOCUMENTS (the</w:t>
      </w:r>
    </w:p>
    <w:p w14:paraId="0F29F658" w14:textId="77777777" w:rsidR="009F1662" w:rsidRDefault="00000000">
      <w:pPr>
        <w:pStyle w:val="CodeBlock"/>
      </w:pPr>
      <w:r>
        <w:t>candidate's sources, then client specs), then web search for gaps. Fields marked JUDGEMENT are</w:t>
      </w:r>
    </w:p>
    <w:p w14:paraId="57DC4D6F" w14:textId="77777777" w:rsidR="009F1662" w:rsidRDefault="00000000">
      <w:pPr>
        <w:pStyle w:val="CodeBlock"/>
      </w:pPr>
      <w:r>
        <w:t>your assessment: base them only on cited facts and CLIENT PRODUCT SPEC rows, give _reason, and</w:t>
      </w:r>
    </w:p>
    <w:p w14:paraId="39936F65" w14:textId="77777777" w:rsidR="009F1662" w:rsidRDefault="00000000">
      <w:pPr>
        <w:pStyle w:val="CodeBlock"/>
      </w:pPr>
      <w:r>
        <w:t>cite in _sources the facts they rest on.</w:t>
      </w:r>
    </w:p>
    <w:p w14:paraId="682547E3" w14:textId="77777777" w:rsidR="009F1662" w:rsidRDefault="009F1662">
      <w:pPr>
        <w:pStyle w:val="CodeBlock"/>
      </w:pPr>
    </w:p>
    <w:p w14:paraId="7943B344" w14:textId="77777777" w:rsidR="009F1662" w:rsidRDefault="00000000">
      <w:pPr>
        <w:pStyle w:val="CodeBlock"/>
      </w:pPr>
      <w:r>
        <w:t>One record, table technology_innovation (updates the candidate row; do NOT output title, category</w:t>
      </w:r>
    </w:p>
    <w:p w14:paraId="354135CF" w14:textId="77777777" w:rsidR="009F1662" w:rsidRDefault="00000000">
      <w:pPr>
        <w:pStyle w:val="CodeBlock"/>
      </w:pPr>
      <w:r>
        <w:t>or any field not listed here):</w:t>
      </w:r>
    </w:p>
    <w:p w14:paraId="21BA14A7" w14:textId="77777777" w:rsidR="009F1662" w:rsidRDefault="00000000">
      <w:pPr>
        <w:pStyle w:val="CodeBlock"/>
      </w:pPr>
      <w:r>
        <w:t xml:space="preserve"> - summary: 1-2 sentences, max 300 characters, what it is and who makes it</w:t>
      </w:r>
    </w:p>
    <w:p w14:paraId="7AB704F5" w14:textId="77777777" w:rsidR="009F1662" w:rsidRDefault="00000000">
      <w:pPr>
        <w:pStyle w:val="CodeBlock"/>
      </w:pPr>
      <w:r>
        <w:t xml:space="preserve"> - background_what_it_is: 3-5 sentences of facts: what the system is, how it works, stated</w:t>
      </w:r>
    </w:p>
    <w:p w14:paraId="5A463758" w14:textId="77777777" w:rsidR="009F1662" w:rsidRDefault="00000000">
      <w:pPr>
        <w:pStyle w:val="CodeBlock"/>
      </w:pPr>
      <w:r>
        <w:t xml:space="preserve">   performance figures with units as stated, who develops it</w:t>
      </w:r>
    </w:p>
    <w:p w14:paraId="52C60D0D" w14:textId="77777777" w:rsidR="009F1662" w:rsidRDefault="00000000">
      <w:pPr>
        <w:pStyle w:val="CodeBlock"/>
      </w:pPr>
      <w:r>
        <w:t xml:space="preserve"> - whats_new: 1-3 sentences: the latest reported development with its date; null if none is dated</w:t>
      </w:r>
    </w:p>
    <w:p w14:paraId="12EF7CA6" w14:textId="77777777" w:rsidR="009F1662" w:rsidRDefault="00000000">
      <w:pPr>
        <w:pStyle w:val="CodeBlock"/>
      </w:pPr>
      <w:r>
        <w:t xml:space="preserve"> - competitive_note: JUDGEMENT. 1-3 sentences: which other companies the sources name as offering or</w:t>
      </w:r>
    </w:p>
    <w:p w14:paraId="088DA661" w14:textId="77777777" w:rsidR="009F1662" w:rsidRDefault="00000000">
      <w:pPr>
        <w:pStyle w:val="CodeBlock"/>
      </w:pPr>
      <w:r>
        <w:t xml:space="preserve">   developing a comparable capability, and how they compare on stated figures; null if none named</w:t>
      </w:r>
    </w:p>
    <w:p w14:paraId="3D3481F3" w14:textId="77777777" w:rsidR="009F1662" w:rsidRDefault="00000000">
      <w:pPr>
        <w:pStyle w:val="CodeBlock"/>
      </w:pPr>
      <w:r>
        <w:t xml:space="preserve"> - why_matters_to_kssl: JUDGEMENT. 2-3 sentences: how this bears on {{client.name}}'s products</w:t>
      </w:r>
    </w:p>
    <w:p w14:paraId="226A0F49" w14:textId="77777777" w:rsidR="009F1662" w:rsidRDefault="00000000">
      <w:pPr>
        <w:pStyle w:val="CodeBlock"/>
      </w:pPr>
      <w:r>
        <w:t xml:space="preserve">   (CLIENT PRODUCT SPEC: which product, which spec, which market), e.g. it outranges a product or</w:t>
      </w:r>
    </w:p>
    <w:p w14:paraId="59D92C59" w14:textId="77777777" w:rsidR="009F1662" w:rsidRDefault="00000000">
      <w:pPr>
        <w:pStyle w:val="CodeBlock"/>
      </w:pPr>
      <w:r>
        <w:t xml:space="preserve">   creates demand for one. No revenue claim</w:t>
      </w:r>
    </w:p>
    <w:p w14:paraId="7B874173" w14:textId="77777777" w:rsidR="009F1662" w:rsidRDefault="00000000">
      <w:pPr>
        <w:pStyle w:val="CodeBlock"/>
      </w:pPr>
      <w:r>
        <w:t xml:space="preserve"> - client_position: JUDGEMENT. Compare the innovation with the client products in this category on</w:t>
      </w:r>
    </w:p>
    <w:p w14:paraId="0EE6C0EE" w14:textId="77777777" w:rsidR="009F1662" w:rsidRDefault="00000000">
      <w:pPr>
        <w:pStyle w:val="CodeBlock"/>
      </w:pPr>
      <w:r>
        <w:t xml:space="preserve">   its key stated figures. ahead = a client product's sourced spec exceeds the innovation's stated</w:t>
      </w:r>
    </w:p>
    <w:p w14:paraId="45843085" w14:textId="77777777" w:rsidR="009F1662" w:rsidRDefault="00000000">
      <w:pPr>
        <w:pStyle w:val="CodeBlock"/>
      </w:pPr>
      <w:r>
        <w:t xml:space="preserve">   figure; parity = a client product offers the capability with a comparable sourced spec;</w:t>
      </w:r>
    </w:p>
    <w:p w14:paraId="7B4631C9" w14:textId="77777777" w:rsidR="009F1662" w:rsidRDefault="00000000">
      <w:pPr>
        <w:pStyle w:val="CodeBlock"/>
      </w:pPr>
      <w:r>
        <w:t xml:space="preserve">   behind = no client product offers the capability, or its sourced specs fall short; null = the</w:t>
      </w:r>
    </w:p>
    <w:p w14:paraId="4EF0D332" w14:textId="77777777" w:rsidR="009F1662" w:rsidRDefault="00000000">
      <w:pPr>
        <w:pStyle w:val="CodeBlock"/>
      </w:pPr>
      <w:r>
        <w:t xml:space="preserve">   client has a related product but the rows lack the specs to compare. Allowed: behind | parity | ahead</w:t>
      </w:r>
    </w:p>
    <w:p w14:paraId="07E303A7" w14:textId="77777777" w:rsidR="009F1662" w:rsidRDefault="00000000">
      <w:pPr>
        <w:pStyle w:val="CodeBlock"/>
      </w:pPr>
      <w:r>
        <w:t xml:space="preserve"> - maturity: JUDGEMENT. A short phrase, max 100 characters, for the furthest stage a source reports</w:t>
      </w:r>
    </w:p>
    <w:p w14:paraId="2B0FD305" w14:textId="77777777" w:rsidR="009F1662" w:rsidRDefault="00000000">
      <w:pPr>
        <w:pStyle w:val="CodeBlock"/>
      </w:pPr>
      <w:r>
        <w:t xml:space="preserve">   (research, prototype, field trials, contract or order, serial production, in service), as</w:t>
      </w:r>
    </w:p>
    <w:p w14:paraId="191F26E2" w14:textId="77777777" w:rsidR="009F1662" w:rsidRDefault="00000000">
      <w:pPr>
        <w:pStyle w:val="CodeBlock"/>
      </w:pPr>
      <w:r>
        <w:t xml:space="preserve">   the sources describe it, e.g. "Live-fire trials completed"</w:t>
      </w:r>
    </w:p>
    <w:p w14:paraId="5B236B31" w14:textId="77777777" w:rsidR="009F1662" w:rsidRDefault="00000000">
      <w:pPr>
        <w:pStyle w:val="CodeBlock"/>
      </w:pPr>
      <w:r>
        <w:t xml:space="preserve"> - horizon_year: a single year a source states for service entry, production start or</w:t>
      </w:r>
    </w:p>
    <w:p w14:paraId="78D40E64" w14:textId="77777777" w:rsidR="009F1662" w:rsidRDefault="00000000">
      <w:pPr>
        <w:pStyle w:val="CodeBlock"/>
      </w:pPr>
      <w:r>
        <w:t xml:space="preserve">   availability; null if none or if the source gives a range (the range goes in horizon_text)</w:t>
      </w:r>
    </w:p>
    <w:p w14:paraId="7A38F920" w14:textId="77777777" w:rsidR="009F1662" w:rsidRDefault="00000000">
      <w:pPr>
        <w:pStyle w:val="CodeBlock"/>
      </w:pPr>
      <w:r>
        <w:t xml:space="preserve"> children:</w:t>
      </w:r>
    </w:p>
    <w:p w14:paraId="76BA48EB" w14:textId="77777777" w:rsidR="009F1662" w:rsidRDefault="00000000">
      <w:pPr>
        <w:pStyle w:val="CodeBlock"/>
      </w:pPr>
      <w:r>
        <w:t xml:space="preserve"> technology_innovation_status (exactly one row):</w:t>
      </w:r>
    </w:p>
    <w:p w14:paraId="638C48CB" w14:textId="77777777" w:rsidR="009F1662" w:rsidRDefault="00000000">
      <w:pPr>
        <w:pStyle w:val="CodeBlock"/>
      </w:pPr>
      <w:r>
        <w:t xml:space="preserve"> - horizon_text: the year or range exactly as stated (e.g. "2028-2031"); null if not stated.</w:t>
      </w:r>
    </w:p>
    <w:p w14:paraId="17D18378" w14:textId="77777777" w:rsidR="009F1662" w:rsidRDefault="00000000">
      <w:pPr>
        <w:pStyle w:val="CodeBlock"/>
      </w:pPr>
      <w:r>
        <w:t xml:space="preserve">   Never estimate; say in _reason which event the year is for</w:t>
      </w:r>
    </w:p>
    <w:p w14:paraId="5BAD3F66" w14:textId="77777777" w:rsidR="009F1662" w:rsidRDefault="00000000">
      <w:pPr>
        <w:pStyle w:val="CodeBlock"/>
      </w:pPr>
      <w:r>
        <w:t xml:space="preserve"> technology_innovation_company (1-4 rows):</w:t>
      </w:r>
    </w:p>
    <w:p w14:paraId="20661DB9" w14:textId="77777777" w:rsidR="009F1662" w:rsidRDefault="00000000">
      <w:pPr>
        <w:pStyle w:val="CodeBlock"/>
      </w:pPr>
      <w:r>
        <w:t xml:space="preserve"> - display_name: the company or government body as the sources name it (do not list {{client.name}})</w:t>
      </w:r>
    </w:p>
    <w:p w14:paraId="088F0ABE" w14:textId="77777777" w:rsidR="009F1662" w:rsidRDefault="00000000">
      <w:pPr>
        <w:pStyle w:val="CodeBlock"/>
      </w:pPr>
      <w:r>
        <w:t xml:space="preserve"> - ref_competitor: the COMPETITORS name if it is the same company, else null</w:t>
      </w:r>
    </w:p>
    <w:p w14:paraId="729BC7E7" w14:textId="77777777" w:rsidR="009F1662" w:rsidRDefault="00000000">
      <w:pPr>
        <w:pStyle w:val="CodeBlock"/>
      </w:pPr>
      <w:r>
        <w:t xml:space="preserve"> - relationship_type: driver (developer, maker or leading government body; at least one),</w:t>
      </w:r>
    </w:p>
    <w:p w14:paraId="5D50E18D" w14:textId="77777777" w:rsidR="009F1662" w:rsidRDefault="00000000">
      <w:pPr>
        <w:pStyle w:val="CodeBlock"/>
      </w:pPr>
      <w:r>
        <w:t xml:space="preserve">   partner (named co-developer, supplier or teaming partner), competitor (named as offering a</w:t>
      </w:r>
    </w:p>
    <w:p w14:paraId="02E9C926" w14:textId="77777777" w:rsidR="009F1662" w:rsidRDefault="00000000">
      <w:pPr>
        <w:pStyle w:val="CodeBlock"/>
      </w:pPr>
      <w:r>
        <w:t xml:space="preserve">   rival solution)</w:t>
      </w:r>
    </w:p>
    <w:p w14:paraId="5DD671FF" w14:textId="77777777" w:rsidR="009F1662" w:rsidRDefault="00000000">
      <w:pPr>
        <w:pStyle w:val="CodeBlock"/>
      </w:pPr>
      <w:r>
        <w:lastRenderedPageBreak/>
        <w:t xml:space="preserve"> - relationship: what this company does in the sources, max 80 characters</w:t>
      </w:r>
    </w:p>
    <w:p w14:paraId="06E03084" w14:textId="77777777" w:rsidR="009F1662" w:rsidRDefault="00000000">
      <w:pPr>
        <w:pStyle w:val="CodeBlock"/>
      </w:pPr>
      <w:r>
        <w:t xml:space="preserve"> technology_innovation_source (the sources used, 1-5 rows; the loader finds or creates each by url):</w:t>
      </w:r>
    </w:p>
    <w:p w14:paraId="61B1D925" w14:textId="77777777" w:rsidR="009F1662" w:rsidRDefault="00000000">
      <w:pPr>
        <w:pStyle w:val="CodeBlock"/>
      </w:pPr>
      <w:r>
        <w:t xml:space="preserve"> - source_url, publisher, source_kind (company | official | news); is_primary true for exactly one</w:t>
      </w:r>
    </w:p>
    <w:p w14:paraId="7EE44C2F" w14:textId="77777777" w:rsidR="009F1662" w:rsidRDefault="00000000">
      <w:pPr>
        <w:pStyle w:val="CodeBlock"/>
      </w:pPr>
      <w:r>
        <w:t>Do not output technology_innovation_analysis; the loader builds it from the fields above.</w:t>
      </w:r>
    </w:p>
    <w:p w14:paraId="174BAEEC" w14:textId="77777777" w:rsidR="009F1662" w:rsidRDefault="009F1662">
      <w:pPr>
        <w:pStyle w:val="CodeBlock"/>
      </w:pPr>
    </w:p>
    <w:p w14:paraId="4D825359" w14:textId="77777777" w:rsidR="009F1662" w:rsidRDefault="00000000">
      <w:pPr>
        <w:pStyle w:val="CodeBlock"/>
      </w:pPr>
      <w:r>
        <w:t>CLIENT: {{context.client}}</w:t>
      </w:r>
    </w:p>
    <w:p w14:paraId="1BC45F57" w14:textId="77777777" w:rsidR="009F1662" w:rsidRDefault="00000000">
      <w:pPr>
        <w:pStyle w:val="CodeBlock"/>
      </w:pPr>
      <w:r>
        <w:t>CLIENT PRODUCTS:</w:t>
      </w:r>
    </w:p>
    <w:p w14:paraId="578A568F" w14:textId="77777777" w:rsidR="009F1662" w:rsidRDefault="00000000">
      <w:pPr>
        <w:pStyle w:val="CodeBlock"/>
      </w:pPr>
      <w:r>
        <w:t>{{context.client_products}}</w:t>
      </w:r>
    </w:p>
    <w:p w14:paraId="71279080" w14:textId="77777777" w:rsidR="009F1662" w:rsidRDefault="00000000">
      <w:pPr>
        <w:pStyle w:val="CodeBlock"/>
      </w:pPr>
      <w:r>
        <w:t>COMPETITORS:</w:t>
      </w:r>
    </w:p>
    <w:p w14:paraId="15DF7590" w14:textId="77777777" w:rsidR="009F1662" w:rsidRDefault="00000000">
      <w:pPr>
        <w:pStyle w:val="CodeBlock"/>
      </w:pPr>
      <w:r>
        <w:t>{{context.competitors}}</w:t>
      </w:r>
    </w:p>
    <w:p w14:paraId="38ADE0EA" w14:textId="77777777" w:rsidR="009F1662" w:rsidRDefault="009F1662">
      <w:pPr>
        <w:pStyle w:val="CodeBlock"/>
      </w:pPr>
    </w:p>
    <w:p w14:paraId="019A556A" w14:textId="77777777" w:rsidR="009F1662" w:rsidRDefault="00000000">
      <w:pPr>
        <w:pStyle w:val="CodeBlock"/>
      </w:pPr>
      <w:r>
        <w:t>DOCUMENTS (the candidate's sources, then client specs):</w:t>
      </w:r>
    </w:p>
    <w:p w14:paraId="18CB8646" w14:textId="77777777" w:rsidR="009F1662" w:rsidRDefault="00000000">
      <w:pPr>
        <w:pStyle w:val="CodeBlock"/>
      </w:pPr>
      <w:r>
        <w:t>{{documents}}</w:t>
      </w:r>
    </w:p>
    <w:p w14:paraId="52EAD8D6" w14:textId="77777777" w:rsidR="009F1662" w:rsidRDefault="009F1662"/>
    <w:p w14:paraId="168D71EF" w14:textId="77777777" w:rsidR="009F1662" w:rsidRDefault="00000000">
      <w:pPr>
        <w:pStyle w:val="Heading3"/>
      </w:pPr>
      <w:r>
        <w:t>Output rules</w:t>
      </w:r>
    </w:p>
    <w:p w14:paraId="4B589412" w14:textId="77777777" w:rsidR="009F1662" w:rsidRDefault="00000000">
      <w:pPr>
        <w:pStyle w:val="Heading4"/>
      </w:pPr>
      <w:r>
        <w:t>Table: technology_innovation</w:t>
      </w:r>
    </w:p>
    <w:p w14:paraId="203563DD" w14:textId="77777777" w:rsidR="009F1662" w:rsidRDefault="00000000">
      <w:r>
        <w:t>Behaviour: one review card per record.</w:t>
      </w:r>
    </w:p>
    <w:p w14:paraId="3B44C949" w14:textId="77777777" w:rsidR="009F1662" w:rsidRDefault="00000000">
      <w:r>
        <w:t>Id key (a re-run with the same key updates the same row): prompt_id, subject.</w:t>
      </w:r>
    </w:p>
    <w:tbl>
      <w:tblPr>
        <w:tblStyle w:val="LightGrid-Accent1"/>
        <w:tblW w:w="0" w:type="auto"/>
        <w:tblLook w:val="04A0" w:firstRow="1" w:lastRow="0" w:firstColumn="1" w:lastColumn="0" w:noHBand="0" w:noVBand="1"/>
      </w:tblPr>
      <w:tblGrid>
        <w:gridCol w:w="4986"/>
        <w:gridCol w:w="4986"/>
      </w:tblGrid>
      <w:tr w:rsidR="009F1662" w14:paraId="6F2CB0D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8EAD19B" w14:textId="77777777" w:rsidR="009F1662" w:rsidRDefault="00000000">
            <w:r>
              <w:rPr>
                <w:sz w:val="18"/>
              </w:rPr>
              <w:t>Column</w:t>
            </w:r>
          </w:p>
        </w:tc>
        <w:tc>
          <w:tcPr>
            <w:tcW w:w="4986" w:type="dxa"/>
          </w:tcPr>
          <w:p w14:paraId="43780A3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678F141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888E7B" w14:textId="77777777" w:rsidR="009F1662" w:rsidRDefault="00000000">
            <w:r>
              <w:rPr>
                <w:sz w:val="18"/>
              </w:rPr>
              <w:t>summary</w:t>
            </w:r>
          </w:p>
        </w:tc>
        <w:tc>
          <w:tcPr>
            <w:tcW w:w="4986" w:type="dxa"/>
          </w:tcPr>
          <w:p w14:paraId="31CEDA0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300 characters</w:t>
            </w:r>
          </w:p>
        </w:tc>
      </w:tr>
      <w:tr w:rsidR="009F1662" w14:paraId="1BCD69F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70360A4" w14:textId="77777777" w:rsidR="009F1662" w:rsidRDefault="00000000">
            <w:r>
              <w:rPr>
                <w:sz w:val="18"/>
              </w:rPr>
              <w:t>background_what_it_is</w:t>
            </w:r>
          </w:p>
        </w:tc>
        <w:tc>
          <w:tcPr>
            <w:tcW w:w="4986" w:type="dxa"/>
          </w:tcPr>
          <w:p w14:paraId="579F780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r>
      <w:tr w:rsidR="009F1662" w14:paraId="67E7410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266B0AD" w14:textId="77777777" w:rsidR="009F1662" w:rsidRDefault="00000000">
            <w:r>
              <w:rPr>
                <w:sz w:val="18"/>
              </w:rPr>
              <w:t>whats_new</w:t>
            </w:r>
          </w:p>
        </w:tc>
        <w:tc>
          <w:tcPr>
            <w:tcW w:w="4986" w:type="dxa"/>
          </w:tcPr>
          <w:p w14:paraId="28949A1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free text, optional</w:t>
            </w:r>
          </w:p>
        </w:tc>
      </w:tr>
      <w:tr w:rsidR="009F1662" w14:paraId="613CE56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B5EAD4" w14:textId="77777777" w:rsidR="009F1662" w:rsidRDefault="00000000">
            <w:r>
              <w:rPr>
                <w:sz w:val="18"/>
              </w:rPr>
              <w:t>competitive_note</w:t>
            </w:r>
          </w:p>
        </w:tc>
        <w:tc>
          <w:tcPr>
            <w:tcW w:w="4986" w:type="dxa"/>
          </w:tcPr>
          <w:p w14:paraId="36FE9F9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judgement (needs a reason)</w:t>
            </w:r>
          </w:p>
        </w:tc>
      </w:tr>
      <w:tr w:rsidR="009F1662" w14:paraId="191F714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3A7FAE" w14:textId="77777777" w:rsidR="009F1662" w:rsidRDefault="00000000">
            <w:r>
              <w:rPr>
                <w:sz w:val="18"/>
              </w:rPr>
              <w:t>why_matters_to_kssl</w:t>
            </w:r>
          </w:p>
        </w:tc>
        <w:tc>
          <w:tcPr>
            <w:tcW w:w="4986" w:type="dxa"/>
          </w:tcPr>
          <w:p w14:paraId="7741246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w:t>
            </w:r>
          </w:p>
        </w:tc>
      </w:tr>
      <w:tr w:rsidR="009F1662" w14:paraId="667F32C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4A2249" w14:textId="77777777" w:rsidR="009F1662" w:rsidRDefault="00000000">
            <w:r>
              <w:rPr>
                <w:sz w:val="18"/>
              </w:rPr>
              <w:t>client_position</w:t>
            </w:r>
          </w:p>
        </w:tc>
        <w:tc>
          <w:tcPr>
            <w:tcW w:w="4986" w:type="dxa"/>
          </w:tcPr>
          <w:p w14:paraId="451234C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one of: behind | parity | ahead; judgement (needs a reason)</w:t>
            </w:r>
          </w:p>
        </w:tc>
      </w:tr>
      <w:tr w:rsidR="009F1662" w14:paraId="55DD3F9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CB9B2A" w14:textId="77777777" w:rsidR="009F1662" w:rsidRDefault="00000000">
            <w:r>
              <w:rPr>
                <w:sz w:val="18"/>
              </w:rPr>
              <w:t>maturity</w:t>
            </w:r>
          </w:p>
        </w:tc>
        <w:tc>
          <w:tcPr>
            <w:tcW w:w="4986" w:type="dxa"/>
          </w:tcPr>
          <w:p w14:paraId="760C6DC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100 characters; judgement (needs a reason)</w:t>
            </w:r>
          </w:p>
        </w:tc>
      </w:tr>
      <w:tr w:rsidR="009F1662" w14:paraId="1A9B4EE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DE6AD7" w14:textId="77777777" w:rsidR="009F1662" w:rsidRDefault="00000000">
            <w:r>
              <w:rPr>
                <w:sz w:val="18"/>
              </w:rPr>
              <w:t>horizon_year</w:t>
            </w:r>
          </w:p>
        </w:tc>
        <w:tc>
          <w:tcPr>
            <w:tcW w:w="4986" w:type="dxa"/>
          </w:tcPr>
          <w:p w14:paraId="26B576C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type: number</w:t>
            </w:r>
          </w:p>
        </w:tc>
      </w:tr>
    </w:tbl>
    <w:p w14:paraId="532E786A" w14:textId="77777777" w:rsidR="009F1662" w:rsidRDefault="009F1662"/>
    <w:p w14:paraId="38CE5074"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BAB3B2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DF132BA" w14:textId="77777777" w:rsidR="009F1662" w:rsidRDefault="00000000">
            <w:r>
              <w:rPr>
                <w:sz w:val="18"/>
              </w:rPr>
              <w:t>Column</w:t>
            </w:r>
          </w:p>
        </w:tc>
        <w:tc>
          <w:tcPr>
            <w:tcW w:w="3324" w:type="dxa"/>
          </w:tcPr>
          <w:p w14:paraId="0933F97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29F51EC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60B3AE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309D044" w14:textId="77777777" w:rsidR="009F1662" w:rsidRDefault="00000000">
            <w:r>
              <w:rPr>
                <w:sz w:val="18"/>
              </w:rPr>
              <w:t>innovation_id</w:t>
            </w:r>
          </w:p>
        </w:tc>
        <w:tc>
          <w:tcPr>
            <w:tcW w:w="3324" w:type="dxa"/>
          </w:tcPr>
          <w:p w14:paraId="1A878CE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subject.innovation_id</w:t>
            </w:r>
          </w:p>
        </w:tc>
        <w:tc>
          <w:tcPr>
            <w:tcW w:w="3324" w:type="dxa"/>
          </w:tcPr>
          <w:p w14:paraId="5D356FB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7E1873B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DFD369" w14:textId="77777777" w:rsidR="009F1662" w:rsidRDefault="00000000">
            <w:r>
              <w:rPr>
                <w:sz w:val="18"/>
              </w:rPr>
              <w:t>category_id</w:t>
            </w:r>
          </w:p>
        </w:tc>
        <w:tc>
          <w:tcPr>
            <w:tcW w:w="3324" w:type="dxa"/>
          </w:tcPr>
          <w:p w14:paraId="40BE4A0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subject.category_id</w:t>
            </w:r>
          </w:p>
        </w:tc>
        <w:tc>
          <w:tcPr>
            <w:tcW w:w="3324" w:type="dxa"/>
          </w:tcPr>
          <w:p w14:paraId="5F2A8AB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taken from the subject row</w:t>
            </w:r>
          </w:p>
        </w:tc>
      </w:tr>
      <w:tr w:rsidR="009F1662" w14:paraId="13872B8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B1BCFCF" w14:textId="77777777" w:rsidR="009F1662" w:rsidRDefault="00000000">
            <w:r>
              <w:rPr>
                <w:sz w:val="18"/>
              </w:rPr>
              <w:t>pillar_id</w:t>
            </w:r>
          </w:p>
        </w:tc>
        <w:tc>
          <w:tcPr>
            <w:tcW w:w="3324" w:type="dxa"/>
          </w:tcPr>
          <w:p w14:paraId="44FFDEC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technology_pillar_id</w:t>
            </w:r>
          </w:p>
        </w:tc>
        <w:tc>
          <w:tcPr>
            <w:tcW w:w="3324" w:type="dxa"/>
          </w:tcPr>
          <w:p w14:paraId="2712B3C4"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r w:rsidR="009F1662" w14:paraId="733D81B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39D1B1A" w14:textId="77777777" w:rsidR="009F1662" w:rsidRDefault="00000000">
            <w:r>
              <w:rPr>
                <w:sz w:val="18"/>
              </w:rPr>
              <w:t>title</w:t>
            </w:r>
          </w:p>
        </w:tc>
        <w:tc>
          <w:tcPr>
            <w:tcW w:w="3324" w:type="dxa"/>
          </w:tcPr>
          <w:p w14:paraId="7D259E7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keep</w:t>
            </w:r>
          </w:p>
        </w:tc>
        <w:tc>
          <w:tcPr>
            <w:tcW w:w="3324" w:type="dxa"/>
          </w:tcPr>
          <w:p w14:paraId="273D3C4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left as stored</w:t>
            </w:r>
          </w:p>
        </w:tc>
      </w:tr>
      <w:tr w:rsidR="009F1662" w14:paraId="4356E14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9A67691" w14:textId="77777777" w:rsidR="009F1662" w:rsidRDefault="00000000">
            <w:r>
              <w:rPr>
                <w:sz w:val="18"/>
              </w:rPr>
              <w:t>status</w:t>
            </w:r>
          </w:p>
        </w:tc>
        <w:tc>
          <w:tcPr>
            <w:tcW w:w="3324" w:type="dxa"/>
          </w:tcPr>
          <w:p w14:paraId="221F62E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constant_active</w:t>
            </w:r>
          </w:p>
        </w:tc>
        <w:tc>
          <w:tcPr>
            <w:tcW w:w="3324" w:type="dxa"/>
          </w:tcPr>
          <w:p w14:paraId="29231E8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fixed value 'active'</w:t>
            </w:r>
          </w:p>
        </w:tc>
      </w:tr>
      <w:tr w:rsidR="009F1662" w14:paraId="3BAB36E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0C6E00" w14:textId="77777777" w:rsidR="009F1662" w:rsidRDefault="00000000">
            <w:r>
              <w:rPr>
                <w:sz w:val="18"/>
              </w:rPr>
              <w:t>list_status_label</w:t>
            </w:r>
          </w:p>
        </w:tc>
        <w:tc>
          <w:tcPr>
            <w:tcW w:w="3324" w:type="dxa"/>
          </w:tcPr>
          <w:p w14:paraId="32E4EBB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copy_of_maturity</w:t>
            </w:r>
          </w:p>
        </w:tc>
        <w:tc>
          <w:tcPr>
            <w:tcW w:w="3324" w:type="dxa"/>
          </w:tcPr>
          <w:p w14:paraId="13338CB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7E4A80AD"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265381F" w14:textId="77777777" w:rsidR="009F1662" w:rsidRDefault="00000000">
            <w:r>
              <w:rPr>
                <w:sz w:val="18"/>
              </w:rPr>
              <w:t>list_secondary_value</w:t>
            </w:r>
          </w:p>
        </w:tc>
        <w:tc>
          <w:tcPr>
            <w:tcW w:w="3324" w:type="dxa"/>
          </w:tcPr>
          <w:p w14:paraId="7026C3B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copy_of_status_horizon_text</w:t>
            </w:r>
          </w:p>
        </w:tc>
        <w:tc>
          <w:tcPr>
            <w:tcW w:w="3324" w:type="dxa"/>
          </w:tcPr>
          <w:p w14:paraId="1A2E539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copied from another column / related row</w:t>
            </w:r>
          </w:p>
        </w:tc>
      </w:tr>
      <w:tr w:rsidR="009F1662" w14:paraId="04146CE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B377A77" w14:textId="77777777" w:rsidR="009F1662" w:rsidRDefault="00000000">
            <w:r>
              <w:rPr>
                <w:sz w:val="18"/>
              </w:rPr>
              <w:t>updated_at</w:t>
            </w:r>
          </w:p>
        </w:tc>
        <w:tc>
          <w:tcPr>
            <w:tcW w:w="3324" w:type="dxa"/>
          </w:tcPr>
          <w:p w14:paraId="6A61E66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run_time</w:t>
            </w:r>
          </w:p>
        </w:tc>
        <w:tc>
          <w:tcPr>
            <w:tcW w:w="3324" w:type="dxa"/>
          </w:tcPr>
          <w:p w14:paraId="48D08F4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r w:rsidR="009F1662" w14:paraId="6DC28C0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EA3C8C5" w14:textId="77777777" w:rsidR="009F1662" w:rsidRDefault="00000000">
            <w:r>
              <w:rPr>
                <w:sz w:val="18"/>
              </w:rPr>
              <w:t>created_at</w:t>
            </w:r>
          </w:p>
        </w:tc>
        <w:tc>
          <w:tcPr>
            <w:tcW w:w="3324" w:type="dxa"/>
          </w:tcPr>
          <w:p w14:paraId="0C59ED0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keep</w:t>
            </w:r>
          </w:p>
        </w:tc>
        <w:tc>
          <w:tcPr>
            <w:tcW w:w="3324" w:type="dxa"/>
          </w:tcPr>
          <w:p w14:paraId="70E71FF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left as stored</w:t>
            </w:r>
          </w:p>
        </w:tc>
      </w:tr>
    </w:tbl>
    <w:p w14:paraId="5B825955" w14:textId="77777777" w:rsidR="009F1662" w:rsidRDefault="009F1662"/>
    <w:p w14:paraId="32A9F0AA" w14:textId="77777777" w:rsidR="009F1662" w:rsidRDefault="00000000">
      <w:pPr>
        <w:pStyle w:val="Heading4"/>
      </w:pPr>
      <w:r>
        <w:t>Table: technology_innovation &gt; technology_innovation_status</w:t>
      </w:r>
    </w:p>
    <w:tbl>
      <w:tblPr>
        <w:tblStyle w:val="LightGrid-Accent1"/>
        <w:tblW w:w="0" w:type="auto"/>
        <w:tblLook w:val="04A0" w:firstRow="1" w:lastRow="0" w:firstColumn="1" w:lastColumn="0" w:noHBand="0" w:noVBand="1"/>
      </w:tblPr>
      <w:tblGrid>
        <w:gridCol w:w="4986"/>
        <w:gridCol w:w="4986"/>
      </w:tblGrid>
      <w:tr w:rsidR="009F1662" w14:paraId="55FB4393"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C827AFB" w14:textId="77777777" w:rsidR="009F1662" w:rsidRDefault="00000000">
            <w:r>
              <w:rPr>
                <w:sz w:val="18"/>
              </w:rPr>
              <w:t>Column</w:t>
            </w:r>
          </w:p>
        </w:tc>
        <w:tc>
          <w:tcPr>
            <w:tcW w:w="4986" w:type="dxa"/>
          </w:tcPr>
          <w:p w14:paraId="74B4C52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C6EEB3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5C4E6C" w14:textId="77777777" w:rsidR="009F1662" w:rsidRDefault="00000000">
            <w:r>
              <w:rPr>
                <w:sz w:val="18"/>
              </w:rPr>
              <w:t>horizon_text</w:t>
            </w:r>
          </w:p>
        </w:tc>
        <w:tc>
          <w:tcPr>
            <w:tcW w:w="4986" w:type="dxa"/>
          </w:tcPr>
          <w:p w14:paraId="27394DE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80 characters; judgement (needs a reason)</w:t>
            </w:r>
          </w:p>
        </w:tc>
      </w:tr>
    </w:tbl>
    <w:p w14:paraId="264180D5" w14:textId="77777777" w:rsidR="009F1662" w:rsidRDefault="009F1662"/>
    <w:p w14:paraId="39F8308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3576331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16AEAB7" w14:textId="77777777" w:rsidR="009F1662" w:rsidRDefault="00000000">
            <w:r>
              <w:rPr>
                <w:sz w:val="18"/>
              </w:rPr>
              <w:lastRenderedPageBreak/>
              <w:t>Column</w:t>
            </w:r>
          </w:p>
        </w:tc>
        <w:tc>
          <w:tcPr>
            <w:tcW w:w="3324" w:type="dxa"/>
          </w:tcPr>
          <w:p w14:paraId="7DBB140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CFBDDB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6EA75B4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293B3C2" w14:textId="77777777" w:rsidR="009F1662" w:rsidRDefault="00000000">
            <w:r>
              <w:rPr>
                <w:sz w:val="18"/>
              </w:rPr>
              <w:t>status_id</w:t>
            </w:r>
          </w:p>
        </w:tc>
        <w:tc>
          <w:tcPr>
            <w:tcW w:w="3324" w:type="dxa"/>
          </w:tcPr>
          <w:p w14:paraId="4763D33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BABF37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08AB590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5652D66" w14:textId="77777777" w:rsidR="009F1662" w:rsidRDefault="00000000">
            <w:r>
              <w:rPr>
                <w:sz w:val="18"/>
              </w:rPr>
              <w:t>maturity_label</w:t>
            </w:r>
          </w:p>
        </w:tc>
        <w:tc>
          <w:tcPr>
            <w:tcW w:w="3324" w:type="dxa"/>
          </w:tcPr>
          <w:p w14:paraId="358B78E6"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copy_of_maturity</w:t>
            </w:r>
          </w:p>
        </w:tc>
        <w:tc>
          <w:tcPr>
            <w:tcW w:w="3324" w:type="dxa"/>
          </w:tcPr>
          <w:p w14:paraId="42A9D709"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copied from another column / related row</w:t>
            </w:r>
          </w:p>
        </w:tc>
      </w:tr>
      <w:tr w:rsidR="009F1662" w14:paraId="59D72B6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08406F7" w14:textId="77777777" w:rsidR="009F1662" w:rsidRDefault="00000000">
            <w:r>
              <w:rPr>
                <w:sz w:val="18"/>
              </w:rPr>
              <w:t>innovation_id</w:t>
            </w:r>
          </w:p>
        </w:tc>
        <w:tc>
          <w:tcPr>
            <w:tcW w:w="3324" w:type="dxa"/>
          </w:tcPr>
          <w:p w14:paraId="540BF0E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parent_id</w:t>
            </w:r>
          </w:p>
        </w:tc>
        <w:tc>
          <w:tcPr>
            <w:tcW w:w="3324" w:type="dxa"/>
          </w:tcPr>
          <w:p w14:paraId="69255FC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key of the parent row</w:t>
            </w:r>
          </w:p>
        </w:tc>
      </w:tr>
      <w:tr w:rsidR="009F1662" w14:paraId="5C659284"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EA9FD45" w14:textId="77777777" w:rsidR="009F1662" w:rsidRDefault="00000000">
            <w:r>
              <w:rPr>
                <w:sz w:val="18"/>
              </w:rPr>
              <w:t>effective_date</w:t>
            </w:r>
          </w:p>
        </w:tc>
        <w:tc>
          <w:tcPr>
            <w:tcW w:w="3324" w:type="dxa"/>
          </w:tcPr>
          <w:p w14:paraId="4A65FF8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run_date</w:t>
            </w:r>
          </w:p>
        </w:tc>
        <w:tc>
          <w:tcPr>
            <w:tcW w:w="3324" w:type="dxa"/>
          </w:tcPr>
          <w:p w14:paraId="4608D87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date/time of the run</w:t>
            </w:r>
          </w:p>
        </w:tc>
      </w:tr>
      <w:tr w:rsidR="009F1662" w14:paraId="7DD7D9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FB2B5C2" w14:textId="77777777" w:rsidR="009F1662" w:rsidRDefault="00000000">
            <w:r>
              <w:rPr>
                <w:sz w:val="18"/>
              </w:rPr>
              <w:t>position_label</w:t>
            </w:r>
          </w:p>
        </w:tc>
        <w:tc>
          <w:tcPr>
            <w:tcW w:w="3324" w:type="dxa"/>
          </w:tcPr>
          <w:p w14:paraId="45F3AB3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{'behind': '{{client.name}} behind', 'parity': '{{client.name}} at parity', 'ahead': '{{client.name}} ahead'}</w:t>
            </w:r>
          </w:p>
        </w:tc>
        <w:tc>
          <w:tcPr>
            <w:tcW w:w="3324" w:type="dxa"/>
          </w:tcPr>
          <w:p w14:paraId="2FFC51B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picked by the value found in the row: behind -&gt; {{client.name}} behind; parity -&gt; {{client.name}} at parity; ahead -&gt; {{client.name}} ahead</w:t>
            </w:r>
          </w:p>
        </w:tc>
      </w:tr>
      <w:tr w:rsidR="009F1662" w14:paraId="1E40C0F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CC12081" w14:textId="77777777" w:rsidR="009F1662" w:rsidRDefault="00000000">
            <w:r>
              <w:rPr>
                <w:sz w:val="18"/>
              </w:rPr>
              <w:t>assessment_badge</w:t>
            </w:r>
          </w:p>
        </w:tc>
        <w:tc>
          <w:tcPr>
            <w:tcW w:w="3324" w:type="dxa"/>
          </w:tcPr>
          <w:p w14:paraId="7808D67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{'behind': 'GAP', 'parity': 'WATCH', 'ahead': 'AHEAD'}</w:t>
            </w:r>
          </w:p>
        </w:tc>
        <w:tc>
          <w:tcPr>
            <w:tcW w:w="3324" w:type="dxa"/>
          </w:tcPr>
          <w:p w14:paraId="0619939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picked by the value found in the row: behind -&gt; GAP; parity -&gt; WATCH; ahead -&gt; AHEAD</w:t>
            </w:r>
          </w:p>
        </w:tc>
      </w:tr>
    </w:tbl>
    <w:p w14:paraId="353839F2" w14:textId="77777777" w:rsidR="009F1662" w:rsidRDefault="009F1662"/>
    <w:p w14:paraId="4913CDCF" w14:textId="77777777" w:rsidR="009F1662" w:rsidRDefault="00000000">
      <w:pPr>
        <w:pStyle w:val="Heading4"/>
      </w:pPr>
      <w:r>
        <w:t>Table: technology_innovation &gt; technology_innovation_company</w:t>
      </w:r>
    </w:p>
    <w:tbl>
      <w:tblPr>
        <w:tblStyle w:val="LightGrid-Accent1"/>
        <w:tblW w:w="0" w:type="auto"/>
        <w:tblLook w:val="04A0" w:firstRow="1" w:lastRow="0" w:firstColumn="1" w:lastColumn="0" w:noHBand="0" w:noVBand="1"/>
      </w:tblPr>
      <w:tblGrid>
        <w:gridCol w:w="4986"/>
        <w:gridCol w:w="4986"/>
      </w:tblGrid>
      <w:tr w:rsidR="009F1662" w14:paraId="279D73F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17CB5053" w14:textId="77777777" w:rsidR="009F1662" w:rsidRDefault="00000000">
            <w:r>
              <w:rPr>
                <w:sz w:val="18"/>
              </w:rPr>
              <w:t>Column</w:t>
            </w:r>
          </w:p>
        </w:tc>
        <w:tc>
          <w:tcPr>
            <w:tcW w:w="4986" w:type="dxa"/>
          </w:tcPr>
          <w:p w14:paraId="6DD5369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5577B6A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E777F0F" w14:textId="77777777" w:rsidR="009F1662" w:rsidRDefault="00000000">
            <w:r>
              <w:rPr>
                <w:sz w:val="18"/>
              </w:rPr>
              <w:t>display_name</w:t>
            </w:r>
          </w:p>
        </w:tc>
        <w:tc>
          <w:tcPr>
            <w:tcW w:w="4986" w:type="dxa"/>
          </w:tcPr>
          <w:p w14:paraId="29524D9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0C1BA36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CA811B7" w14:textId="77777777" w:rsidR="009F1662" w:rsidRDefault="00000000">
            <w:r>
              <w:rPr>
                <w:sz w:val="18"/>
              </w:rPr>
              <w:t>relationship</w:t>
            </w:r>
          </w:p>
        </w:tc>
        <w:tc>
          <w:tcPr>
            <w:tcW w:w="4986" w:type="dxa"/>
          </w:tcPr>
          <w:p w14:paraId="06BC97E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required; max 80 characters</w:t>
            </w:r>
          </w:p>
        </w:tc>
      </w:tr>
      <w:tr w:rsidR="009F1662" w14:paraId="5BBB4EE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595CC6" w14:textId="77777777" w:rsidR="009F1662" w:rsidRDefault="00000000">
            <w:r>
              <w:rPr>
                <w:sz w:val="18"/>
              </w:rPr>
              <w:t>relationship_type</w:t>
            </w:r>
          </w:p>
        </w:tc>
        <w:tc>
          <w:tcPr>
            <w:tcW w:w="4986" w:type="dxa"/>
          </w:tcPr>
          <w:p w14:paraId="4E48D90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 one of: driver | partner | competitor</w:t>
            </w:r>
          </w:p>
        </w:tc>
      </w:tr>
    </w:tbl>
    <w:p w14:paraId="3BCF51A2" w14:textId="77777777" w:rsidR="009F1662" w:rsidRDefault="009F1662"/>
    <w:p w14:paraId="1B7B798A"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03FC018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AF253C2" w14:textId="77777777" w:rsidR="009F1662" w:rsidRDefault="00000000">
            <w:r>
              <w:rPr>
                <w:sz w:val="18"/>
              </w:rPr>
              <w:t>Reference</w:t>
            </w:r>
          </w:p>
        </w:tc>
        <w:tc>
          <w:tcPr>
            <w:tcW w:w="4986" w:type="dxa"/>
          </w:tcPr>
          <w:p w14:paraId="6D843541"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00712F0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5D2E504" w14:textId="77777777" w:rsidR="009F1662" w:rsidRDefault="00000000">
            <w:r>
              <w:rPr>
                <w:sz w:val="18"/>
              </w:rPr>
              <w:t>ref_competitor</w:t>
            </w:r>
          </w:p>
        </w:tc>
        <w:tc>
          <w:tcPr>
            <w:tcW w:w="4986" w:type="dxa"/>
          </w:tcPr>
          <w:p w14:paraId="36A8AFE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competitive_competitor</w:t>
            </w:r>
          </w:p>
        </w:tc>
      </w:tr>
    </w:tbl>
    <w:p w14:paraId="1125C78F" w14:textId="77777777" w:rsidR="009F1662" w:rsidRDefault="009F1662"/>
    <w:p w14:paraId="71656C46"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2791"/>
        <w:gridCol w:w="5044"/>
        <w:gridCol w:w="2353"/>
      </w:tblGrid>
      <w:tr w:rsidR="009F1662" w14:paraId="63054C2B"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5AF7AF07" w14:textId="77777777" w:rsidR="009F1662" w:rsidRDefault="00000000">
            <w:r>
              <w:rPr>
                <w:sz w:val="18"/>
              </w:rPr>
              <w:t>Column</w:t>
            </w:r>
          </w:p>
        </w:tc>
        <w:tc>
          <w:tcPr>
            <w:tcW w:w="3324" w:type="dxa"/>
          </w:tcPr>
          <w:p w14:paraId="6B028FDC"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C55CF7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132D5FE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D47E716" w14:textId="77777777" w:rsidR="009F1662" w:rsidRDefault="00000000">
            <w:r>
              <w:rPr>
                <w:sz w:val="18"/>
              </w:rPr>
              <w:t>innovation_company_id</w:t>
            </w:r>
          </w:p>
        </w:tc>
        <w:tc>
          <w:tcPr>
            <w:tcW w:w="3324" w:type="dxa"/>
          </w:tcPr>
          <w:p w14:paraId="2A790C30"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00D5551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7A2F219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EC48B30" w14:textId="77777777" w:rsidR="009F1662" w:rsidRDefault="00000000">
            <w:r>
              <w:rPr>
                <w:sz w:val="18"/>
              </w:rPr>
              <w:t>innovation_id</w:t>
            </w:r>
          </w:p>
        </w:tc>
        <w:tc>
          <w:tcPr>
            <w:tcW w:w="3324" w:type="dxa"/>
          </w:tcPr>
          <w:p w14:paraId="651CA23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687FE2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4401DFA2"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D29B4B6" w14:textId="77777777" w:rsidR="009F1662" w:rsidRDefault="00000000">
            <w:r>
              <w:rPr>
                <w:sz w:val="18"/>
              </w:rPr>
              <w:t>display_order</w:t>
            </w:r>
          </w:p>
        </w:tc>
        <w:tc>
          <w:tcPr>
            <w:tcW w:w="3324" w:type="dxa"/>
          </w:tcPr>
          <w:p w14:paraId="4406B64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508CC8D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r w:rsidR="009F1662" w14:paraId="44D4A5DF"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ED298A" w14:textId="77777777" w:rsidR="009F1662" w:rsidRDefault="00000000">
            <w:r>
              <w:rPr>
                <w:sz w:val="18"/>
              </w:rPr>
              <w:t>company_id</w:t>
            </w:r>
          </w:p>
        </w:tc>
        <w:tc>
          <w:tcPr>
            <w:tcW w:w="3324" w:type="dxa"/>
          </w:tcPr>
          <w:p w14:paraId="235F44E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id_of_technology_company_found_or_created_by_display_name</w:t>
            </w:r>
          </w:p>
        </w:tc>
        <w:tc>
          <w:tcPr>
            <w:tcW w:w="3324" w:type="dxa"/>
          </w:tcPr>
          <w:p w14:paraId="18E28352"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bl>
    <w:p w14:paraId="2CEC47FC" w14:textId="77777777" w:rsidR="009F1662" w:rsidRDefault="009F1662"/>
    <w:p w14:paraId="7F925E91" w14:textId="77777777" w:rsidR="009F1662" w:rsidRDefault="00000000">
      <w:r>
        <w:t>The loader may also find or create rows:</w:t>
      </w:r>
    </w:p>
    <w:p w14:paraId="2D42E094" w14:textId="77777777" w:rsidR="009F1662" w:rsidRDefault="00000000">
      <w:pPr>
        <w:pStyle w:val="ListBullet"/>
      </w:pPr>
      <w:r>
        <w:t>technology_company: found or created if missing; fills company_id = new_id_if_missing, display_name = copy_of_display_name, is_client = False</w:t>
      </w:r>
    </w:p>
    <w:p w14:paraId="79AE6A00" w14:textId="77777777" w:rsidR="009F1662" w:rsidRDefault="00000000">
      <w:pPr>
        <w:pStyle w:val="Heading4"/>
      </w:pPr>
      <w:r>
        <w:t>Table: technology_innovation &gt; technology_innovation_source</w:t>
      </w:r>
    </w:p>
    <w:tbl>
      <w:tblPr>
        <w:tblStyle w:val="LightGrid-Accent1"/>
        <w:tblW w:w="0" w:type="auto"/>
        <w:tblLook w:val="04A0" w:firstRow="1" w:lastRow="0" w:firstColumn="1" w:lastColumn="0" w:noHBand="0" w:noVBand="1"/>
      </w:tblPr>
      <w:tblGrid>
        <w:gridCol w:w="4986"/>
        <w:gridCol w:w="4986"/>
      </w:tblGrid>
      <w:tr w:rsidR="009F1662" w14:paraId="09D71FDC"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332572D8" w14:textId="77777777" w:rsidR="009F1662" w:rsidRDefault="00000000">
            <w:r>
              <w:rPr>
                <w:sz w:val="18"/>
              </w:rPr>
              <w:t>Column</w:t>
            </w:r>
          </w:p>
        </w:tc>
        <w:tc>
          <w:tcPr>
            <w:tcW w:w="4986" w:type="dxa"/>
          </w:tcPr>
          <w:p w14:paraId="3EB3913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969CA1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EE00D5" w14:textId="77777777" w:rsidR="009F1662" w:rsidRDefault="00000000">
            <w:r>
              <w:rPr>
                <w:sz w:val="18"/>
              </w:rPr>
              <w:t>is_primary</w:t>
            </w:r>
          </w:p>
        </w:tc>
        <w:tc>
          <w:tcPr>
            <w:tcW w:w="4986" w:type="dxa"/>
          </w:tcPr>
          <w:p w14:paraId="71A2B0E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bl>
    <w:p w14:paraId="3A79A58C" w14:textId="77777777" w:rsidR="009F1662" w:rsidRDefault="009F1662"/>
    <w:p w14:paraId="67D0CE9D"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56B7383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093464F" w14:textId="77777777" w:rsidR="009F1662" w:rsidRDefault="00000000">
            <w:r>
              <w:rPr>
                <w:sz w:val="18"/>
              </w:rPr>
              <w:t>Field</w:t>
            </w:r>
          </w:p>
        </w:tc>
        <w:tc>
          <w:tcPr>
            <w:tcW w:w="4986" w:type="dxa"/>
          </w:tcPr>
          <w:p w14:paraId="3CFD266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007C191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DF4D7BF" w14:textId="77777777" w:rsidR="009F1662" w:rsidRDefault="00000000">
            <w:r>
              <w:rPr>
                <w:sz w:val="18"/>
              </w:rPr>
              <w:t>source_url</w:t>
            </w:r>
          </w:p>
        </w:tc>
        <w:tc>
          <w:tcPr>
            <w:tcW w:w="4986" w:type="dxa"/>
          </w:tcPr>
          <w:p w14:paraId="4505899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r>
      <w:tr w:rsidR="009F1662" w14:paraId="1F8E3D28"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DC03F1" w14:textId="77777777" w:rsidR="009F1662" w:rsidRDefault="00000000">
            <w:r>
              <w:rPr>
                <w:sz w:val="18"/>
              </w:rPr>
              <w:t>publisher</w:t>
            </w:r>
          </w:p>
        </w:tc>
        <w:tc>
          <w:tcPr>
            <w:tcW w:w="4986" w:type="dxa"/>
          </w:tcPr>
          <w:p w14:paraId="1A8FF3F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free text, optional</w:t>
            </w:r>
          </w:p>
        </w:tc>
      </w:tr>
      <w:tr w:rsidR="009F1662" w14:paraId="3AB3683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CCE623" w14:textId="77777777" w:rsidR="009F1662" w:rsidRDefault="00000000">
            <w:r>
              <w:rPr>
                <w:sz w:val="18"/>
              </w:rPr>
              <w:t>source_kind</w:t>
            </w:r>
          </w:p>
        </w:tc>
        <w:tc>
          <w:tcPr>
            <w:tcW w:w="4986" w:type="dxa"/>
          </w:tcPr>
          <w:p w14:paraId="05A58A3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one of: company | official | news</w:t>
            </w:r>
          </w:p>
        </w:tc>
      </w:tr>
    </w:tbl>
    <w:p w14:paraId="0FB198C1" w14:textId="77777777" w:rsidR="009F1662" w:rsidRDefault="009F1662"/>
    <w:p w14:paraId="2B3DD7A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129"/>
        <w:gridCol w:w="4045"/>
        <w:gridCol w:w="3014"/>
      </w:tblGrid>
      <w:tr w:rsidR="009F1662" w14:paraId="3C95A916"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7E876D65" w14:textId="77777777" w:rsidR="009F1662" w:rsidRDefault="00000000">
            <w:r>
              <w:rPr>
                <w:sz w:val="18"/>
              </w:rPr>
              <w:t>Column</w:t>
            </w:r>
          </w:p>
        </w:tc>
        <w:tc>
          <w:tcPr>
            <w:tcW w:w="3324" w:type="dxa"/>
          </w:tcPr>
          <w:p w14:paraId="2C7CB753"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4791B9E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37F2E1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484867C" w14:textId="77777777" w:rsidR="009F1662" w:rsidRDefault="00000000">
            <w:r>
              <w:rPr>
                <w:sz w:val="18"/>
              </w:rPr>
              <w:t>innovation_source_id</w:t>
            </w:r>
          </w:p>
        </w:tc>
        <w:tc>
          <w:tcPr>
            <w:tcW w:w="3324" w:type="dxa"/>
          </w:tcPr>
          <w:p w14:paraId="7B28268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4E5BD17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3C3AF5B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1176E10" w14:textId="77777777" w:rsidR="009F1662" w:rsidRDefault="00000000">
            <w:r>
              <w:rPr>
                <w:sz w:val="18"/>
              </w:rPr>
              <w:t>innovation_id</w:t>
            </w:r>
          </w:p>
        </w:tc>
        <w:tc>
          <w:tcPr>
            <w:tcW w:w="3324" w:type="dxa"/>
          </w:tcPr>
          <w:p w14:paraId="6AE62983"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AD36E4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38875C8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CF0FF04" w14:textId="77777777" w:rsidR="009F1662" w:rsidRDefault="00000000">
            <w:r>
              <w:rPr>
                <w:sz w:val="18"/>
              </w:rPr>
              <w:t>source_id</w:t>
            </w:r>
          </w:p>
        </w:tc>
        <w:tc>
          <w:tcPr>
            <w:tcW w:w="3324" w:type="dxa"/>
          </w:tcPr>
          <w:p w14:paraId="0474034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id_of_technology_source_found_or_created_by_url</w:t>
            </w:r>
          </w:p>
        </w:tc>
        <w:tc>
          <w:tcPr>
            <w:tcW w:w="3324" w:type="dxa"/>
          </w:tcPr>
          <w:p w14:paraId="71ADEDC4" w14:textId="77777777" w:rsidR="009F1662" w:rsidRDefault="009F1662">
            <w:pPr>
              <w:cnfStyle w:val="000000100000" w:firstRow="0" w:lastRow="0" w:firstColumn="0" w:lastColumn="0" w:oddVBand="0" w:evenVBand="0" w:oddHBand="1" w:evenHBand="0" w:firstRowFirstColumn="0" w:firstRowLastColumn="0" w:lastRowFirstColumn="0" w:lastRowLastColumn="0"/>
            </w:pPr>
          </w:p>
        </w:tc>
      </w:tr>
    </w:tbl>
    <w:p w14:paraId="3BF5AFA3" w14:textId="77777777" w:rsidR="009F1662" w:rsidRDefault="009F1662"/>
    <w:p w14:paraId="5B5FDF13" w14:textId="77777777" w:rsidR="009F1662" w:rsidRDefault="00000000">
      <w:r>
        <w:t>The loader may also find or create rows:</w:t>
      </w:r>
    </w:p>
    <w:p w14:paraId="07FDB419" w14:textId="77777777" w:rsidR="009F1662" w:rsidRDefault="00000000">
      <w:pPr>
        <w:pStyle w:val="ListBullet"/>
      </w:pPr>
      <w:r>
        <w:t>technology_source: found or created if missing; fills source_id = new_id_if_missing, url = transient.source_url, source_url = transient.source_url, publisher = transient.publisher, source_kind = transient.source_kind, label = host_of_url, retrieved_at = run_time</w:t>
      </w:r>
    </w:p>
    <w:p w14:paraId="2AF2CE8B" w14:textId="77777777" w:rsidR="009F1662" w:rsidRDefault="00000000">
      <w:pPr>
        <w:pStyle w:val="Heading4"/>
      </w:pPr>
      <w:r>
        <w:t>Table: technology_innovation &gt; technology_innovation_analysis</w:t>
      </w:r>
    </w:p>
    <w:p w14:paraId="3FEA6B76" w14:textId="77777777" w:rsidR="009F1662" w:rsidRDefault="00000000">
      <w:r>
        <w:t>Behaviour: built by the loader only; the model must not write it.</w:t>
      </w:r>
    </w:p>
    <w:p w14:paraId="1F2953DA"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24"/>
        <w:gridCol w:w="3324"/>
        <w:gridCol w:w="3324"/>
      </w:tblGrid>
      <w:tr w:rsidR="009F1662" w14:paraId="267CDBAF"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0F829EB3" w14:textId="77777777" w:rsidR="009F1662" w:rsidRDefault="00000000">
            <w:r>
              <w:rPr>
                <w:sz w:val="18"/>
              </w:rPr>
              <w:t>Column</w:t>
            </w:r>
          </w:p>
        </w:tc>
        <w:tc>
          <w:tcPr>
            <w:tcW w:w="3324" w:type="dxa"/>
          </w:tcPr>
          <w:p w14:paraId="210EFDF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5731A467"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3758D4D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F04A15E" w14:textId="77777777" w:rsidR="009F1662" w:rsidRDefault="00000000">
            <w:r>
              <w:rPr>
                <w:sz w:val="18"/>
              </w:rPr>
              <w:t>analysis_id</w:t>
            </w:r>
          </w:p>
        </w:tc>
        <w:tc>
          <w:tcPr>
            <w:tcW w:w="3324" w:type="dxa"/>
          </w:tcPr>
          <w:p w14:paraId="0FAF4FF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539C89A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r w:rsidR="009F1662" w14:paraId="6794C12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5E9C612" w14:textId="77777777" w:rsidR="009F1662" w:rsidRDefault="00000000">
            <w:r>
              <w:rPr>
                <w:sz w:val="18"/>
              </w:rPr>
              <w:t>innovation_id</w:t>
            </w:r>
          </w:p>
        </w:tc>
        <w:tc>
          <w:tcPr>
            <w:tcW w:w="3324" w:type="dxa"/>
          </w:tcPr>
          <w:p w14:paraId="5460807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parent_id</w:t>
            </w:r>
          </w:p>
        </w:tc>
        <w:tc>
          <w:tcPr>
            <w:tcW w:w="3324" w:type="dxa"/>
          </w:tcPr>
          <w:p w14:paraId="152C827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key of the parent row</w:t>
            </w:r>
          </w:p>
        </w:tc>
      </w:tr>
      <w:tr w:rsidR="009F1662" w14:paraId="1EA3983C"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0C3C7EB" w14:textId="77777777" w:rsidR="009F1662" w:rsidRDefault="00000000">
            <w:r>
              <w:rPr>
                <w:sz w:val="18"/>
              </w:rPr>
              <w:t>display_order</w:t>
            </w:r>
          </w:p>
        </w:tc>
        <w:tc>
          <w:tcPr>
            <w:tcW w:w="3324" w:type="dxa"/>
          </w:tcPr>
          <w:p w14:paraId="01D963C8"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index</w:t>
            </w:r>
          </w:p>
        </w:tc>
        <w:tc>
          <w:tcPr>
            <w:tcW w:w="3324" w:type="dxa"/>
          </w:tcPr>
          <w:p w14:paraId="0BD5A83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1-based position in the output order</w:t>
            </w:r>
          </w:p>
        </w:tc>
      </w:tr>
    </w:tbl>
    <w:p w14:paraId="0513F422" w14:textId="77777777" w:rsidR="009F1662" w:rsidRDefault="009F1662"/>
    <w:p w14:paraId="6989655F" w14:textId="77777777" w:rsidR="009F1662" w:rsidRDefault="00000000">
      <w:r>
        <w:t>Fixed rows the loader writes, in order:</w:t>
      </w:r>
    </w:p>
    <w:tbl>
      <w:tblPr>
        <w:tblStyle w:val="LightGrid-Accent1"/>
        <w:tblW w:w="0" w:type="auto"/>
        <w:tblLook w:val="04A0" w:firstRow="1" w:lastRow="0" w:firstColumn="1" w:lastColumn="0" w:noHBand="0" w:noVBand="1"/>
      </w:tblPr>
      <w:tblGrid>
        <w:gridCol w:w="2493"/>
        <w:gridCol w:w="2493"/>
        <w:gridCol w:w="2610"/>
        <w:gridCol w:w="2493"/>
      </w:tblGrid>
      <w:tr w:rsidR="009F1662" w14:paraId="23BCDEED"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3" w:type="dxa"/>
          </w:tcPr>
          <w:p w14:paraId="5702EBBA" w14:textId="77777777" w:rsidR="009F1662" w:rsidRDefault="00000000">
            <w:r>
              <w:rPr>
                <w:sz w:val="18"/>
              </w:rPr>
              <w:t>section_code</w:t>
            </w:r>
          </w:p>
        </w:tc>
        <w:tc>
          <w:tcPr>
            <w:tcW w:w="2493" w:type="dxa"/>
          </w:tcPr>
          <w:p w14:paraId="261A2A9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section_label</w:t>
            </w:r>
          </w:p>
        </w:tc>
        <w:tc>
          <w:tcPr>
            <w:tcW w:w="2493" w:type="dxa"/>
          </w:tcPr>
          <w:p w14:paraId="54E1C66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narrative</w:t>
            </w:r>
          </w:p>
        </w:tc>
        <w:tc>
          <w:tcPr>
            <w:tcW w:w="2493" w:type="dxa"/>
          </w:tcPr>
          <w:p w14:paraId="7484BFB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is_client_assessment</w:t>
            </w:r>
          </w:p>
        </w:tc>
      </w:tr>
      <w:tr w:rsidR="009F1662" w14:paraId="435CAEB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FC0EA2A" w14:textId="77777777" w:rsidR="009F1662" w:rsidRDefault="00000000">
            <w:r>
              <w:rPr>
                <w:sz w:val="18"/>
              </w:rPr>
              <w:t>background</w:t>
            </w:r>
          </w:p>
        </w:tc>
        <w:tc>
          <w:tcPr>
            <w:tcW w:w="2493" w:type="dxa"/>
          </w:tcPr>
          <w:p w14:paraId="46E40C5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Background - what it is</w:t>
            </w:r>
          </w:p>
        </w:tc>
        <w:tc>
          <w:tcPr>
            <w:tcW w:w="2493" w:type="dxa"/>
          </w:tcPr>
          <w:p w14:paraId="35BA89ED"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copy_of_background_what_it_is</w:t>
            </w:r>
          </w:p>
        </w:tc>
        <w:tc>
          <w:tcPr>
            <w:tcW w:w="2493" w:type="dxa"/>
          </w:tcPr>
          <w:p w14:paraId="504A098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r>
      <w:tr w:rsidR="009F1662" w14:paraId="29A908D3"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5A6F260" w14:textId="77777777" w:rsidR="009F1662" w:rsidRDefault="00000000">
            <w:r>
              <w:rPr>
                <w:sz w:val="18"/>
              </w:rPr>
              <w:t>whats_new</w:t>
            </w:r>
          </w:p>
        </w:tc>
        <w:tc>
          <w:tcPr>
            <w:tcW w:w="2493" w:type="dxa"/>
          </w:tcPr>
          <w:p w14:paraId="00AD358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What's new</w:t>
            </w:r>
          </w:p>
        </w:tc>
        <w:tc>
          <w:tcPr>
            <w:tcW w:w="2493" w:type="dxa"/>
          </w:tcPr>
          <w:p w14:paraId="0FEC328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copy_of_whats_new</w:t>
            </w:r>
          </w:p>
        </w:tc>
        <w:tc>
          <w:tcPr>
            <w:tcW w:w="2493" w:type="dxa"/>
          </w:tcPr>
          <w:p w14:paraId="735BF3E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False</w:t>
            </w:r>
          </w:p>
        </w:tc>
      </w:tr>
      <w:tr w:rsidR="009F1662" w14:paraId="56B4CB4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4C45A59" w14:textId="77777777" w:rsidR="009F1662" w:rsidRDefault="00000000">
            <w:r>
              <w:rPr>
                <w:sz w:val="18"/>
              </w:rPr>
              <w:t>competitive</w:t>
            </w:r>
          </w:p>
        </w:tc>
        <w:tc>
          <w:tcPr>
            <w:tcW w:w="2493" w:type="dxa"/>
          </w:tcPr>
          <w:p w14:paraId="0BCADE0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Competitive landscape</w:t>
            </w:r>
          </w:p>
        </w:tc>
        <w:tc>
          <w:tcPr>
            <w:tcW w:w="2493" w:type="dxa"/>
          </w:tcPr>
          <w:p w14:paraId="00B56AC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copy_of_competitive_note</w:t>
            </w:r>
          </w:p>
        </w:tc>
        <w:tc>
          <w:tcPr>
            <w:tcW w:w="2493" w:type="dxa"/>
          </w:tcPr>
          <w:p w14:paraId="4ACDDD6F"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r>
      <w:tr w:rsidR="009F1662" w14:paraId="36EF7AAC"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0E86EC9" w14:textId="77777777" w:rsidR="009F1662" w:rsidRDefault="00000000">
            <w:r>
              <w:rPr>
                <w:sz w:val="18"/>
              </w:rPr>
              <w:t>why_it_matters</w:t>
            </w:r>
          </w:p>
        </w:tc>
        <w:tc>
          <w:tcPr>
            <w:tcW w:w="2493" w:type="dxa"/>
          </w:tcPr>
          <w:p w14:paraId="1FEF141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Why this matters to {{client.name}}</w:t>
            </w:r>
          </w:p>
        </w:tc>
        <w:tc>
          <w:tcPr>
            <w:tcW w:w="2493" w:type="dxa"/>
          </w:tcPr>
          <w:p w14:paraId="31E2DF5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copy_of_why_matters_to_kssl</w:t>
            </w:r>
          </w:p>
        </w:tc>
        <w:tc>
          <w:tcPr>
            <w:tcW w:w="2493" w:type="dxa"/>
          </w:tcPr>
          <w:p w14:paraId="679E1744"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True</w:t>
            </w:r>
          </w:p>
        </w:tc>
      </w:tr>
    </w:tbl>
    <w:p w14:paraId="1C41F2B3" w14:textId="77777777" w:rsidR="009F1662" w:rsidRDefault="009F1662"/>
    <w:p w14:paraId="29088B2E" w14:textId="77777777" w:rsidR="009F1662" w:rsidRDefault="00000000">
      <w:pPr>
        <w:pStyle w:val="Heading3"/>
      </w:pPr>
      <w:r>
        <w:t>Last test run</w:t>
      </w:r>
    </w:p>
    <w:p w14:paraId="47D0287F" w14:textId="77777777" w:rsidR="009F1662" w:rsidRDefault="00000000">
      <w:r>
        <w:t>Status loaded, 87.0 s, 41,314 tokens in / 8,669 out, $0.2869, 2026-10-16 11:21.</w:t>
      </w:r>
    </w:p>
    <w:p w14:paraId="17AE603D" w14:textId="77777777" w:rsidR="009F1662" w:rsidRDefault="00000000">
      <w:r>
        <w:br w:type="page"/>
      </w:r>
    </w:p>
    <w:p w14:paraId="17AEBE4F" w14:textId="77777777" w:rsidR="009F1662" w:rsidRDefault="00000000">
      <w:pPr>
        <w:pStyle w:val="Heading2"/>
      </w:pPr>
      <w:r>
        <w:lastRenderedPageBreak/>
        <w:t>patent_classification: Patent classification (category label per filing, IPC/CPC text)</w:t>
      </w:r>
    </w:p>
    <w:tbl>
      <w:tblPr>
        <w:tblStyle w:val="LightGrid-Accent1"/>
        <w:tblW w:w="0" w:type="auto"/>
        <w:tblLook w:val="04A0" w:firstRow="1" w:lastRow="0" w:firstColumn="1" w:lastColumn="0" w:noHBand="0" w:noVBand="1"/>
      </w:tblPr>
      <w:tblGrid>
        <w:gridCol w:w="4986"/>
        <w:gridCol w:w="4986"/>
      </w:tblGrid>
      <w:tr w:rsidR="009F1662" w14:paraId="70EF0BD4"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5C78E61" w14:textId="77777777" w:rsidR="009F1662" w:rsidRDefault="00000000">
            <w:r>
              <w:rPr>
                <w:sz w:val="18"/>
              </w:rPr>
              <w:t>Item</w:t>
            </w:r>
          </w:p>
        </w:tc>
        <w:tc>
          <w:tcPr>
            <w:tcW w:w="4986" w:type="dxa"/>
          </w:tcPr>
          <w:p w14:paraId="73ADE31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F1662" w14:paraId="75467EA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DA5AFB1" w14:textId="77777777" w:rsidR="009F1662" w:rsidRDefault="00000000">
            <w:r>
              <w:rPr>
                <w:sz w:val="18"/>
              </w:rPr>
              <w:t>Version</w:t>
            </w:r>
          </w:p>
        </w:tc>
        <w:tc>
          <w:tcPr>
            <w:tcW w:w="4986" w:type="dxa"/>
          </w:tcPr>
          <w:p w14:paraId="7851CD8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9F1662" w14:paraId="2B2BD7B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766307" w14:textId="77777777" w:rsidR="009F1662" w:rsidRDefault="00000000">
            <w:r>
              <w:rPr>
                <w:sz w:val="18"/>
              </w:rPr>
              <w:t>Set</w:t>
            </w:r>
          </w:p>
        </w:tc>
        <w:tc>
          <w:tcPr>
            <w:tcW w:w="4986" w:type="dxa"/>
          </w:tcPr>
          <w:p w14:paraId="54C1D597"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Set 2 - Research (web search) (run position 8 of 8)</w:t>
            </w:r>
          </w:p>
        </w:tc>
      </w:tr>
      <w:tr w:rsidR="009F1662" w14:paraId="2E94FB5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FFB431" w14:textId="77777777" w:rsidR="009F1662" w:rsidRDefault="00000000">
            <w:r>
              <w:rPr>
                <w:sz w:val="18"/>
              </w:rPr>
              <w:t>Cadence</w:t>
            </w:r>
          </w:p>
        </w:tc>
        <w:tc>
          <w:tcPr>
            <w:tcW w:w="4986" w:type="dxa"/>
          </w:tcPr>
          <w:p w14:paraId="2BB0896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quarterly</w:t>
            </w:r>
          </w:p>
        </w:tc>
      </w:tr>
      <w:tr w:rsidR="009F1662" w14:paraId="05CA547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47AB277" w14:textId="77777777" w:rsidR="009F1662" w:rsidRDefault="00000000">
            <w:r>
              <w:rPr>
                <w:sz w:val="18"/>
              </w:rPr>
              <w:t>Model</w:t>
            </w:r>
          </w:p>
        </w:tc>
        <w:tc>
          <w:tcPr>
            <w:tcW w:w="4986" w:type="dxa"/>
          </w:tcPr>
          <w:p w14:paraId="121D36C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claude-sonnet-5-5 (default from _shared.yml)</w:t>
            </w:r>
          </w:p>
        </w:tc>
      </w:tr>
      <w:tr w:rsidR="009F1662" w14:paraId="389EF565"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E165415" w14:textId="77777777" w:rsidR="009F1662" w:rsidRDefault="00000000">
            <w:r>
              <w:rPr>
                <w:sz w:val="18"/>
              </w:rPr>
              <w:t>Web search</w:t>
            </w:r>
          </w:p>
        </w:tc>
        <w:tc>
          <w:tcPr>
            <w:tcW w:w="4986" w:type="dxa"/>
          </w:tcPr>
          <w:p w14:paraId="79A48C1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9F1662" w14:paraId="741014F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38EF98" w14:textId="77777777" w:rsidR="009F1662" w:rsidRDefault="00000000">
            <w:r>
              <w:rPr>
                <w:sz w:val="18"/>
              </w:rPr>
              <w:t>Fills (tables)</w:t>
            </w:r>
          </w:p>
        </w:tc>
        <w:tc>
          <w:tcPr>
            <w:tcW w:w="4986" w:type="dxa"/>
          </w:tcPr>
          <w:p w14:paraId="344C742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competitive_patent_classification, competitive_patent_filing</w:t>
            </w:r>
          </w:p>
        </w:tc>
      </w:tr>
      <w:tr w:rsidR="009F1662" w14:paraId="0D77AF0F"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02298B" w14:textId="77777777" w:rsidR="009F1662" w:rsidRDefault="00000000">
            <w:r>
              <w:rPr>
                <w:sz w:val="18"/>
              </w:rPr>
              <w:t>Shows on</w:t>
            </w:r>
          </w:p>
        </w:tc>
        <w:tc>
          <w:tcPr>
            <w:tcW w:w="4986" w:type="dxa"/>
          </w:tcPr>
          <w:p w14:paraId="7600883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Patents page (Filings by category chips, technology-field rail, filing card classification line)</w:t>
            </w:r>
          </w:p>
        </w:tc>
      </w:tr>
    </w:tbl>
    <w:p w14:paraId="438381BB" w14:textId="77777777" w:rsidR="009F1662" w:rsidRDefault="009F1662"/>
    <w:p w14:paraId="2714AE03" w14:textId="77777777" w:rsidR="009F1662" w:rsidRDefault="00000000">
      <w:pPr>
        <w:pStyle w:val="Heading3"/>
      </w:pPr>
      <w:r>
        <w:t>Subject</w:t>
      </w:r>
    </w:p>
    <w:p w14:paraId="5F648314" w14:textId="77777777" w:rsidR="009F1662" w:rsidRDefault="00000000">
      <w:r>
        <w:t>Key column: batch_key. One subject is one batch of up to 60 patent filings from one competitor's portfolio. Each subject is one run of the prompt; the key makes a run unique.</w:t>
      </w:r>
    </w:p>
    <w:p w14:paraId="2E0575E0" w14:textId="77777777" w:rsidR="009F1662" w:rsidRDefault="00000000">
      <w:pPr>
        <w:pStyle w:val="CodeBlock"/>
      </w:pPr>
      <w:r>
        <w:t>WITH n AS (</w:t>
      </w:r>
    </w:p>
    <w:p w14:paraId="2287E386" w14:textId="77777777" w:rsidR="009F1662" w:rsidRDefault="00000000">
      <w:pPr>
        <w:pStyle w:val="CodeBlock"/>
      </w:pPr>
      <w:r>
        <w:t xml:space="preserve">  SELECT f.portfolio_id, p.competitor_id, f.filing_id,</w:t>
      </w:r>
    </w:p>
    <w:p w14:paraId="52305AA7" w14:textId="77777777" w:rsidR="009F1662" w:rsidRDefault="00000000">
      <w:pPr>
        <w:pStyle w:val="CodeBlock"/>
      </w:pPr>
      <w:r>
        <w:t xml:space="preserve">         (row_number() OVER (PARTITION BY f.portfolio_id ORDER BY f.filing_id) - 1) / 60 AS batch_no</w:t>
      </w:r>
    </w:p>
    <w:p w14:paraId="2412A3BE" w14:textId="77777777" w:rsidR="009F1662" w:rsidRDefault="00000000">
      <w:pPr>
        <w:pStyle w:val="CodeBlock"/>
      </w:pPr>
      <w:r>
        <w:t xml:space="preserve">  FROM staging.competitive_patent_filing f</w:t>
      </w:r>
    </w:p>
    <w:p w14:paraId="7A207926" w14:textId="77777777" w:rsidR="009F1662" w:rsidRDefault="00000000">
      <w:pPr>
        <w:pStyle w:val="CodeBlock"/>
      </w:pPr>
      <w:r>
        <w:t xml:space="preserve">  JOIN staging.competitive_patent_portfolio p ON p.portfolio_id = f.portfolio_id</w:t>
      </w:r>
    </w:p>
    <w:p w14:paraId="4AD4B1CC" w14:textId="77777777" w:rsidR="009F1662" w:rsidRDefault="00000000">
      <w:pPr>
        <w:pStyle w:val="CodeBlock"/>
      </w:pPr>
      <w:r>
        <w:t>)</w:t>
      </w:r>
    </w:p>
    <w:p w14:paraId="5CB5B6D9" w14:textId="77777777" w:rsidR="009F1662" w:rsidRDefault="00000000">
      <w:pPr>
        <w:pStyle w:val="CodeBlock"/>
      </w:pPr>
      <w:r>
        <w:t>SELECT n.portfolio_id, n.competitor_id, n.batch_no, count(*) AS batch_size,</w:t>
      </w:r>
    </w:p>
    <w:p w14:paraId="42349792" w14:textId="77777777" w:rsidR="009F1662" w:rsidRDefault="00000000">
      <w:pPr>
        <w:pStyle w:val="CodeBlock"/>
      </w:pPr>
      <w:r>
        <w:t xml:space="preserve">       n.portfolio_id::text || '|' || n.batch_no || '|' || md5(string_agg(n.filing_id::text, ',' ORDER BY n.filing_id)) AS batch_key</w:t>
      </w:r>
    </w:p>
    <w:p w14:paraId="76A795BA" w14:textId="77777777" w:rsidR="009F1662" w:rsidRDefault="00000000">
      <w:pPr>
        <w:pStyle w:val="CodeBlock"/>
      </w:pPr>
      <w:r>
        <w:t>FROM n</w:t>
      </w:r>
    </w:p>
    <w:p w14:paraId="1627EAAC" w14:textId="77777777" w:rsidR="009F1662" w:rsidRDefault="00000000">
      <w:pPr>
        <w:pStyle w:val="CodeBlock"/>
      </w:pPr>
      <w:r>
        <w:t>GROUP BY n.portfolio_id, n.competitor_id, n.batch_no</w:t>
      </w:r>
    </w:p>
    <w:p w14:paraId="146283C1" w14:textId="77777777" w:rsidR="009F1662" w:rsidRDefault="00000000">
      <w:pPr>
        <w:pStyle w:val="CodeBlock"/>
      </w:pPr>
      <w:r>
        <w:t>ORDER BY n.portfolio_id, n.batch_no</w:t>
      </w:r>
    </w:p>
    <w:p w14:paraId="22655097" w14:textId="77777777" w:rsidR="009F1662" w:rsidRDefault="009F1662"/>
    <w:p w14:paraId="23D183A7" w14:textId="77777777" w:rsidR="009F1662" w:rsidRDefault="00000000">
      <w:pPr>
        <w:pStyle w:val="Heading3"/>
      </w:pPr>
      <w:r>
        <w:t>Documents</w:t>
      </w:r>
    </w:p>
    <w:p w14:paraId="37B46C7E" w14:textId="77777777" w:rsidR="009F1662" w:rsidRDefault="00000000">
      <w:r>
        <w:t>Document 1: from SQL. The rows are given to the model as text. Subject placeholders in the query are bound parameters.</w:t>
      </w:r>
    </w:p>
    <w:p w14:paraId="1FB2FAE9" w14:textId="77777777" w:rsidR="009F1662" w:rsidRDefault="00000000">
      <w:pPr>
        <w:pStyle w:val="CodeBlock"/>
      </w:pPr>
      <w:r>
        <w:t>SELECT 'F' || lpad(r.rn::text, 3, '0') AS handle, r.title, r.jurisdiction, r.publication_number,</w:t>
      </w:r>
    </w:p>
    <w:p w14:paraId="30508E05" w14:textId="77777777" w:rsidR="009F1662" w:rsidRDefault="00000000">
      <w:pPr>
        <w:pStyle w:val="CodeBlock"/>
      </w:pPr>
      <w:r>
        <w:t xml:space="preserve">       r.classification_code, r.classification_text, r.patent_url</w:t>
      </w:r>
    </w:p>
    <w:p w14:paraId="1D651356" w14:textId="77777777" w:rsidR="009F1662" w:rsidRDefault="00000000">
      <w:pPr>
        <w:pStyle w:val="CodeBlock"/>
      </w:pPr>
      <w:r>
        <w:t>FROM (SELECT f.*, row_number() OVER (ORDER BY f.filing_id) AS rn</w:t>
      </w:r>
    </w:p>
    <w:p w14:paraId="49A38297" w14:textId="77777777" w:rsidR="009F1662" w:rsidRDefault="00000000">
      <w:pPr>
        <w:pStyle w:val="CodeBlock"/>
      </w:pPr>
      <w:r>
        <w:t xml:space="preserve">        FROM staging.competitive_patent_filing f</w:t>
      </w:r>
    </w:p>
    <w:p w14:paraId="20D5A51D" w14:textId="77777777" w:rsidR="009F1662" w:rsidRDefault="00000000">
      <w:pPr>
        <w:pStyle w:val="CodeBlock"/>
      </w:pPr>
      <w:r>
        <w:t xml:space="preserve">       WHERE f.portfolio_id = '{{subject.portfolio_id}}') r</w:t>
      </w:r>
    </w:p>
    <w:p w14:paraId="3F2BFD3C" w14:textId="77777777" w:rsidR="009F1662" w:rsidRDefault="00000000">
      <w:pPr>
        <w:pStyle w:val="CodeBlock"/>
      </w:pPr>
      <w:r>
        <w:t>WHERE (r.rn - 1) / 60 = {{subject.batch_no}}</w:t>
      </w:r>
    </w:p>
    <w:p w14:paraId="159ECD60" w14:textId="77777777" w:rsidR="009F1662" w:rsidRDefault="00000000">
      <w:pPr>
        <w:pStyle w:val="CodeBlock"/>
      </w:pPr>
      <w:r>
        <w:t>ORDER BY r.rn</w:t>
      </w:r>
    </w:p>
    <w:p w14:paraId="0839A8E8" w14:textId="77777777" w:rsidR="009F1662" w:rsidRDefault="009F1662"/>
    <w:p w14:paraId="27117545" w14:textId="77777777" w:rsidR="009F1662" w:rsidRDefault="00000000">
      <w:pPr>
        <w:pStyle w:val="Heading3"/>
      </w:pPr>
      <w:r>
        <w:t>Context blocks</w:t>
      </w:r>
    </w:p>
    <w:tbl>
      <w:tblPr>
        <w:tblStyle w:val="LightGrid-Accent1"/>
        <w:tblW w:w="0" w:type="auto"/>
        <w:tblLook w:val="04A0" w:firstRow="1" w:lastRow="0" w:firstColumn="1" w:lastColumn="0" w:noHBand="0" w:noVBand="1"/>
      </w:tblPr>
      <w:tblGrid>
        <w:gridCol w:w="4986"/>
        <w:gridCol w:w="4986"/>
      </w:tblGrid>
      <w:tr w:rsidR="009F1662" w14:paraId="5C7E6E00"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63CC9941" w14:textId="77777777" w:rsidR="009F1662" w:rsidRDefault="00000000">
            <w:r>
              <w:rPr>
                <w:sz w:val="18"/>
              </w:rPr>
              <w:t>Block</w:t>
            </w:r>
          </w:p>
        </w:tc>
        <w:tc>
          <w:tcPr>
            <w:tcW w:w="4986" w:type="dxa"/>
          </w:tcPr>
          <w:p w14:paraId="3B202D80"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5CC70CB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94EE26B" w14:textId="77777777" w:rsidR="009F1662" w:rsidRDefault="00000000">
            <w:r>
              <w:rPr>
                <w:sz w:val="18"/>
              </w:rPr>
              <w:t>client</w:t>
            </w:r>
          </w:p>
        </w:tc>
        <w:tc>
          <w:tcPr>
            <w:tcW w:w="4986" w:type="dxa"/>
          </w:tcPr>
          <w:p w14:paraId="62511CB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10BFB44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B3FB4D3" w14:textId="77777777" w:rsidR="009F1662" w:rsidRDefault="00000000">
            <w:r>
              <w:rPr>
                <w:sz w:val="18"/>
              </w:rPr>
              <w:t>categories</w:t>
            </w:r>
          </w:p>
        </w:tc>
        <w:tc>
          <w:tcPr>
            <w:tcW w:w="4986" w:type="dxa"/>
          </w:tcPr>
          <w:p w14:paraId="3608F58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technology_category: category_name - one per line</w:t>
            </w:r>
          </w:p>
        </w:tc>
      </w:tr>
    </w:tbl>
    <w:p w14:paraId="2572D949" w14:textId="77777777" w:rsidR="009F1662" w:rsidRDefault="009F1662"/>
    <w:p w14:paraId="42069DC9" w14:textId="77777777" w:rsidR="009F1662" w:rsidRDefault="00000000">
      <w:pPr>
        <w:pStyle w:val="Heading3"/>
      </w:pPr>
      <w:r>
        <w:t>Task text (verbatim)</w:t>
      </w:r>
    </w:p>
    <w:p w14:paraId="12E000D0" w14:textId="77777777" w:rsidR="009F1662" w:rsidRDefault="00000000">
      <w:pPr>
        <w:pStyle w:val="CodeBlock"/>
      </w:pPr>
      <w:r>
        <w:t>TASK patent_classification — label each filing below (portfolio batch {{subject.batch_no}},</w:t>
      </w:r>
    </w:p>
    <w:p w14:paraId="368BE868" w14:textId="77777777" w:rsidR="009F1662" w:rsidRDefault="00000000">
      <w:pPr>
        <w:pStyle w:val="CodeBlock"/>
      </w:pPr>
      <w:r>
        <w:t>{{subject.batch_size}} filings) with one {{client.name}} technology category, and</w:t>
      </w:r>
    </w:p>
    <w:p w14:paraId="305FA424" w14:textId="77777777" w:rsidR="009F1662" w:rsidRDefault="00000000">
      <w:pPr>
        <w:pStyle w:val="CodeBlock"/>
      </w:pPr>
      <w:r>
        <w:lastRenderedPageBreak/>
        <w:t>write its classification text. Use ONLY the FILING rows and the official classification scheme.</w:t>
      </w:r>
    </w:p>
    <w:p w14:paraId="6028C20F" w14:textId="77777777" w:rsidR="009F1662" w:rsidRDefault="00000000">
      <w:pPr>
        <w:pStyle w:val="CodeBlock"/>
      </w:pPr>
      <w:r>
        <w:t>Do not change or add any filing data (title, numbers, dates, status, codes).</w:t>
      </w:r>
    </w:p>
    <w:p w14:paraId="16A99025" w14:textId="77777777" w:rsidR="009F1662" w:rsidRDefault="009F1662">
      <w:pPr>
        <w:pStyle w:val="CodeBlock"/>
      </w:pPr>
    </w:p>
    <w:p w14:paraId="020B94FE" w14:textId="77777777" w:rsidR="009F1662" w:rsidRDefault="00000000">
      <w:pPr>
        <w:pStyle w:val="CodeBlock"/>
      </w:pPr>
      <w:r>
        <w:t>For every FILING row output one record, table competitive_patent_filing (exactly one per row, none</w:t>
      </w:r>
    </w:p>
    <w:p w14:paraId="115F7492" w14:textId="77777777" w:rsidR="009F1662" w:rsidRDefault="00000000">
      <w:pPr>
        <w:pStyle w:val="CodeBlock"/>
      </w:pPr>
      <w:r>
        <w:t>more or fewer):</w:t>
      </w:r>
    </w:p>
    <w:p w14:paraId="1607C389" w14:textId="77777777" w:rsidR="009F1662" w:rsidRDefault="00000000">
      <w:pPr>
        <w:pStyle w:val="CodeBlock"/>
      </w:pPr>
      <w:r>
        <w:t xml:space="preserve"> - ref_filing: the handle exactly as given (F001, F002, ...)</w:t>
      </w:r>
    </w:p>
    <w:p w14:paraId="42E5159E" w14:textId="77777777" w:rsidR="009F1662" w:rsidRDefault="00000000">
      <w:pPr>
        <w:pStyle w:val="CodeBlock"/>
      </w:pPr>
      <w:r>
        <w:t xml:space="preserve"> - ref_category: JUDGEMENT. Exactly one CATEGORIES name that the invention is mainly for, judged</w:t>
      </w:r>
    </w:p>
    <w:p w14:paraId="697B26BD" w14:textId="77777777" w:rsidR="009F1662" w:rsidRDefault="00000000">
      <w:pPr>
        <w:pStyle w:val="CodeBlock"/>
      </w:pPr>
      <w:r>
        <w:t xml:space="preserve">   from its title and classification_code (and the scheme title of that code); null if it is not</w:t>
      </w:r>
    </w:p>
    <w:p w14:paraId="348A006B" w14:textId="77777777" w:rsidR="009F1662" w:rsidRDefault="00000000">
      <w:pPr>
        <w:pStyle w:val="CodeBlock"/>
      </w:pPr>
      <w:r>
        <w:t xml:space="preserve">   clearly for any category (civil or general-manufacturing inventions). Do not guess from the</w:t>
      </w:r>
    </w:p>
    <w:p w14:paraId="2D3EE7F5" w14:textId="77777777" w:rsidR="009F1662" w:rsidRDefault="00000000">
      <w:pPr>
        <w:pStyle w:val="CodeBlock"/>
      </w:pPr>
      <w:r>
        <w:t xml:space="preserve">   company's business alone. _reason: one short sentence. _sources: url = patent_url (or null),</w:t>
      </w:r>
    </w:p>
    <w:p w14:paraId="615568BC" w14:textId="77777777" w:rsidR="009F1662" w:rsidRDefault="00000000">
      <w:pPr>
        <w:pStyle w:val="CodeBlock"/>
      </w:pPr>
      <w:r>
        <w:t xml:space="preserve">   quote = the title verbatim</w:t>
      </w:r>
    </w:p>
    <w:p w14:paraId="249FE01F" w14:textId="77777777" w:rsidR="009F1662" w:rsidRDefault="00000000">
      <w:pPr>
        <w:pStyle w:val="CodeBlock"/>
      </w:pPr>
      <w:r>
        <w:t xml:space="preserve"> - classification_text: only if the row's classification_text is empty: "Classified under</w:t>
      </w:r>
    </w:p>
    <w:p w14:paraId="2465C75A" w14:textId="77777777" w:rsidR="009F1662" w:rsidRDefault="00000000">
      <w:pPr>
        <w:pStyle w:val="CodeBlock"/>
      </w:pPr>
      <w:r>
        <w:t xml:space="preserve">   &lt;classification_code&gt;: &lt;official scheme title of that code&gt;", the title verbatim from the</w:t>
      </w:r>
    </w:p>
    <w:p w14:paraId="6F9D831C" w14:textId="77777777" w:rsidR="009F1662" w:rsidRDefault="00000000">
      <w:pPr>
        <w:pStyle w:val="CodeBlock"/>
      </w:pPr>
      <w:r>
        <w:t xml:space="preserve">   official IPC/CPC scheme (url = the scheme page you read). If you cannot find the title, omit the</w:t>
      </w:r>
    </w:p>
    <w:p w14:paraId="08BBCAF4" w14:textId="77777777" w:rsidR="009F1662" w:rsidRDefault="00000000">
      <w:pPr>
        <w:pStyle w:val="CodeBlock"/>
      </w:pPr>
      <w:r>
        <w:t xml:space="preserve">   field and put "competitive_patent_filing.classification_text:&lt;handle&gt;" in "not_found"</w:t>
      </w:r>
    </w:p>
    <w:p w14:paraId="276596D5" w14:textId="77777777" w:rsidR="009F1662" w:rsidRDefault="00000000">
      <w:pPr>
        <w:pStyle w:val="CodeBlock"/>
      </w:pPr>
      <w:r>
        <w:t>Do not output competitive_patent_classification; the loader counts it from your labels.</w:t>
      </w:r>
    </w:p>
    <w:p w14:paraId="7F5838F3" w14:textId="77777777" w:rsidR="009F1662" w:rsidRDefault="009F1662">
      <w:pPr>
        <w:pStyle w:val="CodeBlock"/>
      </w:pPr>
    </w:p>
    <w:p w14:paraId="768DBEBB" w14:textId="77777777" w:rsidR="009F1662" w:rsidRDefault="00000000">
      <w:pPr>
        <w:pStyle w:val="CodeBlock"/>
      </w:pPr>
      <w:r>
        <w:t>CLIENT: {{context.client}}</w:t>
      </w:r>
    </w:p>
    <w:p w14:paraId="36DB00E6" w14:textId="77777777" w:rsidR="009F1662" w:rsidRDefault="00000000">
      <w:pPr>
        <w:pStyle w:val="CodeBlock"/>
      </w:pPr>
      <w:r>
        <w:t>CATEGORIES:</w:t>
      </w:r>
    </w:p>
    <w:p w14:paraId="0ABE3FDD" w14:textId="77777777" w:rsidR="009F1662" w:rsidRDefault="00000000">
      <w:pPr>
        <w:pStyle w:val="CodeBlock"/>
      </w:pPr>
      <w:r>
        <w:t>{{context.categories}}</w:t>
      </w:r>
    </w:p>
    <w:p w14:paraId="3FA4BFA0" w14:textId="77777777" w:rsidR="009F1662" w:rsidRDefault="009F1662">
      <w:pPr>
        <w:pStyle w:val="CodeBlock"/>
      </w:pPr>
    </w:p>
    <w:p w14:paraId="2E583BC3" w14:textId="77777777" w:rsidR="009F1662" w:rsidRDefault="00000000">
      <w:pPr>
        <w:pStyle w:val="CodeBlock"/>
      </w:pPr>
      <w:r>
        <w:t>FILINGS:</w:t>
      </w:r>
    </w:p>
    <w:p w14:paraId="09F96B21" w14:textId="77777777" w:rsidR="009F1662" w:rsidRDefault="00000000">
      <w:pPr>
        <w:pStyle w:val="CodeBlock"/>
      </w:pPr>
      <w:r>
        <w:t>{{documents}}</w:t>
      </w:r>
    </w:p>
    <w:p w14:paraId="408F88CF" w14:textId="77777777" w:rsidR="009F1662" w:rsidRDefault="009F1662"/>
    <w:p w14:paraId="5D805366" w14:textId="77777777" w:rsidR="009F1662" w:rsidRDefault="00000000">
      <w:pPr>
        <w:pStyle w:val="Heading3"/>
      </w:pPr>
      <w:r>
        <w:t>Output rules</w:t>
      </w:r>
    </w:p>
    <w:p w14:paraId="1F0C66F8" w14:textId="77777777" w:rsidR="009F1662" w:rsidRDefault="00000000">
      <w:pPr>
        <w:pStyle w:val="Heading4"/>
      </w:pPr>
      <w:r>
        <w:t>Table: competitive_patent_filing</w:t>
      </w:r>
    </w:p>
    <w:p w14:paraId="39D6F5AF" w14:textId="77777777" w:rsidR="009F1662" w:rsidRDefault="00000000">
      <w:r>
        <w:t>Behaviour: updates existing rows only (nothing inserted or deleted).</w:t>
      </w:r>
    </w:p>
    <w:p w14:paraId="069C2041" w14:textId="77777777" w:rsidR="009F1662" w:rsidRDefault="00000000">
      <w:r>
        <w:t>Id key (a re-run with the same key updates the same row): prompt_id, subject, ref_filing.</w:t>
      </w:r>
    </w:p>
    <w:tbl>
      <w:tblPr>
        <w:tblStyle w:val="LightGrid-Accent1"/>
        <w:tblW w:w="0" w:type="auto"/>
        <w:tblLook w:val="04A0" w:firstRow="1" w:lastRow="0" w:firstColumn="1" w:lastColumn="0" w:noHBand="0" w:noVBand="1"/>
      </w:tblPr>
      <w:tblGrid>
        <w:gridCol w:w="4986"/>
        <w:gridCol w:w="4986"/>
      </w:tblGrid>
      <w:tr w:rsidR="009F1662" w14:paraId="3BA3F1B5"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2E8E23BF" w14:textId="77777777" w:rsidR="009F1662" w:rsidRDefault="00000000">
            <w:r>
              <w:rPr>
                <w:sz w:val="18"/>
              </w:rPr>
              <w:t>Column</w:t>
            </w:r>
          </w:p>
        </w:tc>
        <w:tc>
          <w:tcPr>
            <w:tcW w:w="4986" w:type="dxa"/>
          </w:tcPr>
          <w:p w14:paraId="1DFE30D4"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2B87BF0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7C8B8A" w14:textId="77777777" w:rsidR="009F1662" w:rsidRDefault="00000000">
            <w:r>
              <w:rPr>
                <w:sz w:val="18"/>
              </w:rPr>
              <w:t>classification_text</w:t>
            </w:r>
          </w:p>
        </w:tc>
        <w:tc>
          <w:tcPr>
            <w:tcW w:w="4986" w:type="dxa"/>
          </w:tcPr>
          <w:p w14:paraId="1401FE5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max 400 characters</w:t>
            </w:r>
          </w:p>
        </w:tc>
      </w:tr>
    </w:tbl>
    <w:p w14:paraId="11B749F4" w14:textId="77777777" w:rsidR="009F1662" w:rsidRDefault="009F1662"/>
    <w:p w14:paraId="3F9CDF25" w14:textId="77777777" w:rsidR="009F1662" w:rsidRDefault="00000000">
      <w:r>
        <w:t>References the record may carry (the model writes a name, the loader finds the row):</w:t>
      </w:r>
    </w:p>
    <w:tbl>
      <w:tblPr>
        <w:tblStyle w:val="LightGrid-Accent1"/>
        <w:tblW w:w="0" w:type="auto"/>
        <w:tblLook w:val="04A0" w:firstRow="1" w:lastRow="0" w:firstColumn="1" w:lastColumn="0" w:noHBand="0" w:noVBand="1"/>
      </w:tblPr>
      <w:tblGrid>
        <w:gridCol w:w="4986"/>
        <w:gridCol w:w="4986"/>
      </w:tblGrid>
      <w:tr w:rsidR="009F1662" w14:paraId="06BAB4CE"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0296F8D" w14:textId="77777777" w:rsidR="009F1662" w:rsidRDefault="00000000">
            <w:r>
              <w:rPr>
                <w:sz w:val="18"/>
              </w:rPr>
              <w:t>Reference</w:t>
            </w:r>
          </w:p>
        </w:tc>
        <w:tc>
          <w:tcPr>
            <w:tcW w:w="4986" w:type="dxa"/>
          </w:tcPr>
          <w:p w14:paraId="50A9374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Resolves to</w:t>
            </w:r>
          </w:p>
        </w:tc>
      </w:tr>
      <w:tr w:rsidR="009F1662" w14:paraId="38C52498"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B6F710" w14:textId="77777777" w:rsidR="009F1662" w:rsidRDefault="00000000">
            <w:r>
              <w:rPr>
                <w:sz w:val="18"/>
              </w:rPr>
              <w:t>ref_filing</w:t>
            </w:r>
          </w:p>
        </w:tc>
        <w:tc>
          <w:tcPr>
            <w:tcW w:w="4986" w:type="dxa"/>
          </w:tcPr>
          <w:p w14:paraId="5D30EB7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batch_handle_to_filing_id</w:t>
            </w:r>
          </w:p>
        </w:tc>
      </w:tr>
    </w:tbl>
    <w:p w14:paraId="7E19AD30" w14:textId="77777777" w:rsidR="009F1662" w:rsidRDefault="009F1662"/>
    <w:p w14:paraId="3A15FFB3" w14:textId="77777777" w:rsidR="009F1662" w:rsidRDefault="00000000">
      <w:r>
        <w:t>Fields the model gives that are checked but not stored as columns:</w:t>
      </w:r>
    </w:p>
    <w:tbl>
      <w:tblPr>
        <w:tblStyle w:val="LightGrid-Accent1"/>
        <w:tblW w:w="0" w:type="auto"/>
        <w:tblLook w:val="04A0" w:firstRow="1" w:lastRow="0" w:firstColumn="1" w:lastColumn="0" w:noHBand="0" w:noVBand="1"/>
      </w:tblPr>
      <w:tblGrid>
        <w:gridCol w:w="4986"/>
        <w:gridCol w:w="4986"/>
      </w:tblGrid>
      <w:tr w:rsidR="009F1662" w14:paraId="32D83D17"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78FF5A34" w14:textId="77777777" w:rsidR="009F1662" w:rsidRDefault="00000000">
            <w:r>
              <w:rPr>
                <w:sz w:val="18"/>
              </w:rPr>
              <w:t>Field</w:t>
            </w:r>
          </w:p>
        </w:tc>
        <w:tc>
          <w:tcPr>
            <w:tcW w:w="4986" w:type="dxa"/>
          </w:tcPr>
          <w:p w14:paraId="77347778"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Rule</w:t>
            </w:r>
          </w:p>
        </w:tc>
      </w:tr>
      <w:tr w:rsidR="009F1662" w14:paraId="7CAA688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AC76FF" w14:textId="77777777" w:rsidR="009F1662" w:rsidRDefault="00000000">
            <w:r>
              <w:rPr>
                <w:sz w:val="18"/>
              </w:rPr>
              <w:t>category_label</w:t>
            </w:r>
          </w:p>
        </w:tc>
        <w:tc>
          <w:tcPr>
            <w:tcW w:w="4986" w:type="dxa"/>
          </w:tcPr>
          <w:p w14:paraId="6F5DCDB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judgement (needs a reason); a name; resolved via ref_category</w:t>
            </w:r>
          </w:p>
        </w:tc>
      </w:tr>
    </w:tbl>
    <w:p w14:paraId="30781A85" w14:textId="77777777" w:rsidR="009F1662" w:rsidRDefault="009F1662"/>
    <w:p w14:paraId="0A9E2B53" w14:textId="77777777" w:rsidR="009F1662" w:rsidRDefault="00000000">
      <w:pPr>
        <w:pStyle w:val="Heading4"/>
      </w:pPr>
      <w:r>
        <w:t>Table: competitive_patent_classification</w:t>
      </w:r>
    </w:p>
    <w:p w14:paraId="70F0BBCF" w14:textId="77777777" w:rsidR="009F1662" w:rsidRDefault="00000000">
      <w:r>
        <w:t>Behaviour: built by the loader only; the model must not write it.</w:t>
      </w:r>
    </w:p>
    <w:p w14:paraId="5E61D7ED" w14:textId="77777777" w:rsidR="009F1662" w:rsidRDefault="00000000">
      <w:r>
        <w:t>Columns filled by the loader (not by the model):</w:t>
      </w:r>
    </w:p>
    <w:tbl>
      <w:tblPr>
        <w:tblStyle w:val="LightGrid-Accent1"/>
        <w:tblW w:w="0" w:type="auto"/>
        <w:tblLook w:val="04A0" w:firstRow="1" w:lastRow="0" w:firstColumn="1" w:lastColumn="0" w:noHBand="0" w:noVBand="1"/>
      </w:tblPr>
      <w:tblGrid>
        <w:gridCol w:w="3311"/>
        <w:gridCol w:w="3568"/>
        <w:gridCol w:w="3309"/>
      </w:tblGrid>
      <w:tr w:rsidR="009F1662" w14:paraId="2C8EE7D9"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4" w:type="dxa"/>
          </w:tcPr>
          <w:p w14:paraId="6AA5964E" w14:textId="77777777" w:rsidR="009F1662" w:rsidRDefault="00000000">
            <w:r>
              <w:rPr>
                <w:sz w:val="18"/>
              </w:rPr>
              <w:t>Column</w:t>
            </w:r>
          </w:p>
        </w:tc>
        <w:tc>
          <w:tcPr>
            <w:tcW w:w="3324" w:type="dxa"/>
          </w:tcPr>
          <w:p w14:paraId="6D842E29"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Filled with</w:t>
            </w:r>
          </w:p>
        </w:tc>
        <w:tc>
          <w:tcPr>
            <w:tcW w:w="3324" w:type="dxa"/>
          </w:tcPr>
          <w:p w14:paraId="02EBD675"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9F1662" w14:paraId="46E7D241"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01614329" w14:textId="77777777" w:rsidR="009F1662" w:rsidRDefault="00000000">
            <w:r>
              <w:rPr>
                <w:sz w:val="18"/>
              </w:rPr>
              <w:lastRenderedPageBreak/>
              <w:t>portfolio_id</w:t>
            </w:r>
          </w:p>
        </w:tc>
        <w:tc>
          <w:tcPr>
            <w:tcW w:w="3324" w:type="dxa"/>
          </w:tcPr>
          <w:p w14:paraId="0B5A1F6A"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subject.portfolio_id</w:t>
            </w:r>
          </w:p>
        </w:tc>
        <w:tc>
          <w:tcPr>
            <w:tcW w:w="3324" w:type="dxa"/>
          </w:tcPr>
          <w:p w14:paraId="1B73DCB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taken from the subject row</w:t>
            </w:r>
          </w:p>
        </w:tc>
      </w:tr>
      <w:tr w:rsidR="009F1662" w14:paraId="26CA4FB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4679E16A" w14:textId="77777777" w:rsidR="009F1662" w:rsidRDefault="00000000">
            <w:r>
              <w:rPr>
                <w:sz w:val="18"/>
              </w:rPr>
              <w:t>category_label</w:t>
            </w:r>
          </w:p>
        </w:tc>
        <w:tc>
          <w:tcPr>
            <w:tcW w:w="3324" w:type="dxa"/>
          </w:tcPr>
          <w:p w14:paraId="4CC980E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transient.category_label</w:t>
            </w:r>
          </w:p>
        </w:tc>
        <w:tc>
          <w:tcPr>
            <w:tcW w:w="3324" w:type="dxa"/>
          </w:tcPr>
          <w:p w14:paraId="69636FF1"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from a model field that is checked but not stored</w:t>
            </w:r>
          </w:p>
        </w:tc>
      </w:tr>
      <w:tr w:rsidR="009F1662" w14:paraId="6485018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A60C6D2" w14:textId="77777777" w:rsidR="009F1662" w:rsidRDefault="00000000">
            <w:r>
              <w:rPr>
                <w:sz w:val="18"/>
              </w:rPr>
              <w:t>filing_count</w:t>
            </w:r>
          </w:p>
        </w:tc>
        <w:tc>
          <w:tcPr>
            <w:tcW w:w="3324" w:type="dxa"/>
          </w:tcPr>
          <w:p w14:paraId="2DB827A1"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count_of_filings_with_that_label</w:t>
            </w:r>
          </w:p>
        </w:tc>
        <w:tc>
          <w:tcPr>
            <w:tcW w:w="3324" w:type="dxa"/>
          </w:tcPr>
          <w:p w14:paraId="0CD50DF4"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roll-up over the rows written</w:t>
            </w:r>
          </w:p>
        </w:tc>
      </w:tr>
      <w:tr w:rsidR="009F1662" w14:paraId="3C8FA8F6"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D98D1F0" w14:textId="77777777" w:rsidR="009F1662" w:rsidRDefault="00000000">
            <w:r>
              <w:rPr>
                <w:sz w:val="18"/>
              </w:rPr>
              <w:t>lens</w:t>
            </w:r>
          </w:p>
        </w:tc>
        <w:tc>
          <w:tcPr>
            <w:tcW w:w="3324" w:type="dxa"/>
          </w:tcPr>
          <w:p w14:paraId="4ABAD6FA"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write_each_row_twice_as_rival_and_as_field</w:t>
            </w:r>
          </w:p>
        </w:tc>
        <w:tc>
          <w:tcPr>
            <w:tcW w:w="3324" w:type="dxa"/>
          </w:tcPr>
          <w:p w14:paraId="7CD61925" w14:textId="77777777" w:rsidR="009F1662" w:rsidRDefault="009F1662">
            <w:pPr>
              <w:cnfStyle w:val="000000010000" w:firstRow="0" w:lastRow="0" w:firstColumn="0" w:lastColumn="0" w:oddVBand="0" w:evenVBand="0" w:oddHBand="0" w:evenHBand="1" w:firstRowFirstColumn="0" w:firstRowLastColumn="0" w:lastRowFirstColumn="0" w:lastRowLastColumn="0"/>
            </w:pPr>
          </w:p>
        </w:tc>
      </w:tr>
      <w:tr w:rsidR="009F1662" w14:paraId="20B49A8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6E51BD68" w14:textId="77777777" w:rsidR="009F1662" w:rsidRDefault="00000000">
            <w:r>
              <w:rPr>
                <w:sz w:val="18"/>
              </w:rPr>
              <w:t>classification_id</w:t>
            </w:r>
          </w:p>
        </w:tc>
        <w:tc>
          <w:tcPr>
            <w:tcW w:w="3324" w:type="dxa"/>
          </w:tcPr>
          <w:p w14:paraId="50DC2907"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new_id</w:t>
            </w:r>
          </w:p>
        </w:tc>
        <w:tc>
          <w:tcPr>
            <w:tcW w:w="3324" w:type="dxa"/>
          </w:tcPr>
          <w:p w14:paraId="291EE14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stable generated id (same inputs, same id)</w:t>
            </w:r>
          </w:p>
        </w:tc>
      </w:tr>
    </w:tbl>
    <w:p w14:paraId="4B985EE4" w14:textId="77777777" w:rsidR="009F1662" w:rsidRDefault="009F1662"/>
    <w:p w14:paraId="2F7D3FB9" w14:textId="77777777" w:rsidR="009F1662" w:rsidRDefault="00000000">
      <w:pPr>
        <w:pStyle w:val="Heading3"/>
      </w:pPr>
      <w:r>
        <w:t>Last test run</w:t>
      </w:r>
    </w:p>
    <w:p w14:paraId="73026F73" w14:textId="77777777" w:rsidR="009F1662" w:rsidRDefault="00000000">
      <w:r>
        <w:t>Status loaded, 40.5 s, 11,650 tokens in / 6,680 out, $0.2757, 2026-10-16 10:49.</w:t>
      </w:r>
    </w:p>
    <w:p w14:paraId="3F7A876A" w14:textId="77777777" w:rsidR="009F1662" w:rsidRDefault="00000000">
      <w:r>
        <w:br w:type="page"/>
      </w:r>
    </w:p>
    <w:p w14:paraId="5AA9B211" w14:textId="77777777" w:rsidR="009F1662" w:rsidRDefault="00000000">
      <w:pPr>
        <w:pStyle w:val="Heading1"/>
      </w:pPr>
      <w:r>
        <w:lastRenderedPageBreak/>
        <w:t>Appendix A. Shared system prompt and JSON envelope</w:t>
      </w:r>
    </w:p>
    <w:p w14:paraId="3B2117BC" w14:textId="77777777" w:rsidR="009F1662" w:rsidRDefault="00000000">
      <w:r>
        <w:t>Sent with every prompt (prompts/_shared.yml). Default model: claude-sonnet-5-5; default web search: no.</w:t>
      </w:r>
    </w:p>
    <w:p w14:paraId="7F984DCD" w14:textId="77777777" w:rsidR="009F1662" w:rsidRDefault="00000000">
      <w:pPr>
        <w:pStyle w:val="CodeBlock"/>
      </w:pPr>
      <w:r>
        <w:t>You are a defence-industry research analyst filling a database for {{client.name}}</w:t>
      </w:r>
    </w:p>
    <w:p w14:paraId="10EDAEC2" w14:textId="77777777" w:rsidR="009F1662" w:rsidRDefault="00000000">
      <w:pPr>
        <w:pStyle w:val="CodeBlock"/>
      </w:pPr>
      <w:r>
        <w:t>({{client.legal_name}}, {{client.headquarters}}). Your output is loaded into the database and,</w:t>
      </w:r>
    </w:p>
    <w:p w14:paraId="0955F091" w14:textId="77777777" w:rsidR="009F1662" w:rsidRDefault="00000000">
      <w:pPr>
        <w:pStyle w:val="CodeBlock"/>
      </w:pPr>
      <w:r>
        <w:t>after a human review, shown to {{client.name}}'s decision makers. Accuracy matters more than</w:t>
      </w:r>
    </w:p>
    <w:p w14:paraId="40FAA4F8" w14:textId="77777777" w:rsidR="009F1662" w:rsidRDefault="00000000">
      <w:pPr>
        <w:pStyle w:val="CodeBlock"/>
      </w:pPr>
      <w:r>
        <w:t>completeness.</w:t>
      </w:r>
    </w:p>
    <w:p w14:paraId="6A97A412" w14:textId="77777777" w:rsidR="009F1662" w:rsidRDefault="009F1662">
      <w:pPr>
        <w:pStyle w:val="CodeBlock"/>
      </w:pPr>
    </w:p>
    <w:p w14:paraId="567E288B" w14:textId="77777777" w:rsidR="009F1662" w:rsidRDefault="00000000">
      <w:pPr>
        <w:pStyle w:val="CodeBlock"/>
      </w:pPr>
      <w:r>
        <w:t>RULES</w:t>
      </w:r>
    </w:p>
    <w:p w14:paraId="40E64CD0" w14:textId="77777777" w:rsidR="009F1662" w:rsidRDefault="00000000">
      <w:pPr>
        <w:pStyle w:val="CodeBlock"/>
      </w:pPr>
      <w:r>
        <w:t>1. Facts only from sources. Every fact you give must be stated in a source. Never infer,</w:t>
      </w:r>
    </w:p>
    <w:p w14:paraId="5E1DAC1D" w14:textId="77777777" w:rsidR="009F1662" w:rsidRDefault="00000000">
      <w:pPr>
        <w:pStyle w:val="CodeBlock"/>
      </w:pPr>
      <w:r>
        <w:t xml:space="preserve">   estimate, round, convert units or fill in from general knowledge. If no source states it,</w:t>
      </w:r>
    </w:p>
    <w:p w14:paraId="3360CB99" w14:textId="77777777" w:rsidR="009F1662" w:rsidRDefault="00000000">
      <w:pPr>
        <w:pStyle w:val="CodeBlock"/>
      </w:pPr>
      <w:r>
        <w:t xml:space="preserve">   output null and list the field under "not_found".</w:t>
      </w:r>
    </w:p>
    <w:p w14:paraId="236F781D" w14:textId="77777777" w:rsidR="009F1662" w:rsidRDefault="00000000">
      <w:pPr>
        <w:pStyle w:val="CodeBlock"/>
      </w:pPr>
      <w:r>
        <w:t>2. Source order. Use the DOCUMENTS given in the task first. Only if a fact is missing there and</w:t>
      </w:r>
    </w:p>
    <w:p w14:paraId="065FA79C" w14:textId="77777777" w:rsidR="009F1662" w:rsidRDefault="00000000">
      <w:pPr>
        <w:pStyle w:val="CodeBlock"/>
      </w:pPr>
      <w:r>
        <w:t xml:space="preserve">   WEB SEARCH is on, search the web for it.</w:t>
      </w:r>
    </w:p>
    <w:p w14:paraId="1EADD28E" w14:textId="77777777" w:rsidR="009F1662" w:rsidRDefault="00000000">
      <w:pPr>
        <w:pStyle w:val="CodeBlock"/>
      </w:pPr>
      <w:r>
        <w:t>3. Allowed sources: primary (the company's own site, newsroom, annual report, filings;</w:t>
      </w:r>
    </w:p>
    <w:p w14:paraId="0D7364FC" w14:textId="77777777" w:rsidR="009F1662" w:rsidRDefault="00000000">
      <w:pPr>
        <w:pStyle w:val="CodeBlock"/>
      </w:pPr>
      <w:r>
        <w:t xml:space="preserve">   government, ministry, armed-forces and procurement-portal pages; patent offices) and</w:t>
      </w:r>
    </w:p>
    <w:p w14:paraId="1EF5D165" w14:textId="77777777" w:rsidR="009F1662" w:rsidRDefault="00000000">
      <w:pPr>
        <w:pStyle w:val="CodeBlock"/>
      </w:pPr>
      <w:r>
        <w:t xml:space="preserve">   independent editorial outlets and defence trade press. Never: Wikipedia or any wiki, forums,</w:t>
      </w:r>
    </w:p>
    <w:p w14:paraId="576ECBDC" w14:textId="77777777" w:rsidR="009F1662" w:rsidRDefault="00000000">
      <w:pPr>
        <w:pStyle w:val="CodeBlock"/>
      </w:pPr>
      <w:r>
        <w:t xml:space="preserve">   social media, personal blogs, Medium/Substack, press-release wires, aggregator or syndicated</w:t>
      </w:r>
    </w:p>
    <w:p w14:paraId="508F8B4A" w14:textId="77777777" w:rsidR="009F1662" w:rsidRDefault="00000000">
      <w:pPr>
        <w:pStyle w:val="CodeBlock"/>
      </w:pPr>
      <w:r>
        <w:t xml:space="preserve">   copies, company-data sites, AI-generated summaries.</w:t>
      </w:r>
    </w:p>
    <w:p w14:paraId="2DDF83F4" w14:textId="77777777" w:rsidR="009F1662" w:rsidRDefault="00000000">
      <w:pPr>
        <w:pStyle w:val="CodeBlock"/>
      </w:pPr>
      <w:r>
        <w:t>4. Quote. For every non-null fact give, under "_sources", the exact sentence from the source</w:t>
      </w:r>
    </w:p>
    <w:p w14:paraId="72D5FAF5" w14:textId="77777777" w:rsidR="009F1662" w:rsidRDefault="00000000">
      <w:pPr>
        <w:pStyle w:val="CodeBlock"/>
      </w:pPr>
      <w:r>
        <w:t xml:space="preserve">   (verbatim, max 300 characters) and its URL.</w:t>
      </w:r>
    </w:p>
    <w:p w14:paraId="1609889C" w14:textId="77777777" w:rsidR="009F1662" w:rsidRDefault="00000000">
      <w:pPr>
        <w:pStyle w:val="CodeBlock"/>
      </w:pPr>
      <w:r>
        <w:t>5. Judgements. Fields marked JUDGEMENT are the only ones where you reason beyond the text. For</w:t>
      </w:r>
    </w:p>
    <w:p w14:paraId="06CA890A" w14:textId="77777777" w:rsidR="009F1662" w:rsidRDefault="00000000">
      <w:pPr>
        <w:pStyle w:val="CodeBlock"/>
      </w:pPr>
      <w:r>
        <w:t xml:space="preserve">   each, give "_reason": one sentence naming the facts it rests on.</w:t>
      </w:r>
    </w:p>
    <w:p w14:paraId="22F7F93C" w14:textId="77777777" w:rsidR="009F1662" w:rsidRDefault="00000000">
      <w:pPr>
        <w:pStyle w:val="CodeBlock"/>
      </w:pPr>
      <w:r>
        <w:t>6. Formats. Dates YYYY-MM-DD (month-only -&gt; first day, and say so in "_precision"). Numbers plain</w:t>
      </w:r>
    </w:p>
    <w:p w14:paraId="1E2139E8" w14:textId="77777777" w:rsidR="009F1662" w:rsidRDefault="00000000">
      <w:pPr>
        <w:pStyle w:val="CodeBlock"/>
      </w:pPr>
      <w:r>
        <w:t xml:space="preserve">   (no commas, units in their own field). Currency ISO 4217. Countries by English short name.</w:t>
      </w:r>
    </w:p>
    <w:p w14:paraId="7BB73B37" w14:textId="77777777" w:rsidR="009F1662" w:rsidRDefault="00000000">
      <w:pPr>
        <w:pStyle w:val="CodeBlock"/>
      </w:pPr>
      <w:r>
        <w:t xml:space="preserve">   Text as written in the source; no adjectives the source does not use.</w:t>
      </w:r>
    </w:p>
    <w:p w14:paraId="3F67A730" w14:textId="77777777" w:rsidR="009F1662" w:rsidRDefault="00000000">
      <w:pPr>
        <w:pStyle w:val="CodeBlock"/>
      </w:pPr>
      <w:r>
        <w:t>7. Allowed values. Where a field lists allowed values, use exactly one of them, or null.</w:t>
      </w:r>
    </w:p>
    <w:p w14:paraId="0685C02C" w14:textId="77777777" w:rsidR="009F1662" w:rsidRDefault="00000000">
      <w:pPr>
        <w:pStyle w:val="CodeBlock"/>
      </w:pPr>
      <w:r>
        <w:t>8. References. Refer to other records by NAME in "ref_*" fields, exactly as written in the</w:t>
      </w:r>
    </w:p>
    <w:p w14:paraId="542A0265" w14:textId="77777777" w:rsidR="009F1662" w:rsidRDefault="00000000">
      <w:pPr>
        <w:pStyle w:val="CodeBlock"/>
      </w:pPr>
      <w:r>
        <w:t xml:space="preserve">   context lists (competitors, products, categories). Never invent ids.</w:t>
      </w:r>
    </w:p>
    <w:p w14:paraId="6AAAAF2F" w14:textId="77777777" w:rsidR="009F1662" w:rsidRDefault="00000000">
      <w:pPr>
        <w:pStyle w:val="CodeBlock"/>
      </w:pPr>
      <w:r>
        <w:t>9. Scope. Fill only the fields the task lists. No extra fields, tables or commentary.</w:t>
      </w:r>
    </w:p>
    <w:p w14:paraId="310F9DC1" w14:textId="77777777" w:rsidR="009F1662" w:rsidRDefault="00000000">
      <w:pPr>
        <w:pStyle w:val="CodeBlock"/>
      </w:pPr>
      <w:r>
        <w:t>10. Output. Reply with ONE JSON object in the envelope below. No markdown fences, no prose.</w:t>
      </w:r>
    </w:p>
    <w:p w14:paraId="3F23BC5F" w14:textId="77777777" w:rsidR="009F1662" w:rsidRDefault="009F1662">
      <w:pPr>
        <w:pStyle w:val="CodeBlock"/>
      </w:pPr>
    </w:p>
    <w:p w14:paraId="58FE5862" w14:textId="77777777" w:rsidR="009F1662" w:rsidRDefault="00000000">
      <w:pPr>
        <w:pStyle w:val="CodeBlock"/>
      </w:pPr>
      <w:r>
        <w:t>ENVELOPE</w:t>
      </w:r>
    </w:p>
    <w:p w14:paraId="30919992" w14:textId="77777777" w:rsidR="009F1662" w:rsidRDefault="00000000">
      <w:pPr>
        <w:pStyle w:val="CodeBlock"/>
      </w:pPr>
      <w:r>
        <w:t>{</w:t>
      </w:r>
    </w:p>
    <w:p w14:paraId="5CBD3414" w14:textId="77777777" w:rsidR="009F1662" w:rsidRDefault="00000000">
      <w:pPr>
        <w:pStyle w:val="CodeBlock"/>
      </w:pPr>
      <w:r>
        <w:t xml:space="preserve">  "prompt_id": "&lt;id of the task&gt;",</w:t>
      </w:r>
    </w:p>
    <w:p w14:paraId="6183CC63" w14:textId="77777777" w:rsidR="009F1662" w:rsidRDefault="00000000">
      <w:pPr>
        <w:pStyle w:val="CodeBlock"/>
      </w:pPr>
      <w:r>
        <w:t xml:space="preserve">  "subject": "&lt;what this run was about&gt;",</w:t>
      </w:r>
    </w:p>
    <w:p w14:paraId="1844EC1A" w14:textId="77777777" w:rsidR="009F1662" w:rsidRDefault="00000000">
      <w:pPr>
        <w:pStyle w:val="CodeBlock"/>
      </w:pPr>
      <w:r>
        <w:t xml:space="preserve">  "skip_reason": null,                 // or one sentence when the task says to skip</w:t>
      </w:r>
    </w:p>
    <w:p w14:paraId="272257C5" w14:textId="77777777" w:rsidR="009F1662" w:rsidRDefault="00000000">
      <w:pPr>
        <w:pStyle w:val="CodeBlock"/>
      </w:pPr>
      <w:r>
        <w:t xml:space="preserve">  "records": [                         // one record per card; children nested under it</w:t>
      </w:r>
    </w:p>
    <w:p w14:paraId="6B8DEE7D" w14:textId="77777777" w:rsidR="009F1662" w:rsidRDefault="00000000">
      <w:pPr>
        <w:pStyle w:val="CodeBlock"/>
      </w:pPr>
      <w:r>
        <w:t xml:space="preserve">    {</w:t>
      </w:r>
    </w:p>
    <w:p w14:paraId="3F032E04" w14:textId="77777777" w:rsidR="009F1662" w:rsidRDefault="00000000">
      <w:pPr>
        <w:pStyle w:val="CodeBlock"/>
      </w:pPr>
      <w:r>
        <w:t xml:space="preserve">      "table": "&lt;table name&gt;",</w:t>
      </w:r>
    </w:p>
    <w:p w14:paraId="78092BFD" w14:textId="77777777" w:rsidR="009F1662" w:rsidRDefault="00000000">
      <w:pPr>
        <w:pStyle w:val="CodeBlock"/>
      </w:pPr>
      <w:r>
        <w:t xml:space="preserve">      "values": { "&lt;column&gt;": &lt;value&gt;, "ref_&lt;thing&gt;": "&lt;name&gt;",</w:t>
      </w:r>
    </w:p>
    <w:p w14:paraId="12E96F44" w14:textId="77777777" w:rsidR="009F1662" w:rsidRDefault="00000000">
      <w:pPr>
        <w:pStyle w:val="CodeBlock"/>
      </w:pPr>
      <w:r>
        <w:t xml:space="preserve">                  "_sources": { "&lt;column&gt;": [ { "url": "...", "quote": "..." } ] },</w:t>
      </w:r>
    </w:p>
    <w:p w14:paraId="205E3BFA" w14:textId="77777777" w:rsidR="009F1662" w:rsidRDefault="00000000">
      <w:pPr>
        <w:pStyle w:val="CodeBlock"/>
      </w:pPr>
      <w:r>
        <w:t xml:space="preserve">                  "_reason": { "&lt;column&gt;": "..." }, "_precision": { "&lt;column&gt;": "month" } },</w:t>
      </w:r>
    </w:p>
    <w:p w14:paraId="5A2FA91B" w14:textId="77777777" w:rsidR="009F1662" w:rsidRDefault="00000000">
      <w:pPr>
        <w:pStyle w:val="CodeBlock"/>
      </w:pPr>
      <w:r>
        <w:t xml:space="preserve">      "children": { "&lt;child table&gt;": [ { "&lt;column&gt;": &lt;value&gt;, "_sources": {...} } ] }</w:t>
      </w:r>
    </w:p>
    <w:p w14:paraId="71774EFE" w14:textId="77777777" w:rsidR="009F1662" w:rsidRDefault="00000000">
      <w:pPr>
        <w:pStyle w:val="CodeBlock"/>
      </w:pPr>
      <w:r>
        <w:t xml:space="preserve">    }</w:t>
      </w:r>
    </w:p>
    <w:p w14:paraId="091E4C7B" w14:textId="77777777" w:rsidR="009F1662" w:rsidRDefault="00000000">
      <w:pPr>
        <w:pStyle w:val="CodeBlock"/>
      </w:pPr>
      <w:r>
        <w:t xml:space="preserve">  ],</w:t>
      </w:r>
    </w:p>
    <w:p w14:paraId="6A68B4DE" w14:textId="77777777" w:rsidR="009F1662" w:rsidRDefault="00000000">
      <w:pPr>
        <w:pStyle w:val="CodeBlock"/>
      </w:pPr>
      <w:r>
        <w:t xml:space="preserve">  "not_found": ["&lt;table&gt;.&lt;column&gt;", ...],</w:t>
      </w:r>
    </w:p>
    <w:p w14:paraId="4DEF8C9A" w14:textId="77777777" w:rsidR="009F1662" w:rsidRDefault="00000000">
      <w:pPr>
        <w:pStyle w:val="CodeBlock"/>
      </w:pPr>
      <w:r>
        <w:t xml:space="preserve">  "conflicts": [ { "field": "...", "values": [...], "urls": [...] } ]</w:t>
      </w:r>
    </w:p>
    <w:p w14:paraId="79F1D59F" w14:textId="77777777" w:rsidR="009F1662" w:rsidRDefault="00000000">
      <w:pPr>
        <w:pStyle w:val="CodeBlock"/>
      </w:pPr>
      <w:r>
        <w:t>}</w:t>
      </w:r>
    </w:p>
    <w:p w14:paraId="4D9D2142" w14:textId="77777777" w:rsidR="009F1662" w:rsidRDefault="009F1662"/>
    <w:p w14:paraId="2011BB6B" w14:textId="77777777" w:rsidR="009F1662" w:rsidRDefault="00000000">
      <w:pPr>
        <w:pStyle w:val="Heading1"/>
      </w:pPr>
      <w:r>
        <w:t>Appendix B. Allowed values</w:t>
      </w:r>
    </w:p>
    <w:p w14:paraId="634FB490" w14:textId="77777777" w:rsidR="009F1662" w:rsidRDefault="00000000">
      <w:r>
        <w:t>From prompts/FORMAT.md, "Allowed values": the pages expect exactly these values.</w:t>
      </w:r>
    </w:p>
    <w:tbl>
      <w:tblPr>
        <w:tblStyle w:val="LightGrid-Accent1"/>
        <w:tblW w:w="0" w:type="auto"/>
        <w:tblLook w:val="04A0" w:firstRow="1" w:lastRow="0" w:firstColumn="1" w:lastColumn="0" w:noHBand="0" w:noVBand="1"/>
      </w:tblPr>
      <w:tblGrid>
        <w:gridCol w:w="4986"/>
        <w:gridCol w:w="4986"/>
      </w:tblGrid>
      <w:tr w:rsidR="009F1662" w14:paraId="009EA54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03CED71A" w14:textId="77777777" w:rsidR="009F1662" w:rsidRDefault="00000000">
            <w:r>
              <w:rPr>
                <w:sz w:val="18"/>
              </w:rPr>
              <w:lastRenderedPageBreak/>
              <w:t>Column(s)</w:t>
            </w:r>
          </w:p>
        </w:tc>
        <w:tc>
          <w:tcPr>
            <w:tcW w:w="4986" w:type="dxa"/>
          </w:tcPr>
          <w:p w14:paraId="311EAB4E"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Values</w:t>
            </w:r>
          </w:p>
        </w:tc>
      </w:tr>
      <w:tr w:rsidR="009F1662" w14:paraId="2E087267"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1377BBE" w14:textId="77777777" w:rsidR="009F1662" w:rsidRDefault="00000000">
            <w:r>
              <w:rPr>
                <w:sz w:val="18"/>
              </w:rPr>
              <w:t>competitive_signal.classification, competitive_competitor.threat_level, competitive_project.assessment_stance, technology_overview_article.direction</w:t>
            </w:r>
          </w:p>
        </w:tc>
        <w:tc>
          <w:tcPr>
            <w:tcW w:w="4986" w:type="dxa"/>
          </w:tcPr>
          <w:p w14:paraId="289317E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threat, watch, fav</w:t>
            </w:r>
          </w:p>
        </w:tc>
      </w:tr>
      <w:tr w:rsidR="009F1662" w14:paraId="5D8C04A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199477" w14:textId="77777777" w:rsidR="009F1662" w:rsidRDefault="00000000">
            <w:r>
              <w:rPr>
                <w:sz w:val="18"/>
              </w:rPr>
              <w:t>competitive_signal_evidence.evidence_group</w:t>
            </w:r>
          </w:p>
        </w:tc>
        <w:tc>
          <w:tcPr>
            <w:tcW w:w="4986" w:type="dxa"/>
          </w:tcPr>
          <w:p w14:paraId="116151C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fact, key_point</w:t>
            </w:r>
          </w:p>
        </w:tc>
      </w:tr>
      <w:tr w:rsidR="009F1662" w14:paraId="2279F690"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F9A888D" w14:textId="77777777" w:rsidR="009F1662" w:rsidRDefault="00000000">
            <w:r>
              <w:rPr>
                <w:sz w:val="18"/>
              </w:rPr>
              <w:t>technology_overview_article.classification</w:t>
            </w:r>
          </w:p>
        </w:tc>
        <w:tc>
          <w:tcPr>
            <w:tcW w:w="4986" w:type="dxa"/>
          </w:tcPr>
          <w:p w14:paraId="467570EC"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competitor_advance, adoptable</w:t>
            </w:r>
          </w:p>
        </w:tc>
      </w:tr>
      <w:tr w:rsidR="009F1662" w14:paraId="15414207"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F4AA36" w14:textId="77777777" w:rsidR="009F1662" w:rsidRDefault="00000000">
            <w:r>
              <w:rPr>
                <w:sz w:val="18"/>
              </w:rPr>
              <w:t>competitive_competitor_moment.grade</w:t>
            </w:r>
          </w:p>
        </w:tc>
        <w:tc>
          <w:tcPr>
            <w:tcW w:w="4986" w:type="dxa"/>
          </w:tcPr>
          <w:p w14:paraId="3432A06D"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a level_code from ui.competitive_competitor_moment_level (context block moment_levels)</w:t>
            </w:r>
          </w:p>
        </w:tc>
      </w:tr>
      <w:tr w:rsidR="009F1662" w14:paraId="3177347E"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38EC483" w14:textId="77777777" w:rsidR="009F1662" w:rsidRDefault="00000000">
            <w:r>
              <w:rPr>
                <w:sz w:val="18"/>
              </w:rPr>
              <w:t>competitive_matchup_specification.better_side, competitive_geo_product_specification.better_side</w:t>
            </w:r>
          </w:p>
        </w:tc>
        <w:tc>
          <w:tcPr>
            <w:tcW w:w="4986" w:type="dxa"/>
          </w:tcPr>
          <w:p w14:paraId="1715916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 competitor, equal</w:t>
            </w:r>
          </w:p>
        </w:tc>
      </w:tr>
      <w:tr w:rsidR="009F1662" w14:paraId="456C6E89"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525A216" w14:textId="77777777" w:rsidR="009F1662" w:rsidRDefault="00000000">
            <w:r>
              <w:rPr>
                <w:sz w:val="18"/>
              </w:rPr>
              <w:t>competitive_matchup_specification.comparability_state</w:t>
            </w:r>
          </w:p>
        </w:tc>
        <w:tc>
          <w:tcPr>
            <w:tcW w:w="4986" w:type="dxa"/>
          </w:tcPr>
          <w:p w14:paraId="4FC7F77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comparable, one_sided, not_comparable</w:t>
            </w:r>
          </w:p>
        </w:tc>
      </w:tr>
      <w:tr w:rsidR="009F1662" w14:paraId="314CA544"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D9585B" w14:textId="77777777" w:rsidR="009F1662" w:rsidRDefault="00000000">
            <w:r>
              <w:rPr>
                <w:sz w:val="18"/>
              </w:rPr>
              <w:t>competitive_matchup_advantage.side</w:t>
            </w:r>
          </w:p>
        </w:tc>
        <w:tc>
          <w:tcPr>
            <w:tcW w:w="4986" w:type="dxa"/>
          </w:tcPr>
          <w:p w14:paraId="0C1F8C0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 competitor</w:t>
            </w:r>
          </w:p>
        </w:tc>
      </w:tr>
      <w:tr w:rsidR="009F1662" w14:paraId="4DEF3D7E"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6CF3AC" w14:textId="77777777" w:rsidR="009F1662" w:rsidRDefault="00000000">
            <w:r>
              <w:rPr>
                <w:sz w:val="18"/>
              </w:rPr>
              <w:t>competitive_matchup.decision_level</w:t>
            </w:r>
          </w:p>
        </w:tc>
        <w:tc>
          <w:tcPr>
            <w:tcW w:w="4986" w:type="dxa"/>
          </w:tcPr>
          <w:p w14:paraId="42CD02BF"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loader: 1 = client behind, 2 = near parity, 3 = client ahead (from edge_score)</w:t>
            </w:r>
          </w:p>
        </w:tc>
      </w:tr>
      <w:tr w:rsidR="009F1662" w14:paraId="708377A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E16D806" w14:textId="77777777" w:rsidR="009F1662" w:rsidRDefault="00000000">
            <w:r>
              <w:rPr>
                <w:sz w:val="18"/>
              </w:rPr>
              <w:t>competitive_partnership.relationship_confidence</w:t>
            </w:r>
          </w:p>
        </w:tc>
        <w:tc>
          <w:tcPr>
            <w:tcW w:w="4986" w:type="dxa"/>
          </w:tcPr>
          <w:p w14:paraId="7D6A426E"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official, corroborated, single_source</w:t>
            </w:r>
          </w:p>
        </w:tc>
      </w:tr>
      <w:tr w:rsidR="009F1662" w14:paraId="49ECE850"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92786A" w14:textId="77777777" w:rsidR="009F1662" w:rsidRDefault="00000000">
            <w:r>
              <w:rPr>
                <w:sz w:val="18"/>
              </w:rPr>
              <w:t>competitive_geo_company_presence.overlap_status</w:t>
            </w:r>
          </w:p>
        </w:tc>
        <w:tc>
          <w:tcPr>
            <w:tcW w:w="4986" w:type="dxa"/>
          </w:tcPr>
          <w:p w14:paraId="54227B9C"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confirmed, category, none</w:t>
            </w:r>
          </w:p>
        </w:tc>
      </w:tr>
      <w:tr w:rsidR="009F1662" w14:paraId="44701FE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991A55" w14:textId="77777777" w:rsidR="009F1662" w:rsidRDefault="00000000">
            <w:r>
              <w:rPr>
                <w:sz w:val="18"/>
              </w:rPr>
              <w:t>competitive_patent_filing.status</w:t>
            </w:r>
          </w:p>
        </w:tc>
        <w:tc>
          <w:tcPr>
            <w:tcW w:w="4986" w:type="dxa"/>
          </w:tcPr>
          <w:p w14:paraId="2C93FD7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granted, pending, filed</w:t>
            </w:r>
          </w:p>
        </w:tc>
      </w:tr>
      <w:tr w:rsidR="009F1662" w14:paraId="65734391"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8531BF" w14:textId="77777777" w:rsidR="009F1662" w:rsidRDefault="00000000">
            <w:r>
              <w:rPr>
                <w:sz w:val="18"/>
              </w:rPr>
              <w:t>market_tender.status</w:t>
            </w:r>
          </w:p>
        </w:tc>
        <w:tc>
          <w:tcPr>
            <w:tcW w:w="4986" w:type="dxa"/>
          </w:tcPr>
          <w:p w14:paraId="3CD228C8"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open, closing, awarded, closed</w:t>
            </w:r>
          </w:p>
        </w:tc>
      </w:tr>
      <w:tr w:rsidR="009F1662" w14:paraId="09965A0A"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F3F363" w14:textId="77777777" w:rsidR="009F1662" w:rsidRDefault="00000000">
            <w:r>
              <w:rPr>
                <w:sz w:val="18"/>
              </w:rPr>
              <w:t>market_tender.lean_code</w:t>
            </w:r>
          </w:p>
        </w:tc>
        <w:tc>
          <w:tcPr>
            <w:tcW w:w="4986" w:type="dxa"/>
          </w:tcPr>
          <w:p w14:paraId="56CCCB0B"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go, maybe, pass, won, closed</w:t>
            </w:r>
          </w:p>
        </w:tc>
      </w:tr>
      <w:tr w:rsidR="009F1662" w14:paraId="66CB5F62"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808DA77" w14:textId="77777777" w:rsidR="009F1662" w:rsidRDefault="00000000">
            <w:r>
              <w:rPr>
                <w:sz w:val="18"/>
              </w:rPr>
              <w:t>kssl_fit / fit_grade / fit_label (tender, opportunity, requirement)</w:t>
            </w:r>
          </w:p>
        </w:tc>
        <w:tc>
          <w:tcPr>
            <w:tcW w:w="4986" w:type="dxa"/>
          </w:tcPr>
          <w:p w14:paraId="36B20735"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strong, partial, weak</w:t>
            </w:r>
          </w:p>
        </w:tc>
      </w:tr>
      <w:tr w:rsidR="009F1662" w14:paraId="62278336"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317185B" w14:textId="77777777" w:rsidR="009F1662" w:rsidRDefault="00000000">
            <w:r>
              <w:rPr>
                <w:sz w:val="18"/>
              </w:rPr>
              <w:t>market_tender.url_kind</w:t>
            </w:r>
          </w:p>
        </w:tc>
        <w:tc>
          <w:tcPr>
            <w:tcW w:w="4986" w:type="dxa"/>
          </w:tcPr>
          <w:p w14:paraId="480E2829"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notice, portal, award</w:t>
            </w:r>
          </w:p>
        </w:tc>
      </w:tr>
      <w:tr w:rsidR="009F1662" w14:paraId="642703B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0E1920D" w14:textId="77777777" w:rsidR="009F1662" w:rsidRDefault="00000000">
            <w:r>
              <w:rPr>
                <w:sz w:val="18"/>
              </w:rPr>
              <w:t>technology_innovation.client_position</w:t>
            </w:r>
          </w:p>
        </w:tc>
        <w:tc>
          <w:tcPr>
            <w:tcW w:w="4986" w:type="dxa"/>
          </w:tcPr>
          <w:p w14:paraId="08ACB1A0"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behind, parity, ahead</w:t>
            </w:r>
          </w:p>
        </w:tc>
      </w:tr>
      <w:tr w:rsidR="009F1662" w14:paraId="1604A959"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7C767D7" w14:textId="77777777" w:rsidR="009F1662" w:rsidRDefault="00000000">
            <w:r>
              <w:rPr>
                <w:sz w:val="18"/>
              </w:rPr>
              <w:t>competitive_news_article.category, competitive_product_news.category (prompt news)</w:t>
            </w:r>
          </w:p>
        </w:tc>
        <w:tc>
          <w:tcPr>
            <w:tcW w:w="4986" w:type="dxa"/>
          </w:tcPr>
          <w:p w14:paraId="47E77873"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Contract &amp; order, Partnership / JV, Product launch &amp; testing, Delivery &amp; induction, Export, Financial results, Stock &amp; market, Facility &amp; capacity, Leadership &amp; corporate, Non-defence business, Other (signal skips Stock &amp; market, Non-defence business and Other)</w:t>
            </w:r>
          </w:p>
        </w:tc>
      </w:tr>
    </w:tbl>
    <w:p w14:paraId="4BE17F71" w14:textId="77777777" w:rsidR="009F1662" w:rsidRDefault="009F1662"/>
    <w:p w14:paraId="24E2F02A" w14:textId="77777777" w:rsidR="009F1662" w:rsidRDefault="00000000">
      <w:pPr>
        <w:pStyle w:val="Heading2"/>
      </w:pPr>
      <w:r>
        <w:t>News categories (prompt news)</w:t>
      </w:r>
    </w:p>
    <w:p w14:paraId="31243421" w14:textId="77777777" w:rsidR="009F1662" w:rsidRDefault="00000000">
      <w:pPr>
        <w:pStyle w:val="ListBullet"/>
      </w:pPr>
      <w:r>
        <w:t>Contract &amp; order</w:t>
      </w:r>
    </w:p>
    <w:p w14:paraId="54F0AAA8" w14:textId="77777777" w:rsidR="009F1662" w:rsidRDefault="00000000">
      <w:pPr>
        <w:pStyle w:val="ListBullet"/>
      </w:pPr>
      <w:r>
        <w:t>Partnership / JV</w:t>
      </w:r>
    </w:p>
    <w:p w14:paraId="2FCFD29D" w14:textId="77777777" w:rsidR="009F1662" w:rsidRDefault="00000000">
      <w:pPr>
        <w:pStyle w:val="ListBullet"/>
      </w:pPr>
      <w:r>
        <w:t>Product launch &amp; testing</w:t>
      </w:r>
    </w:p>
    <w:p w14:paraId="52CF93DF" w14:textId="77777777" w:rsidR="009F1662" w:rsidRDefault="00000000">
      <w:pPr>
        <w:pStyle w:val="ListBullet"/>
      </w:pPr>
      <w:r>
        <w:t>Delivery &amp; induction</w:t>
      </w:r>
    </w:p>
    <w:p w14:paraId="0068ACC1" w14:textId="77777777" w:rsidR="009F1662" w:rsidRDefault="00000000">
      <w:pPr>
        <w:pStyle w:val="ListBullet"/>
      </w:pPr>
      <w:r>
        <w:t>Export</w:t>
      </w:r>
    </w:p>
    <w:p w14:paraId="4AB81A51" w14:textId="77777777" w:rsidR="009F1662" w:rsidRDefault="00000000">
      <w:pPr>
        <w:pStyle w:val="ListBullet"/>
      </w:pPr>
      <w:r>
        <w:t>Financial results</w:t>
      </w:r>
    </w:p>
    <w:p w14:paraId="13D663BB" w14:textId="77777777" w:rsidR="009F1662" w:rsidRDefault="00000000">
      <w:pPr>
        <w:pStyle w:val="ListBullet"/>
      </w:pPr>
      <w:r>
        <w:t>Stock &amp; market</w:t>
      </w:r>
    </w:p>
    <w:p w14:paraId="22BCB7AE" w14:textId="77777777" w:rsidR="009F1662" w:rsidRDefault="00000000">
      <w:pPr>
        <w:pStyle w:val="ListBullet"/>
      </w:pPr>
      <w:r>
        <w:t>Facility &amp; capacity</w:t>
      </w:r>
    </w:p>
    <w:p w14:paraId="3CDF5146" w14:textId="77777777" w:rsidR="009F1662" w:rsidRDefault="00000000">
      <w:pPr>
        <w:pStyle w:val="ListBullet"/>
      </w:pPr>
      <w:r>
        <w:t>Leadership &amp; corporate</w:t>
      </w:r>
    </w:p>
    <w:p w14:paraId="5E3DB3B5" w14:textId="77777777" w:rsidR="009F1662" w:rsidRDefault="00000000">
      <w:pPr>
        <w:pStyle w:val="ListBullet"/>
      </w:pPr>
      <w:r>
        <w:t>Non-defence business</w:t>
      </w:r>
    </w:p>
    <w:p w14:paraId="00241953" w14:textId="77777777" w:rsidR="009F1662" w:rsidRDefault="00000000">
      <w:pPr>
        <w:pStyle w:val="ListBullet"/>
      </w:pPr>
      <w:r>
        <w:t>Other</w:t>
      </w:r>
    </w:p>
    <w:p w14:paraId="03EC2E38" w14:textId="77777777" w:rsidR="009F1662" w:rsidRDefault="00000000">
      <w:pPr>
        <w:pStyle w:val="Heading1"/>
      </w:pPr>
      <w:r>
        <w:t>Appendix C. Context blocks</w:t>
      </w:r>
    </w:p>
    <w:p w14:paraId="16B5BC24" w14:textId="77777777" w:rsidR="009F1662" w:rsidRDefault="00000000">
      <w:r>
        <w:t>Rendered from the staging database at run time; an empty list shows as "none on record".</w:t>
      </w:r>
    </w:p>
    <w:tbl>
      <w:tblPr>
        <w:tblStyle w:val="LightGrid-Accent1"/>
        <w:tblW w:w="0" w:type="auto"/>
        <w:tblLook w:val="04A0" w:firstRow="1" w:lastRow="0" w:firstColumn="1" w:lastColumn="0" w:noHBand="0" w:noVBand="1"/>
      </w:tblPr>
      <w:tblGrid>
        <w:gridCol w:w="4986"/>
        <w:gridCol w:w="4986"/>
      </w:tblGrid>
      <w:tr w:rsidR="009F1662" w14:paraId="626469F8" w14:textId="77777777" w:rsidTr="009F16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86" w:type="dxa"/>
          </w:tcPr>
          <w:p w14:paraId="54FF6FDA" w14:textId="77777777" w:rsidR="009F1662" w:rsidRDefault="00000000">
            <w:r>
              <w:rPr>
                <w:sz w:val="18"/>
              </w:rPr>
              <w:t>Block</w:t>
            </w:r>
          </w:p>
        </w:tc>
        <w:tc>
          <w:tcPr>
            <w:tcW w:w="4986" w:type="dxa"/>
          </w:tcPr>
          <w:p w14:paraId="6672EFBF" w14:textId="77777777" w:rsidR="009F1662"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9F1662" w14:paraId="46D6693B"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1424B66" w14:textId="77777777" w:rsidR="009F1662" w:rsidRDefault="00000000">
            <w:r>
              <w:rPr>
                <w:sz w:val="18"/>
              </w:rPr>
              <w:t>client</w:t>
            </w:r>
          </w:p>
        </w:tc>
        <w:tc>
          <w:tcPr>
            <w:tcW w:w="4986" w:type="dxa"/>
          </w:tcPr>
          <w:p w14:paraId="27536F02"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client_account: name, legal name, headquarters, sector, country</w:t>
            </w:r>
          </w:p>
        </w:tc>
      </w:tr>
      <w:tr w:rsidR="009F1662" w14:paraId="76DD973A"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A8FDD8B" w14:textId="77777777" w:rsidR="009F1662" w:rsidRDefault="00000000">
            <w:r>
              <w:rPr>
                <w:sz w:val="18"/>
              </w:rPr>
              <w:t>client_products</w:t>
            </w:r>
          </w:p>
        </w:tc>
        <w:tc>
          <w:tcPr>
            <w:tcW w:w="4986" w:type="dxa"/>
          </w:tcPr>
          <w:p w14:paraId="6C32E08E"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client_product: product_name (category) - one per line</w:t>
            </w:r>
          </w:p>
        </w:tc>
      </w:tr>
      <w:tr w:rsidR="009F1662" w14:paraId="1AC3C96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DFF7EC9" w14:textId="77777777" w:rsidR="009F1662" w:rsidRDefault="00000000">
            <w:r>
              <w:rPr>
                <w:sz w:val="18"/>
              </w:rPr>
              <w:t>competitors</w:t>
            </w:r>
          </w:p>
        </w:tc>
        <w:tc>
          <w:tcPr>
            <w:tcW w:w="4986" w:type="dxa"/>
          </w:tcPr>
          <w:p w14:paraId="3DAFC275"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competitive_competitor: display_name (short_name; </w:t>
            </w:r>
            <w:r>
              <w:rPr>
                <w:sz w:val="18"/>
              </w:rPr>
              <w:lastRenderedPageBreak/>
              <w:t>origin_country) - one per line</w:t>
            </w:r>
          </w:p>
        </w:tc>
      </w:tr>
      <w:tr w:rsidR="009F1662" w14:paraId="5A420605"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411AE5C" w14:textId="77777777" w:rsidR="009F1662" w:rsidRDefault="00000000">
            <w:r>
              <w:rPr>
                <w:sz w:val="18"/>
              </w:rPr>
              <w:lastRenderedPageBreak/>
              <w:t>competitor_products</w:t>
            </w:r>
          </w:p>
        </w:tc>
        <w:tc>
          <w:tcPr>
            <w:tcW w:w="4986" w:type="dxa"/>
          </w:tcPr>
          <w:p w14:paraId="155ADFA2"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competitive_product per competitor: product_name (category)</w:t>
            </w:r>
          </w:p>
        </w:tc>
      </w:tr>
      <w:tr w:rsidR="009F1662" w14:paraId="623125C3" w14:textId="77777777" w:rsidTr="009F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EDC230" w14:textId="77777777" w:rsidR="009F1662" w:rsidRDefault="00000000">
            <w:r>
              <w:rPr>
                <w:sz w:val="18"/>
              </w:rPr>
              <w:t>categories</w:t>
            </w:r>
          </w:p>
        </w:tc>
        <w:tc>
          <w:tcPr>
            <w:tcW w:w="4986" w:type="dxa"/>
          </w:tcPr>
          <w:p w14:paraId="093F7326" w14:textId="77777777" w:rsidR="009F1662" w:rsidRDefault="00000000">
            <w:pPr>
              <w:cnfStyle w:val="000000100000" w:firstRow="0" w:lastRow="0" w:firstColumn="0" w:lastColumn="0" w:oddVBand="0" w:evenVBand="0" w:oddHBand="1" w:evenHBand="0" w:firstRowFirstColumn="0" w:firstRowLastColumn="0" w:lastRowFirstColumn="0" w:lastRowLastColumn="0"/>
            </w:pPr>
            <w:r>
              <w:rPr>
                <w:sz w:val="18"/>
              </w:rPr>
              <w:t>technology_category: category_name - one per line</w:t>
            </w:r>
          </w:p>
        </w:tc>
      </w:tr>
      <w:tr w:rsidR="009F1662" w14:paraId="6C24175D" w14:textId="77777777" w:rsidTr="009F16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828315" w14:textId="77777777" w:rsidR="009F1662" w:rsidRDefault="00000000">
            <w:r>
              <w:rPr>
                <w:sz w:val="18"/>
              </w:rPr>
              <w:t>moment_levels</w:t>
            </w:r>
          </w:p>
        </w:tc>
        <w:tc>
          <w:tcPr>
            <w:tcW w:w="4986" w:type="dxa"/>
          </w:tcPr>
          <w:p w14:paraId="33EB7CEB" w14:textId="77777777" w:rsidR="009F1662" w:rsidRDefault="00000000">
            <w:pPr>
              <w:cnfStyle w:val="000000010000" w:firstRow="0" w:lastRow="0" w:firstColumn="0" w:lastColumn="0" w:oddVBand="0" w:evenVBand="0" w:oddHBand="0" w:evenHBand="1" w:firstRowFirstColumn="0" w:firstRowLastColumn="0" w:lastRowFirstColumn="0" w:lastRowLastColumn="0"/>
            </w:pPr>
            <w:r>
              <w:rPr>
                <w:sz w:val="18"/>
              </w:rPr>
              <w:t>ui.competitive_competitor_moment_level: level_code = level_label - one per line</w:t>
            </w:r>
          </w:p>
        </w:tc>
      </w:tr>
    </w:tbl>
    <w:p w14:paraId="3FA13C60" w14:textId="77777777" w:rsidR="009F1662" w:rsidRDefault="009F1662"/>
    <w:sectPr w:rsidR="009F1662"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353E" w14:textId="77777777" w:rsidR="00D354DF" w:rsidRDefault="00D354DF">
      <w:pPr>
        <w:spacing w:after="0" w:line="240" w:lineRule="auto"/>
      </w:pPr>
      <w:r>
        <w:separator/>
      </w:r>
    </w:p>
  </w:endnote>
  <w:endnote w:type="continuationSeparator" w:id="0">
    <w:p w14:paraId="15569068" w14:textId="77777777" w:rsidR="00D354DF" w:rsidRDefault="00D35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95A9" w14:textId="77777777" w:rsidR="009F1662" w:rsidRDefault="00000000">
    <w:pPr>
      <w:pStyle w:val="Footer"/>
    </w:pPr>
    <w:r>
      <w:t xml:space="preserve">KSSL Prompt Book - generated 2026-10-16 - page </w:t>
    </w:r>
    <w:r>
      <w:fldChar w:fldCharType="begin"/>
    </w:r>
    <w:r>
      <w:instrText>PAGE</w:instrText>
    </w:r>
    <w:r w:rsidR="00FA0974">
      <w:fldChar w:fldCharType="separate"/>
    </w:r>
    <w:r w:rsidR="00FA09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33FC" w14:textId="77777777" w:rsidR="00D354DF" w:rsidRDefault="00D354DF">
      <w:pPr>
        <w:spacing w:after="0" w:line="240" w:lineRule="auto"/>
      </w:pPr>
      <w:r>
        <w:separator/>
      </w:r>
    </w:p>
  </w:footnote>
  <w:footnote w:type="continuationSeparator" w:id="0">
    <w:p w14:paraId="342532C9" w14:textId="77777777" w:rsidR="00D354DF" w:rsidRDefault="00D354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11400">
    <w:abstractNumId w:val="8"/>
  </w:num>
  <w:num w:numId="2" w16cid:durableId="631248448">
    <w:abstractNumId w:val="6"/>
  </w:num>
  <w:num w:numId="3" w16cid:durableId="977370260">
    <w:abstractNumId w:val="5"/>
  </w:num>
  <w:num w:numId="4" w16cid:durableId="1165896799">
    <w:abstractNumId w:val="4"/>
  </w:num>
  <w:num w:numId="5" w16cid:durableId="259410635">
    <w:abstractNumId w:val="7"/>
  </w:num>
  <w:num w:numId="6" w16cid:durableId="1927960195">
    <w:abstractNumId w:val="3"/>
  </w:num>
  <w:num w:numId="7" w16cid:durableId="532694749">
    <w:abstractNumId w:val="2"/>
  </w:num>
  <w:num w:numId="8" w16cid:durableId="944003747">
    <w:abstractNumId w:val="1"/>
  </w:num>
  <w:num w:numId="9" w16cid:durableId="113987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DF5"/>
    <w:rsid w:val="009F1662"/>
    <w:rsid w:val="00AA1D8D"/>
    <w:rsid w:val="00B45EE8"/>
    <w:rsid w:val="00B47730"/>
    <w:rsid w:val="00CB0664"/>
    <w:rsid w:val="00D354DF"/>
    <w:rsid w:val="00FA09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9E72D"/>
  <w14:defaultImageDpi w14:val="300"/>
  <w15:docId w15:val="{A2584DB7-9D32-44DC-B4D6-AC715B03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hd w:val="clear" w:color="auto" w:fill="F2F2F2"/>
      <w:spacing w:after="0"/>
      <w:ind w:left="113"/>
    </w:pPr>
    <w:rPr>
      <w:rFonts w:ascii="Consolas" w:eastAsia="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Pages>
  <Words>21501</Words>
  <Characters>122558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 Upadhyaya</cp:lastModifiedBy>
  <cp:revision>3</cp:revision>
  <dcterms:created xsi:type="dcterms:W3CDTF">2013-12-23T23:15:00Z</dcterms:created>
  <dcterms:modified xsi:type="dcterms:W3CDTF">2026-10-16T21:52:00Z</dcterms:modified>
  <cp:category/>
</cp:coreProperties>
</file>